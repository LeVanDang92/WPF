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Liberation Sans" w:hAnsi="Liberation Sans" w:eastAsia="Liberation Sans"/>
          <w:b/>
          <w:color w:val="1F4E79"/>
          <w:sz w:val="58"/>
        </w:rPr>
        <w:t>GIÁO TRÌNH WPF</w:t>
        <w:br/>
      </w:r>
      <w:r>
        <w:rPr>
          <w:rFonts w:ascii="Liberation Sans" w:hAnsi="Liberation Sans" w:eastAsia="Liberation Sans"/>
          <w:b/>
          <w:color w:val="2E74B5"/>
          <w:sz w:val="42"/>
        </w:rPr>
        <w:t>TỪ CƠ BẢN ĐẾN NÂNG CAO</w:t>
      </w:r>
    </w:p>
    <w:p>
      <w:pPr>
        <w:spacing w:before="440"/>
        <w:jc w:val="center"/>
      </w:pPr>
      <w:r>
        <w:rPr>
          <w:rFonts w:ascii="Liberation Sans" w:hAnsi="Liberation Sans" w:eastAsia="Liberation Sans"/>
          <w:b/>
          <w:color w:val="444444"/>
          <w:sz w:val="28"/>
        </w:rPr>
        <w:t>Lộ trình 20 tuần - Học bằng dự án thực tế</w:t>
      </w:r>
    </w:p>
    <w:p>
      <w:pPr>
        <w:spacing w:before="600"/>
        <w:jc w:val="center"/>
      </w:pPr>
      <w:r>
        <w:rPr>
          <w:rFonts w:ascii="Liberation Sans" w:hAnsi="Liberation Sans" w:eastAsia="Liberation Sans"/>
          <w:i/>
          <w:color w:val="505050"/>
          <w:sz w:val="23"/>
        </w:rPr>
        <w:t>Dự án xuyên suốt: FactoryMaterialManager</w:t>
      </w:r>
    </w:p>
    <w:p>
      <w:pPr>
        <w:spacing w:before="3200"/>
        <w:jc w:val="center"/>
      </w:pPr>
      <w:r>
        <w:rPr>
          <w:rFonts w:ascii="Liberation Sans" w:hAnsi="Liberation Sans" w:eastAsia="Liberation Sans"/>
          <w:color w:val="646464"/>
          <w:sz w:val="20"/>
        </w:rPr>
        <w:t>Dành cho lập trình viên C#/.NET trong môi trường sản xuất</w:t>
        <w:br/>
        <w:t>Tháng 07/2026</w:t>
      </w:r>
    </w:p>
    <w:p>
      <w:pPr>
        <w:pStyle w:val="Heading1"/>
        <w:keepNext/>
        <w:pageBreakBefore/>
      </w:pPr>
      <w:r>
        <w:t>CÁCH HỌC VỚI TÀI LIỆU NÀY</w:t>
      </w:r>
    </w:p>
    <w:p>
      <w:pPr>
        <w:spacing w:after="80" w:before="0" w:line="269" w:lineRule="auto"/>
      </w:pPr>
      <w:r>
        <w:rPr>
          <w:rFonts w:ascii="Liberation Sans" w:hAnsi="Liberation Sans" w:eastAsia="Liberation Sans"/>
          <w:sz w:val="20"/>
        </w:rPr>
        <w:t xml:space="preserve">Giáo trình đi theo một dự án duy nhất. Mỗi tuần bạn học kiến thức mới, gõ lại ví dụ, hoàn thành bài thực hành và lưu một phiên bản Git. Mục tiêu không phải đọc hết nhanh, mà là có thể </w:t>
      </w:r>
      <w:r>
        <w:rPr>
          <w:rFonts w:ascii="Liberation Sans" w:hAnsi="Liberation Sans" w:eastAsia="Liberation Sans"/>
          <w:b/>
          <w:sz w:val="20"/>
        </w:rPr>
        <w:t>tự giải thích và tự sửa lỗi</w:t>
      </w:r>
      <w:r>
        <w:rPr>
          <w:rFonts w:ascii="Liberation Sans" w:hAnsi="Liberation Sans" w:eastAsia="Liberation Sans"/>
          <w:sz w:val="20"/>
        </w:rPr>
        <w:t xml:space="preserve"> sau mỗi tuần.</w:t>
      </w:r>
    </w:p>
    <w:tbl>
      <w:tblPr>
        <w:tblW w:type="auto" w:w="0"/>
        <w:jc w:val="center"/>
        <w:tblLayout w:type="fixed"/>
        <w:tblLook w:firstColumn="1" w:firstRow="1" w:lastColumn="0" w:lastRow="0" w:noHBand="0" w:noVBand="1" w:val="04A0"/>
      </w:tblPr>
      <w:tblGrid>
        <w:gridCol w:w="10080"/>
      </w:tblGrid>
      <w:tr>
        <w:tc>
          <w:tcPr>
            <w:tcW w:type="dxa" w:w="9288"/>
            <w:shd w:fill="EAF2F8"/>
            <w:tcBorders>
              <w:top w:val="single" w:sz="0" w:color="EAF2F8"/>
              <w:bottom w:val="single" w:sz="0" w:color="EAF2F8"/>
              <w:left w:val="single" w:sz="20" w:color="2E86C1"/>
              <w:right w:val="single" w:sz="0" w:color="EAF2F8"/>
            </w:tcBorders>
          </w:tcPr>
          <w:p>
            <w:r>
              <w:rPr>
                <w:rFonts w:ascii="Liberation Sans" w:hAnsi="Liberation Sans" w:eastAsia="Liberation Sans"/>
                <w:b/>
                <w:color w:val="2E86C1"/>
                <w:sz w:val="19"/>
              </w:rPr>
              <w:t>Phạm vi</w:t>
            </w:r>
          </w:p>
          <w:p>
            <w:pPr>
              <w:spacing w:after="0"/>
            </w:pPr>
            <w:r>
              <w:rPr>
                <w:rFonts w:ascii="Liberation Sans" w:hAnsi="Liberation Sans" w:eastAsia="Liberation Sans"/>
                <w:sz w:val="20"/>
              </w:rPr>
              <w:t xml:space="preserve">Mã nguồn ưu tiên </w:t>
            </w:r>
            <w:r>
              <w:rPr>
                <w:rFonts w:ascii="Liberation Sans" w:hAnsi="Liberation Sans" w:eastAsia="Liberation Sans"/>
                <w:b/>
                <w:sz w:val="20"/>
              </w:rPr>
              <w:t>WPF trên .NET 8</w:t>
            </w:r>
            <w:r>
              <w:rPr>
                <w:rFonts w:ascii="Liberation Sans" w:hAnsi="Liberation Sans" w:eastAsia="Liberation Sans"/>
                <w:sz w:val="20"/>
              </w:rPr>
              <w:t>, C#, CommunityToolkit.Mvvm, Generic Host, Dapper, SQL Server và DevExpress WPF. Với .NET mới hơn, phần lớn ví dụ vẫn giữ nguyên.</w:t>
            </w:r>
          </w:p>
        </w:tc>
      </w:tr>
    </w:tbl>
    <w:p>
      <w:pPr>
        <w:pStyle w:val="Heading2"/>
        <w:keepNext/>
      </w:pPr>
      <w:r>
        <w:t>Nhịp học đề xuất</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584"/>
            <w:shd w:fill="D9EAF7"/>
            <w:vAlign w:val="center"/>
          </w:tcPr>
          <w:p>
            <w:pPr>
              <w:jc w:val="center"/>
            </w:pPr>
            <w:r>
              <w:rPr>
                <w:rFonts w:ascii="Liberation Sans" w:hAnsi="Liberation Sans" w:eastAsia="Liberation Sans"/>
                <w:b/>
                <w:color w:val="1F4E79"/>
                <w:sz w:val="17"/>
              </w:rPr>
              <w:t>Buổi</w:t>
            </w:r>
          </w:p>
        </w:tc>
        <w:tc>
          <w:tcPr>
            <w:tcW w:type="dxa" w:w="1944"/>
            <w:shd w:fill="D9EAF7"/>
            <w:vAlign w:val="center"/>
          </w:tcPr>
          <w:p>
            <w:pPr>
              <w:jc w:val="center"/>
            </w:pPr>
            <w:r>
              <w:rPr>
                <w:rFonts w:ascii="Liberation Sans" w:hAnsi="Liberation Sans" w:eastAsia="Liberation Sans"/>
                <w:b/>
                <w:color w:val="1F4E79"/>
                <w:sz w:val="17"/>
              </w:rPr>
              <w:t>Thời lượng</w:t>
            </w:r>
          </w:p>
        </w:tc>
        <w:tc>
          <w:tcPr>
            <w:tcW w:type="dxa" w:w="5544"/>
            <w:shd w:fill="D9EAF7"/>
            <w:vAlign w:val="center"/>
          </w:tcPr>
          <w:p>
            <w:pPr>
              <w:jc w:val="center"/>
            </w:pPr>
            <w:r>
              <w:rPr>
                <w:rFonts w:ascii="Liberation Sans" w:hAnsi="Liberation Sans" w:eastAsia="Liberation Sans"/>
                <w:b/>
                <w:color w:val="1F4E79"/>
                <w:sz w:val="17"/>
              </w:rPr>
              <w:t>Việc cần làm</w:t>
            </w:r>
          </w:p>
        </w:tc>
      </w:tr>
      <w:tr>
        <w:tc>
          <w:tcPr>
            <w:tcW w:type="dxa" w:w="1584"/>
            <w:vAlign w:val="top"/>
          </w:tcPr>
          <w:p>
            <w:r>
              <w:rPr>
                <w:rFonts w:ascii="Liberation Sans" w:hAnsi="Liberation Sans" w:eastAsia="Liberation Sans"/>
                <w:sz w:val="16"/>
              </w:rPr>
              <w:t>Thứ Ba</w:t>
            </w:r>
          </w:p>
        </w:tc>
        <w:tc>
          <w:tcPr>
            <w:tcW w:type="dxa" w:w="1944"/>
            <w:vAlign w:val="top"/>
          </w:tcPr>
          <w:p>
            <w:r>
              <w:rPr>
                <w:rFonts w:ascii="Liberation Sans" w:hAnsi="Liberation Sans" w:eastAsia="Liberation Sans"/>
                <w:sz w:val="16"/>
              </w:rPr>
              <w:t>45-60 phút</w:t>
            </w:r>
          </w:p>
        </w:tc>
        <w:tc>
          <w:tcPr>
            <w:tcW w:type="dxa" w:w="5544"/>
            <w:vAlign w:val="top"/>
          </w:tcPr>
          <w:p>
            <w:r>
              <w:rPr>
                <w:rFonts w:ascii="Liberation Sans" w:hAnsi="Liberation Sans" w:eastAsia="Liberation Sans"/>
                <w:sz w:val="16"/>
              </w:rPr>
              <w:t>Đọc lý thuyết và gõ ví dụ đầu tiên.</w:t>
            </w:r>
          </w:p>
        </w:tc>
      </w:tr>
      <w:tr>
        <w:tc>
          <w:tcPr>
            <w:tcW w:type="dxa" w:w="1584"/>
            <w:vAlign w:val="top"/>
          </w:tcPr>
          <w:p>
            <w:r>
              <w:rPr>
                <w:rFonts w:ascii="Liberation Sans" w:hAnsi="Liberation Sans" w:eastAsia="Liberation Sans"/>
                <w:sz w:val="16"/>
              </w:rPr>
              <w:t>Thứ Năm</w:t>
            </w:r>
          </w:p>
        </w:tc>
        <w:tc>
          <w:tcPr>
            <w:tcW w:type="dxa" w:w="1944"/>
            <w:vAlign w:val="top"/>
          </w:tcPr>
          <w:p>
            <w:r>
              <w:rPr>
                <w:rFonts w:ascii="Liberation Sans" w:hAnsi="Liberation Sans" w:eastAsia="Liberation Sans"/>
                <w:sz w:val="16"/>
              </w:rPr>
              <w:t>45-60 phút</w:t>
            </w:r>
          </w:p>
        </w:tc>
        <w:tc>
          <w:tcPr>
            <w:tcW w:type="dxa" w:w="5544"/>
            <w:vAlign w:val="top"/>
          </w:tcPr>
          <w:p>
            <w:r>
              <w:rPr>
                <w:rFonts w:ascii="Liberation Sans" w:hAnsi="Liberation Sans" w:eastAsia="Liberation Sans"/>
                <w:sz w:val="16"/>
              </w:rPr>
              <w:t>Gõ ví dụ thứ hai, cố tình tạo lỗi và sửa.</w:t>
            </w:r>
          </w:p>
        </w:tc>
      </w:tr>
      <w:tr>
        <w:tc>
          <w:tcPr>
            <w:tcW w:type="dxa" w:w="1584"/>
            <w:vAlign w:val="top"/>
          </w:tcPr>
          <w:p>
            <w:r>
              <w:rPr>
                <w:rFonts w:ascii="Liberation Sans" w:hAnsi="Liberation Sans" w:eastAsia="Liberation Sans"/>
                <w:sz w:val="16"/>
              </w:rPr>
              <w:t>Thứ Bảy</w:t>
            </w:r>
          </w:p>
        </w:tc>
        <w:tc>
          <w:tcPr>
            <w:tcW w:type="dxa" w:w="1944"/>
            <w:vAlign w:val="top"/>
          </w:tcPr>
          <w:p>
            <w:r>
              <w:rPr>
                <w:rFonts w:ascii="Liberation Sans" w:hAnsi="Liberation Sans" w:eastAsia="Liberation Sans"/>
                <w:sz w:val="16"/>
              </w:rPr>
              <w:t>45-60 phút</w:t>
            </w:r>
          </w:p>
        </w:tc>
        <w:tc>
          <w:tcPr>
            <w:tcW w:type="dxa" w:w="5544"/>
            <w:vAlign w:val="top"/>
          </w:tcPr>
          <w:p>
            <w:r>
              <w:rPr>
                <w:rFonts w:ascii="Liberation Sans" w:hAnsi="Liberation Sans" w:eastAsia="Liberation Sans"/>
                <w:sz w:val="16"/>
              </w:rPr>
              <w:t>Làm bài tự luyện, ghi chú điều chưa chắc.</w:t>
            </w:r>
          </w:p>
        </w:tc>
      </w:tr>
      <w:tr>
        <w:tc>
          <w:tcPr>
            <w:tcW w:type="dxa" w:w="1584"/>
            <w:vAlign w:val="top"/>
          </w:tcPr>
          <w:p>
            <w:r>
              <w:rPr>
                <w:rFonts w:ascii="Liberation Sans" w:hAnsi="Liberation Sans" w:eastAsia="Liberation Sans"/>
                <w:sz w:val="16"/>
              </w:rPr>
              <w:t>Chủ nhật</w:t>
            </w:r>
          </w:p>
        </w:tc>
        <w:tc>
          <w:tcPr>
            <w:tcW w:type="dxa" w:w="1944"/>
            <w:vAlign w:val="top"/>
          </w:tcPr>
          <w:p>
            <w:r>
              <w:rPr>
                <w:rFonts w:ascii="Liberation Sans" w:hAnsi="Liberation Sans" w:eastAsia="Liberation Sans"/>
                <w:sz w:val="16"/>
              </w:rPr>
              <w:t>3-4 giờ</w:t>
            </w:r>
          </w:p>
        </w:tc>
        <w:tc>
          <w:tcPr>
            <w:tcW w:type="dxa" w:w="5544"/>
            <w:vAlign w:val="top"/>
          </w:tcPr>
          <w:p>
            <w:r>
              <w:rPr>
                <w:rFonts w:ascii="Liberation Sans" w:hAnsi="Liberation Sans" w:eastAsia="Liberation Sans"/>
                <w:sz w:val="16"/>
              </w:rPr>
              <w:t>Hoàn thành lab, kiểm thử và commit Git.</w:t>
            </w:r>
          </w:p>
        </w:tc>
      </w:tr>
    </w:tbl>
    <w:p>
      <w:pPr>
        <w:pStyle w:val="Heading2"/>
        <w:keepNext/>
      </w:pPr>
      <w:r>
        <w:t>Quy tắc học</w:t>
      </w:r>
    </w:p>
    <w:p>
      <w:pPr>
        <w:pStyle w:val="ListBullet"/>
        <w:spacing w:after="40" w:before="0" w:line="269" w:lineRule="auto"/>
        <w:ind w:left="403" w:hanging="230"/>
      </w:pPr>
      <w:r>
        <w:rPr>
          <w:rFonts w:ascii="Liberation Sans" w:hAnsi="Liberation Sans" w:eastAsia="Liberation Sans"/>
          <w:sz w:val="20"/>
        </w:rPr>
        <w:t>Gõ lại code thay vì chỉ copy.</w:t>
      </w:r>
    </w:p>
    <w:p>
      <w:pPr>
        <w:pStyle w:val="ListBullet"/>
        <w:spacing w:after="40" w:before="0" w:line="269" w:lineRule="auto"/>
        <w:ind w:left="403" w:hanging="230"/>
      </w:pPr>
      <w:r>
        <w:rPr>
          <w:rFonts w:ascii="Liberation Sans" w:hAnsi="Liberation Sans" w:eastAsia="Liberation Sans"/>
          <w:sz w:val="20"/>
        </w:rPr>
        <w:t>Mở Output và xử lý mọi Binding error.</w:t>
      </w:r>
    </w:p>
    <w:p>
      <w:pPr>
        <w:pStyle w:val="ListBullet"/>
        <w:spacing w:after="40" w:before="0" w:line="269" w:lineRule="auto"/>
        <w:ind w:left="403" w:hanging="230"/>
      </w:pPr>
      <w:r>
        <w:rPr>
          <w:rFonts w:ascii="Liberation Sans" w:hAnsi="Liberation Sans" w:eastAsia="Liberation Sans"/>
          <w:sz w:val="20"/>
        </w:rPr>
        <w:t xml:space="preserve">Không dùng </w:t>
      </w:r>
      <w:r>
        <w:rPr>
          <w:rFonts w:ascii="DejaVu Sans Mono" w:hAnsi="DejaVu Sans Mono" w:eastAsia="DejaVu Sans Mono"/>
          <w:color w:val="464646"/>
          <w:sz w:val="17"/>
        </w:rPr>
        <w:t>.Result</w:t>
      </w:r>
      <w:r>
        <w:rPr>
          <w:rFonts w:ascii="Liberation Sans" w:hAnsi="Liberation Sans" w:eastAsia="Liberation Sans"/>
          <w:sz w:val="20"/>
        </w:rPr>
        <w:t xml:space="preserve"> hoặc </w:t>
      </w:r>
      <w:r>
        <w:rPr>
          <w:rFonts w:ascii="DejaVu Sans Mono" w:hAnsi="DejaVu Sans Mono" w:eastAsia="DejaVu Sans Mono"/>
          <w:color w:val="464646"/>
          <w:sz w:val="17"/>
        </w:rPr>
        <w:t>.Wait()</w:t>
      </w:r>
      <w:r>
        <w:rPr>
          <w:rFonts w:ascii="Liberation Sans" w:hAnsi="Liberation Sans" w:eastAsia="Liberation Sans"/>
          <w:sz w:val="20"/>
        </w:rPr>
        <w:t xml:space="preserve"> trên UI thread.</w:t>
      </w:r>
    </w:p>
    <w:p>
      <w:pPr>
        <w:pStyle w:val="ListBullet"/>
        <w:spacing w:after="40" w:before="0" w:line="269" w:lineRule="auto"/>
        <w:ind w:left="403" w:hanging="230"/>
      </w:pPr>
      <w:r>
        <w:rPr>
          <w:rFonts w:ascii="Liberation Sans" w:hAnsi="Liberation Sans" w:eastAsia="Liberation Sans"/>
          <w:sz w:val="20"/>
        </w:rPr>
        <w:t>Mỗi tuần phải có sản phẩm chạy được.</w:t>
      </w:r>
    </w:p>
    <w:p>
      <w:pPr>
        <w:pStyle w:val="ListBullet"/>
        <w:spacing w:after="40" w:before="0" w:line="269" w:lineRule="auto"/>
        <w:ind w:left="403" w:hanging="230"/>
      </w:pPr>
      <w:r>
        <w:rPr>
          <w:rFonts w:ascii="Liberation Sans" w:hAnsi="Liberation Sans" w:eastAsia="Liberation Sans"/>
          <w:sz w:val="20"/>
        </w:rPr>
        <w:t xml:space="preserve">Giữ một file </w:t>
      </w:r>
      <w:r>
        <w:rPr>
          <w:rFonts w:ascii="DejaVu Sans Mono" w:hAnsi="DejaVu Sans Mono" w:eastAsia="DejaVu Sans Mono"/>
          <w:color w:val="464646"/>
          <w:sz w:val="17"/>
        </w:rPr>
        <w:t>learning-notes.md</w:t>
      </w:r>
      <w:r>
        <w:rPr>
          <w:rFonts w:ascii="Liberation Sans" w:hAnsi="Liberation Sans" w:eastAsia="Liberation Sans"/>
          <w:sz w:val="20"/>
        </w:rPr>
        <w:t xml:space="preserve"> ghi lỗi và cách sửa.</w:t>
      </w:r>
    </w:p>
    <w:p>
      <w:pPr>
        <w:pStyle w:val="Heading2"/>
        <w:keepNext/>
      </w:pPr>
      <w:r>
        <w:t>Cấu trúc dự án cuối khóa</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FactoryMaterialManager.sln</w:t>
            </w:r>
            <w:r>
              <w:br/>
            </w:r>
            <w:r>
              <w:rPr>
                <w:rFonts w:ascii="DejaVu Sans Mono" w:hAnsi="DejaVu Sans Mono" w:eastAsia="DejaVu Sans Mono"/>
                <w:color w:val="232323"/>
                <w:sz w:val="15"/>
              </w:rPr>
              <w:t>├── FactoryMaterialManager.Domain</w:t>
            </w:r>
            <w:r>
              <w:br/>
            </w:r>
            <w:r>
              <w:rPr>
                <w:rFonts w:ascii="DejaVu Sans Mono" w:hAnsi="DejaVu Sans Mono" w:eastAsia="DejaVu Sans Mono"/>
                <w:color w:val="232323"/>
                <w:sz w:val="15"/>
              </w:rPr>
              <w:t>├── FactoryMaterialManager.Application</w:t>
            </w:r>
            <w:r>
              <w:br/>
            </w:r>
            <w:r>
              <w:rPr>
                <w:rFonts w:ascii="DejaVu Sans Mono" w:hAnsi="DejaVu Sans Mono" w:eastAsia="DejaVu Sans Mono"/>
                <w:color w:val="232323"/>
                <w:sz w:val="15"/>
              </w:rPr>
              <w:t>├── FactoryMaterialManager.Infrastructure</w:t>
            </w:r>
            <w:r>
              <w:br/>
            </w:r>
            <w:r>
              <w:rPr>
                <w:rFonts w:ascii="DejaVu Sans Mono" w:hAnsi="DejaVu Sans Mono" w:eastAsia="DejaVu Sans Mono"/>
                <w:color w:val="232323"/>
                <w:sz w:val="15"/>
              </w:rPr>
              <w:t>└── FactoryMaterialManager.Wpf</w:t>
            </w:r>
            <w:r>
              <w:br/>
            </w:r>
            <w:r>
              <w:rPr>
                <w:rFonts w:ascii="DejaVu Sans Mono" w:hAnsi="DejaVu Sans Mono" w:eastAsia="DejaVu Sans Mono"/>
                <w:color w:val="232323"/>
                <w:sz w:val="15"/>
              </w:rPr>
              <w:t xml:space="preserve">    ├── Views</w:t>
            </w:r>
            <w:r>
              <w:br/>
            </w:r>
            <w:r>
              <w:rPr>
                <w:rFonts w:ascii="DejaVu Sans Mono" w:hAnsi="DejaVu Sans Mono" w:eastAsia="DejaVu Sans Mono"/>
                <w:color w:val="232323"/>
                <w:sz w:val="15"/>
              </w:rPr>
              <w:t xml:space="preserve">    ├── ViewModels</w:t>
            </w:r>
            <w:r>
              <w:br/>
            </w:r>
            <w:r>
              <w:rPr>
                <w:rFonts w:ascii="DejaVu Sans Mono" w:hAnsi="DejaVu Sans Mono" w:eastAsia="DejaVu Sans Mono"/>
                <w:color w:val="232323"/>
                <w:sz w:val="15"/>
              </w:rPr>
              <w:t xml:space="preserve">    ├── Resources</w:t>
            </w:r>
            <w:r>
              <w:br/>
            </w:r>
            <w:r>
              <w:rPr>
                <w:rFonts w:ascii="DejaVu Sans Mono" w:hAnsi="DejaVu Sans Mono" w:eastAsia="DejaVu Sans Mono"/>
                <w:color w:val="232323"/>
                <w:sz w:val="15"/>
              </w:rPr>
              <w:t xml:space="preserve">    ├── Converters</w:t>
            </w:r>
            <w:r>
              <w:br/>
            </w:r>
            <w:r>
              <w:rPr>
                <w:rFonts w:ascii="DejaVu Sans Mono" w:hAnsi="DejaVu Sans Mono" w:eastAsia="DejaVu Sans Mono"/>
                <w:color w:val="232323"/>
                <w:sz w:val="15"/>
              </w:rPr>
              <w:t xml:space="preserve">    ├── Behaviors</w:t>
            </w:r>
            <w:r>
              <w:br/>
            </w:r>
            <w:r>
              <w:rPr>
                <w:rFonts w:ascii="DejaVu Sans Mono" w:hAnsi="DejaVu Sans Mono" w:eastAsia="DejaVu Sans Mono"/>
                <w:color w:val="232323"/>
                <w:sz w:val="15"/>
              </w:rPr>
              <w:t xml:space="preserve">    └── Services</w:t>
            </w:r>
          </w:p>
        </w:tc>
      </w:tr>
    </w:tbl>
    <w:p>
      <w:bookmarkStart w:id="1" w:name="toc"/>
      <w:pPr>
        <w:pStyle w:val="Heading1"/>
        <w:keepNext/>
        <w:pageBreakBefore/>
      </w:pPr>
      <w:r>
        <w:t>MỤC LỤC</w:t>
      </w:r>
      <w:bookmarkEnd w:id="1"/>
    </w:p>
    <w:p>
      <w:pPr>
        <w:spacing w:after="60"/>
      </w:pPr>
      <w:hyperlink w:anchor="week1">
        <w:r>
          <w:rPr>
            <w:color w:val="0563C1"/>
            <w:u w:val="single"/>
          </w:rPr>
          <w:t>Tuần 1: Nền tảng WPF và XAML</w:t>
        </w:r>
      </w:hyperlink>
    </w:p>
    <w:p>
      <w:pPr>
        <w:spacing w:after="60"/>
      </w:pPr>
      <w:hyperlink w:anchor="week2">
        <w:r>
          <w:rPr>
            <w:color w:val="0563C1"/>
            <w:u w:val="single"/>
          </w:rPr>
          <w:t>Tuần 2: Layout thích ứng: Grid, StackPanel, DockPanel</w:t>
        </w:r>
      </w:hyperlink>
    </w:p>
    <w:p>
      <w:pPr>
        <w:spacing w:after="60"/>
      </w:pPr>
      <w:hyperlink w:anchor="week3">
        <w:r>
          <w:rPr>
            <w:color w:val="0563C1"/>
            <w:u w:val="single"/>
          </w:rPr>
          <w:t>Tuần 3: Control, DataGrid và Routed Event</w:t>
        </w:r>
      </w:hyperlink>
    </w:p>
    <w:p>
      <w:pPr>
        <w:spacing w:after="60"/>
      </w:pPr>
      <w:hyperlink w:anchor="week4">
        <w:r>
          <w:rPr>
            <w:color w:val="0563C1"/>
            <w:u w:val="single"/>
          </w:rPr>
          <w:t>Tuần 4: Resource, Style, Trigger và Template</w:t>
        </w:r>
      </w:hyperlink>
    </w:p>
    <w:p>
      <w:pPr>
        <w:spacing w:after="60"/>
      </w:pPr>
      <w:hyperlink w:anchor="week5">
        <w:r>
          <w:rPr>
            <w:color w:val="0563C1"/>
            <w:u w:val="single"/>
          </w:rPr>
          <w:t>Tuần 5: Data Binding và DataContext</w:t>
        </w:r>
      </w:hyperlink>
    </w:p>
    <w:p>
      <w:pPr>
        <w:spacing w:after="60"/>
      </w:pPr>
      <w:hyperlink w:anchor="week6">
        <w:r>
          <w:rPr>
            <w:color w:val="0563C1"/>
            <w:u w:val="single"/>
          </w:rPr>
          <w:t>Tuần 6: INotifyPropertyChanged và ObservableCollection</w:t>
        </w:r>
      </w:hyperlink>
    </w:p>
    <w:p>
      <w:pPr>
        <w:spacing w:after="60"/>
      </w:pPr>
      <w:hyperlink w:anchor="week7">
        <w:r>
          <w:rPr>
            <w:color w:val="0563C1"/>
            <w:u w:val="single"/>
          </w:rPr>
          <w:t>Tuần 7: Converter, Validation và CollectionView</w:t>
        </w:r>
      </w:hyperlink>
    </w:p>
    <w:p>
      <w:pPr>
        <w:spacing w:after="60"/>
      </w:pPr>
      <w:hyperlink w:anchor="week8">
        <w:r>
          <w:rPr>
            <w:color w:val="0563C1"/>
            <w:u w:val="single"/>
          </w:rPr>
          <w:t>Tuần 8: Kiến trúc MVVM từ nguyên lý đến triển khai thủ công</w:t>
        </w:r>
      </w:hyperlink>
    </w:p>
    <w:p>
      <w:pPr>
        <w:spacing w:after="60"/>
      </w:pPr>
      <w:hyperlink w:anchor="week9">
        <w:r>
          <w:rPr>
            <w:color w:val="0563C1"/>
            <w:u w:val="single"/>
          </w:rPr>
          <w:t>Tuần 9: CommunityToolkit.Mvvm và command bất đồng bộ</w:t>
        </w:r>
      </w:hyperlink>
    </w:p>
    <w:p>
      <w:pPr>
        <w:spacing w:after="60"/>
      </w:pPr>
      <w:hyperlink w:anchor="week10">
        <w:r>
          <w:rPr>
            <w:color w:val="0563C1"/>
            <w:u w:val="single"/>
          </w:rPr>
          <w:t>Tuần 10: Navigation, Dialog và quản lý trạng thái màn hình</w:t>
        </w:r>
      </w:hyperlink>
    </w:p>
    <w:p>
      <w:pPr>
        <w:spacing w:after="60"/>
      </w:pPr>
      <w:hyperlink w:anchor="week11">
        <w:r>
          <w:rPr>
            <w:color w:val="0563C1"/>
            <w:u w:val="single"/>
          </w:rPr>
          <w:t>Tuần 11: Generic Host, Dependency Injection, cấu hình và logging</w:t>
        </w:r>
      </w:hyperlink>
    </w:p>
    <w:p>
      <w:pPr>
        <w:spacing w:after="60"/>
      </w:pPr>
      <w:hyperlink w:anchor="week12">
        <w:r>
          <w:rPr>
            <w:color w:val="0563C1"/>
            <w:u w:val="single"/>
          </w:rPr>
          <w:t>Tuần 12: SQL Server, Dapper, repository và transaction</w:t>
        </w:r>
      </w:hyperlink>
    </w:p>
    <w:p>
      <w:pPr>
        <w:spacing w:after="60"/>
      </w:pPr>
      <w:hyperlink w:anchor="week13">
        <w:r>
          <w:rPr>
            <w:color w:val="0563C1"/>
            <w:u w:val="single"/>
          </w:rPr>
          <w:t>Tuần 13: Async/await, CancellationToken, progress và xử lý lỗi</w:t>
        </w:r>
      </w:hyperlink>
    </w:p>
    <w:p>
      <w:pPr>
        <w:spacing w:after="60"/>
      </w:pPr>
      <w:hyperlink w:anchor="week14">
        <w:r>
          <w:rPr>
            <w:color w:val="0563C1"/>
            <w:u w:val="single"/>
          </w:rPr>
          <w:t>Tuần 14: Gọi Web API, HttpClient, JSON và xác thực</w:t>
        </w:r>
      </w:hyperlink>
    </w:p>
    <w:p>
      <w:pPr>
        <w:spacing w:after="60"/>
      </w:pPr>
      <w:hyperlink w:anchor="week15">
        <w:r>
          <w:rPr>
            <w:color w:val="0563C1"/>
            <w:u w:val="single"/>
          </w:rPr>
          <w:t>Tuần 15: Xử lý ảnh, file server, NAS và cache</w:t>
        </w:r>
      </w:hyperlink>
    </w:p>
    <w:p>
      <w:pPr>
        <w:spacing w:after="60"/>
      </w:pPr>
      <w:hyperlink w:anchor="week16">
        <w:r>
          <w:rPr>
            <w:color w:val="0563C1"/>
            <w:u w:val="single"/>
          </w:rPr>
          <w:t>Tuần 16: DependencyProperty, AttachedProperty và Behavior</w:t>
        </w:r>
      </w:hyperlink>
    </w:p>
    <w:p>
      <w:pPr>
        <w:spacing w:after="60"/>
      </w:pPr>
      <w:hyperlink w:anchor="week17">
        <w:r>
          <w:rPr>
            <w:color w:val="0563C1"/>
            <w:u w:val="single"/>
          </w:rPr>
          <w:t>Tuần 17: UserControl, CustomControl và ControlTemplate</w:t>
        </w:r>
      </w:hyperlink>
    </w:p>
    <w:p>
      <w:pPr>
        <w:spacing w:after="60"/>
      </w:pPr>
      <w:hyperlink w:anchor="week18">
        <w:r>
          <w:rPr>
            <w:color w:val="0563C1"/>
            <w:u w:val="single"/>
          </w:rPr>
          <w:t>Tuần 18: Hiệu năng, virtualization và quản lý bộ nhớ</w:t>
        </w:r>
      </w:hyperlink>
    </w:p>
    <w:p>
      <w:pPr>
        <w:spacing w:after="60"/>
      </w:pPr>
      <w:hyperlink w:anchor="week19">
        <w:r>
          <w:rPr>
            <w:color w:val="0563C1"/>
            <w:u w:val="single"/>
          </w:rPr>
          <w:t>Tuần 19: DevExpress WPF GridControl trong ứng dụng nghiệp vụ</w:t>
        </w:r>
      </w:hyperlink>
    </w:p>
    <w:p>
      <w:pPr>
        <w:spacing w:after="60"/>
      </w:pPr>
      <w:hyperlink w:anchor="week20">
        <w:r>
          <w:rPr>
            <w:color w:val="0563C1"/>
            <w:u w:val="single"/>
          </w:rPr>
          <w:t>Tuần 20: Testing, đóng gói và dự án cuối khóa FactoryMaterialManager</w:t>
        </w:r>
      </w:hyperlink>
    </w:p>
    <w:p>
      <w:hyperlink w:anchor="appendixA">
        <w:r>
          <w:rPr>
            <w:color w:val="0563C1"/>
            <w:u w:val="single"/>
          </w:rPr>
          <w:t>Phụ lục A: Khung dự án cuối khóa</w:t>
        </w:r>
      </w:hyperlink>
    </w:p>
    <w:p>
      <w:hyperlink w:anchor="appendixB">
        <w:r>
          <w:rPr>
            <w:color w:val="0563C1"/>
            <w:u w:val="single"/>
          </w:rPr>
          <w:t>Phụ lục B: Quy trình debug WPF</w:t>
        </w:r>
      </w:hyperlink>
    </w:p>
    <w:p>
      <w:hyperlink w:anchor="appendixC">
        <w:r>
          <w:rPr>
            <w:color w:val="0563C1"/>
            <w:u w:val="single"/>
          </w:rPr>
          <w:t>Phụ lục C: Thuật ngữ và nguồn tham khảo</w:t>
        </w:r>
      </w:hyperlink>
    </w:p>
    <w:p>
      <w:bookmarkStart w:id="10" w:name="week1"/>
      <w:pPr>
        <w:pStyle w:val="Heading1"/>
        <w:keepNext/>
        <w:pageBreakBefore/>
      </w:pPr>
      <w:r>
        <w:t>TUẦN 1: Nền tảng WPF và XAML</w:t>
      </w:r>
      <w:bookmarkEnd w:id="10"/>
    </w:p>
    <w:tbl>
      <w:tblPr>
        <w:tblW w:type="auto" w:w="0"/>
        <w:jc w:val="center"/>
        <w:tblLayout w:type="fixed"/>
        <w:tblLook w:firstColumn="1" w:firstRow="1" w:lastColumn="0" w:lastRow="0" w:noHBand="0" w:noVBand="1" w:val="04A0"/>
      </w:tblPr>
      <w:tblGrid>
        <w:gridCol w:w="10080"/>
      </w:tblGrid>
      <w:tr>
        <w:tc>
          <w:tcPr>
            <w:tcW w:type="dxa" w:w="9288"/>
            <w:shd w:fill="E8F5E9"/>
            <w:tcBorders>
              <w:top w:val="single" w:sz="0" w:color="E8F5E9"/>
              <w:bottom w:val="single" w:sz="0" w:color="E8F5E9"/>
              <w:left w:val="single" w:sz="20" w:color="2E7D32"/>
              <w:right w:val="single" w:sz="0" w:color="E8F5E9"/>
            </w:tcBorders>
          </w:tcPr>
          <w:p>
            <w:r>
              <w:rPr>
                <w:rFonts w:ascii="Liberation Sans" w:hAnsi="Liberation Sans" w:eastAsia="Liberation Sans"/>
                <w:b/>
                <w:color w:val="2E7D32"/>
                <w:sz w:val="19"/>
              </w:rPr>
              <w:t>Kết quả cần đạt</w:t>
            </w:r>
          </w:p>
          <w:p>
            <w:pPr>
              <w:spacing w:after="0"/>
            </w:pPr>
            <w:r>
              <w:rPr>
                <w:rFonts w:ascii="Liberation Sans" w:hAnsi="Liberation Sans" w:eastAsia="Liberation Sans"/>
                <w:sz w:val="20"/>
              </w:rPr>
              <w:t>Tạo được dự án WPF, hiểu App/Window/XAML/code-behind và hoàn thành màn hình đăng nhập đầu tiên.</w:t>
            </w:r>
          </w:p>
        </w:tc>
      </w:tr>
    </w:tbl>
    <w:p>
      <w:pPr>
        <w:pStyle w:val="Heading2"/>
        <w:keepNext/>
      </w:pPr>
      <w:r>
        <w:t>1. Mục tiêu</w:t>
      </w:r>
    </w:p>
    <w:p>
      <w:pPr>
        <w:pStyle w:val="ListBullet"/>
        <w:spacing w:after="40" w:before="0" w:line="269" w:lineRule="auto"/>
        <w:ind w:left="403" w:hanging="230"/>
      </w:pPr>
      <w:r>
        <w:rPr>
          <w:rFonts w:ascii="Liberation Sans" w:hAnsi="Liberation Sans" w:eastAsia="Liberation Sans"/>
          <w:sz w:val="20"/>
        </w:rPr>
        <w:t>Hiểu WPF khác WinForms ở tư duy khai báo và data binding.</w:t>
      </w:r>
    </w:p>
    <w:p>
      <w:pPr>
        <w:pStyle w:val="ListBullet"/>
        <w:spacing w:after="40" w:before="0" w:line="269" w:lineRule="auto"/>
        <w:ind w:left="403" w:hanging="230"/>
      </w:pPr>
      <w:r>
        <w:rPr>
          <w:rFonts w:ascii="Liberation Sans" w:hAnsi="Liberation Sans" w:eastAsia="Liberation Sans"/>
          <w:sz w:val="20"/>
        </w:rPr>
        <w:t>Đọc được cấu trúc App.xaml, MainWindow.xaml và lớp partial.</w:t>
      </w:r>
    </w:p>
    <w:p>
      <w:pPr>
        <w:pStyle w:val="ListBullet"/>
        <w:spacing w:after="40" w:before="0" w:line="269" w:lineRule="auto"/>
        <w:ind w:left="403" w:hanging="230"/>
      </w:pPr>
      <w:r>
        <w:rPr>
          <w:rFonts w:ascii="Liberation Sans" w:hAnsi="Liberation Sans" w:eastAsia="Liberation Sans"/>
          <w:sz w:val="20"/>
        </w:rPr>
        <w:t>Viết XAML bằng tay: namespace, element, property và x:Name.</w:t>
      </w:r>
    </w:p>
    <w:p>
      <w:pPr>
        <w:pStyle w:val="ListBullet"/>
        <w:spacing w:after="40" w:before="0" w:line="269" w:lineRule="auto"/>
        <w:ind w:left="403" w:hanging="230"/>
      </w:pPr>
      <w:r>
        <w:rPr>
          <w:rFonts w:ascii="Liberation Sans" w:hAnsi="Liberation Sans" w:eastAsia="Liberation Sans"/>
          <w:sz w:val="20"/>
        </w:rPr>
        <w:t>Xử lý event cơ bản và biết giới hạn của code-behind.</w:t>
      </w:r>
    </w:p>
    <w:p>
      <w:pPr>
        <w:pStyle w:val="Heading2"/>
        <w:keepNext/>
      </w:pPr>
      <w:r>
        <w:t>2. Bài học chi tiết</w:t>
      </w:r>
    </w:p>
    <w:p>
      <w:pPr>
        <w:pStyle w:val="Heading3"/>
        <w:keepNext/>
      </w:pPr>
      <w:r>
        <w:t>2.1. WPF hoạt động theo cây đối tượng</w:t>
      </w:r>
    </w:p>
    <w:p>
      <w:pPr>
        <w:spacing w:after="80" w:before="0" w:line="269" w:lineRule="auto"/>
      </w:pPr>
      <w:r>
        <w:rPr>
          <w:rFonts w:ascii="Liberation Sans" w:hAnsi="Liberation Sans" w:eastAsia="Liberation Sans"/>
          <w:sz w:val="20"/>
        </w:rPr>
        <w:t>WPF mô tả giao diện bằng một cây object. Mỗi thẻ XAML thường tương ứng với một lớp .NET; thuộc tính XAML được chuyển thành property của object. Khác WinForms, mục tiêu dài hạn không phải tìm control rồi gán giá trị, mà là bind giao diện vào trạng thái dữ liệu.</w:t>
      </w:r>
    </w:p>
    <w:p>
      <w:pPr>
        <w:spacing w:after="80" w:before="0" w:line="269" w:lineRule="auto"/>
      </w:pPr>
      <w:r>
        <w:rPr>
          <w:rFonts w:ascii="Liberation Sans" w:hAnsi="Liberation Sans" w:eastAsia="Liberation Sans"/>
          <w:sz w:val="20"/>
        </w:rPr>
        <w:t>WPF dùng đơn vị độc lập thiết bị, mặc định 1/96 inch. Điều này giúp giao diện thích ứng DPI tốt hơn, nhưng bạn vẫn phải tránh Width/Height cố định trên mọi control.</w:t>
      </w:r>
    </w:p>
    <w:p>
      <w:pPr>
        <w:pStyle w:val="ListBullet"/>
        <w:spacing w:after="40" w:before="0" w:line="269" w:lineRule="auto"/>
        <w:ind w:left="403" w:hanging="230"/>
      </w:pPr>
      <w:r>
        <w:rPr>
          <w:rFonts w:ascii="Liberation Sans" w:hAnsi="Liberation Sans" w:eastAsia="Liberation Sans"/>
          <w:sz w:val="20"/>
        </w:rPr>
        <w:t>Logical tree biểu diễn quan hệ nội dung.</w:t>
      </w:r>
    </w:p>
    <w:p>
      <w:pPr>
        <w:pStyle w:val="ListBullet"/>
        <w:spacing w:after="40" w:before="0" w:line="269" w:lineRule="auto"/>
        <w:ind w:left="403" w:hanging="230"/>
      </w:pPr>
      <w:r>
        <w:rPr>
          <w:rFonts w:ascii="Liberation Sans" w:hAnsi="Liberation Sans" w:eastAsia="Liberation Sans"/>
          <w:sz w:val="20"/>
        </w:rPr>
        <w:t>Visual tree chứa các phần tử thực sự được render.</w:t>
      </w:r>
    </w:p>
    <w:p>
      <w:pPr>
        <w:pStyle w:val="ListBullet"/>
        <w:spacing w:after="40" w:before="0" w:line="269" w:lineRule="auto"/>
        <w:ind w:left="403" w:hanging="230"/>
      </w:pPr>
      <w:r>
        <w:rPr>
          <w:rFonts w:ascii="Liberation Sans" w:hAnsi="Liberation Sans" w:eastAsia="Liberation Sans"/>
          <w:sz w:val="20"/>
        </w:rPr>
        <w:t>XAML là cách khai báo object graph, không thay thế hoàn toàn C#.</w:t>
      </w:r>
    </w:p>
    <w:tbl>
      <w:tblPr>
        <w:tblW w:type="auto" w:w="0"/>
        <w:jc w:val="center"/>
        <w:tblLayout w:type="fixed"/>
        <w:tblLook w:firstColumn="1" w:firstRow="1" w:lastColumn="0" w:lastRow="0" w:noHBand="0" w:noVBand="1" w:val="04A0"/>
      </w:tblPr>
      <w:tblGrid>
        <w:gridCol w:w="10080"/>
      </w:tblGrid>
      <w:tr>
        <w:tc>
          <w:tcPr>
            <w:tcW w:type="dxa" w:w="9288"/>
            <w:shd w:fill="E8F5E9"/>
            <w:tcBorders>
              <w:top w:val="single" w:sz="0" w:color="E8F5E9"/>
              <w:bottom w:val="single" w:sz="0" w:color="E8F5E9"/>
              <w:left w:val="single" w:sz="20" w:color="2E7D32"/>
              <w:right w:val="single" w:sz="0" w:color="E8F5E9"/>
            </w:tcBorders>
          </w:tcPr>
          <w:p>
            <w:r>
              <w:rPr>
                <w:rFonts w:ascii="Liberation Sans" w:hAnsi="Liberation Sans" w:eastAsia="Liberation Sans"/>
                <w:b/>
                <w:color w:val="2E7D32"/>
                <w:sz w:val="19"/>
              </w:rPr>
              <w:t>Tư duy quan trọng</w:t>
            </w:r>
          </w:p>
          <w:p>
            <w:pPr>
              <w:spacing w:after="0"/>
            </w:pPr>
            <w:r>
              <w:rPr>
                <w:rFonts w:ascii="Liberation Sans" w:hAnsi="Liberation Sans" w:eastAsia="Liberation Sans"/>
                <w:sz w:val="20"/>
              </w:rPr>
              <w:t xml:space="preserve">WinForms thường viết </w:t>
            </w:r>
            <w:r>
              <w:rPr>
                <w:rFonts w:ascii="DejaVu Sans Mono" w:hAnsi="DejaVu Sans Mono" w:eastAsia="DejaVu Sans Mono"/>
                <w:sz w:val="17"/>
              </w:rPr>
              <w:t>textBox.Text = model.Name</w:t>
            </w:r>
            <w:r>
              <w:rPr>
                <w:rFonts w:ascii="Liberation Sans" w:hAnsi="Liberation Sans" w:eastAsia="Liberation Sans"/>
                <w:sz w:val="20"/>
              </w:rPr>
              <w:t xml:space="preserve">; WPF hướng tới </w:t>
            </w:r>
            <w:r>
              <w:rPr>
                <w:rFonts w:ascii="DejaVu Sans Mono" w:hAnsi="DejaVu Sans Mono" w:eastAsia="DejaVu Sans Mono"/>
                <w:sz w:val="17"/>
              </w:rPr>
              <w:t>Text="{Binding Name}"</w:t>
            </w:r>
            <w:r>
              <w:rPr>
                <w:rFonts w:ascii="Liberation Sans" w:hAnsi="Liberation Sans" w:eastAsia="Liberation Sans"/>
                <w:sz w:val="20"/>
              </w:rPr>
              <w:t xml:space="preserve"> rồi thay đổi dữ liệu.</w:t>
            </w:r>
          </w:p>
        </w:tc>
      </w:tr>
    </w:tbl>
    <w:p>
      <w:pPr>
        <w:pStyle w:val="Heading3"/>
        <w:keepNext/>
      </w:pPr>
      <w:r>
        <w:t>2.2. Cấu trúc project và vòng đời</w:t>
      </w:r>
    </w:p>
    <w:p>
      <w:pPr>
        <w:spacing w:after="80" w:before="0" w:line="269" w:lineRule="auto"/>
      </w:pPr>
      <w:r>
        <w:rPr>
          <w:rFonts w:ascii="DejaVu Sans Mono" w:hAnsi="DejaVu Sans Mono" w:eastAsia="DejaVu Sans Mono"/>
          <w:color w:val="464646"/>
          <w:sz w:val="17"/>
        </w:rPr>
        <w:t>App.xaml</w:t>
      </w:r>
      <w:r>
        <w:rPr>
          <w:rFonts w:ascii="Liberation Sans" w:hAnsi="Liberation Sans" w:eastAsia="Liberation Sans"/>
          <w:sz w:val="20"/>
        </w:rPr>
        <w:t xml:space="preserve"> chứa resource toàn ứng dụng và có thể chỉ định StartupUri. </w:t>
      </w:r>
      <w:r>
        <w:rPr>
          <w:rFonts w:ascii="DejaVu Sans Mono" w:hAnsi="DejaVu Sans Mono" w:eastAsia="DejaVu Sans Mono"/>
          <w:color w:val="464646"/>
          <w:sz w:val="17"/>
        </w:rPr>
        <w:t>App.xaml.cs</w:t>
      </w:r>
      <w:r>
        <w:rPr>
          <w:rFonts w:ascii="Liberation Sans" w:hAnsi="Liberation Sans" w:eastAsia="Liberation Sans"/>
          <w:sz w:val="20"/>
        </w:rPr>
        <w:t xml:space="preserve"> quản lý startup, exit và sau này là nơi tích hợp Generic Host.</w:t>
      </w:r>
    </w:p>
    <w:p>
      <w:pPr>
        <w:spacing w:after="80" w:before="0" w:line="269" w:lineRule="auto"/>
      </w:pPr>
      <w:r>
        <w:rPr>
          <w:rFonts w:ascii="Liberation Sans" w:hAnsi="Liberation Sans" w:eastAsia="Liberation Sans"/>
          <w:sz w:val="20"/>
        </w:rPr>
        <w:t xml:space="preserve">Mỗi Window/UserControl có XAML và code-behind là hai phần của cùng một lớp </w:t>
      </w:r>
      <w:r>
        <w:rPr>
          <w:rFonts w:ascii="DejaVu Sans Mono" w:hAnsi="DejaVu Sans Mono" w:eastAsia="DejaVu Sans Mono"/>
          <w:color w:val="464646"/>
          <w:sz w:val="17"/>
        </w:rPr>
        <w:t>partial</w:t>
      </w:r>
      <w:r>
        <w:rPr>
          <w:rFonts w:ascii="Liberation Sans" w:hAnsi="Liberation Sans" w:eastAsia="Liberation Sans"/>
          <w:sz w:val="20"/>
        </w:rPr>
        <w:t xml:space="preserve">. </w:t>
      </w:r>
      <w:r>
        <w:rPr>
          <w:rFonts w:ascii="DejaVu Sans Mono" w:hAnsi="DejaVu Sans Mono" w:eastAsia="DejaVu Sans Mono"/>
          <w:color w:val="464646"/>
          <w:sz w:val="17"/>
        </w:rPr>
        <w:t>InitializeComponent()</w:t>
      </w:r>
      <w:r>
        <w:rPr>
          <w:rFonts w:ascii="Liberation Sans" w:hAnsi="Liberation Sans" w:eastAsia="Liberation Sans"/>
          <w:sz w:val="20"/>
        </w:rPr>
        <w:t xml:space="preserve"> nạp phần XAML đã biên dịch.</w:t>
      </w:r>
    </w:p>
    <w:p>
      <w:pPr>
        <w:spacing w:before="100" w:after="40"/>
        <w:keepNext/>
      </w:pPr>
      <w:r>
        <w:rPr>
          <w:rFonts w:ascii="Liberation Sans" w:hAnsi="Liberation Sans" w:eastAsia="Liberation Sans"/>
          <w:b/>
          <w:color w:val="1F4E79"/>
          <w:sz w:val="18"/>
        </w:rPr>
        <w:t>App.xaml tối thiểu</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&lt;Application x:Class="FactoryMaterialManager.Wpf.App"</w:t>
            </w:r>
            <w:r>
              <w:br/>
            </w:r>
            <w:r>
              <w:rPr>
                <w:rFonts w:ascii="DejaVu Sans Mono" w:hAnsi="DejaVu Sans Mono" w:eastAsia="DejaVu Sans Mono"/>
                <w:color w:val="232323"/>
                <w:sz w:val="15"/>
              </w:rPr>
              <w:t xml:space="preserve">             xmlns="http://schemas.microsoft.com/winfx/2006/xaml/presentation"</w:t>
            </w:r>
            <w:r>
              <w:br/>
            </w:r>
            <w:r>
              <w:rPr>
                <w:rFonts w:ascii="DejaVu Sans Mono" w:hAnsi="DejaVu Sans Mono" w:eastAsia="DejaVu Sans Mono"/>
                <w:color w:val="232323"/>
                <w:sz w:val="15"/>
              </w:rPr>
              <w:t xml:space="preserve">             xmlns:x="http://schemas.microsoft.com/winfx/2006/xaml"</w:t>
            </w:r>
            <w:r>
              <w:br/>
            </w:r>
            <w:r>
              <w:rPr>
                <w:rFonts w:ascii="DejaVu Sans Mono" w:hAnsi="DejaVu Sans Mono" w:eastAsia="DejaVu Sans Mono"/>
                <w:color w:val="232323"/>
                <w:sz w:val="15"/>
              </w:rPr>
              <w:t xml:space="preserve">             StartupUri="MainWindow.xaml"&gt;</w:t>
            </w:r>
            <w:r>
              <w:br/>
            </w:r>
            <w:r>
              <w:rPr>
                <w:rFonts w:ascii="DejaVu Sans Mono" w:hAnsi="DejaVu Sans Mono" w:eastAsia="DejaVu Sans Mono"/>
                <w:color w:val="232323"/>
                <w:sz w:val="15"/>
              </w:rPr>
              <w:t xml:space="preserve">    &lt;Application.Resources /&gt;</w:t>
            </w:r>
            <w:r>
              <w:br/>
            </w:r>
            <w:r>
              <w:rPr>
                <w:rFonts w:ascii="DejaVu Sans Mono" w:hAnsi="DejaVu Sans Mono" w:eastAsia="DejaVu Sans Mono"/>
                <w:color w:val="232323"/>
                <w:sz w:val="15"/>
              </w:rPr>
              <w:t>&lt;/Application&gt;</w:t>
            </w:r>
          </w:p>
        </w:tc>
      </w:tr>
    </w:tbl>
    <w:p>
      <w:pPr>
        <w:spacing w:before="100" w:after="40"/>
        <w:keepNext/>
      </w:pPr>
      <w:r>
        <w:rPr>
          <w:rFonts w:ascii="Liberation Sans" w:hAnsi="Liberation Sans" w:eastAsia="Liberation Sans"/>
          <w:b/>
          <w:color w:val="1F4E79"/>
          <w:sz w:val="18"/>
        </w:rPr>
        <w:t>MainWindow.xaml.cs</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partial class MainWindow : Window</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public MainWindow()</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InitializeComponent();</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w:t>
            </w:r>
          </w:p>
        </w:tc>
      </w:tr>
    </w:tbl>
    <w:p>
      <w:pPr>
        <w:pStyle w:val="Heading3"/>
        <w:keepNext/>
      </w:pPr>
      <w:r>
        <w:t>2.3. Cú pháp XAML cần nắm</w:t>
      </w:r>
    </w:p>
    <w:p>
      <w:pPr>
        <w:spacing w:after="80" w:before="0" w:line="269" w:lineRule="auto"/>
      </w:pPr>
      <w:r>
        <w:rPr>
          <w:rFonts w:ascii="Liberation Sans" w:hAnsi="Liberation Sans" w:eastAsia="Liberation Sans"/>
          <w:sz w:val="20"/>
        </w:rPr>
        <w:t>Property đơn giản viết dạng attribute. Property phức tạp hoặc collection thường viết dạng property-element. Nội dung nằm giữa thẻ được gán vào content property của control.</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&lt;Button Content="Lưu" Background="SteelBlue" /&gt;</w:t>
            </w:r>
            <w:r>
              <w:br/>
            </w:r>
            <w:r>
              <w:rPr>
                <w:rFonts w:ascii="DejaVu Sans Mono" w:hAnsi="DejaVu Sans Mono" w:eastAsia="DejaVu Sans Mono"/>
                <w:color w:val="232323"/>
                <w:sz w:val="15"/>
              </w:rPr>
            </w:r>
            <w:r>
              <w:br/>
            </w:r>
            <w:r>
              <w:rPr>
                <w:rFonts w:ascii="DejaVu Sans Mono" w:hAnsi="DejaVu Sans Mono" w:eastAsia="DejaVu Sans Mono"/>
                <w:color w:val="232323"/>
                <w:sz w:val="15"/>
              </w:rPr>
              <w:t>&lt;Button Content="Lưu"&gt;</w:t>
            </w:r>
            <w:r>
              <w:br/>
            </w:r>
            <w:r>
              <w:rPr>
                <w:rFonts w:ascii="DejaVu Sans Mono" w:hAnsi="DejaVu Sans Mono" w:eastAsia="DejaVu Sans Mono"/>
                <w:color w:val="232323"/>
                <w:sz w:val="15"/>
              </w:rPr>
              <w:t xml:space="preserve">    &lt;Button.Background&gt;</w:t>
            </w:r>
            <w:r>
              <w:br/>
            </w:r>
            <w:r>
              <w:rPr>
                <w:rFonts w:ascii="DejaVu Sans Mono" w:hAnsi="DejaVu Sans Mono" w:eastAsia="DejaVu Sans Mono"/>
                <w:color w:val="232323"/>
                <w:sz w:val="15"/>
              </w:rPr>
              <w:t xml:space="preserve">        &lt;LinearGradientBrush StartPoint="0,0" EndPoint="1,0"&gt;</w:t>
            </w:r>
            <w:r>
              <w:br/>
            </w:r>
            <w:r>
              <w:rPr>
                <w:rFonts w:ascii="DejaVu Sans Mono" w:hAnsi="DejaVu Sans Mono" w:eastAsia="DejaVu Sans Mono"/>
                <w:color w:val="232323"/>
                <w:sz w:val="15"/>
              </w:rPr>
              <w:t xml:space="preserve">            &lt;GradientStop Color="#2E75B6" Offset="0" /&gt;</w:t>
            </w:r>
            <w:r>
              <w:br/>
            </w:r>
            <w:r>
              <w:rPr>
                <w:rFonts w:ascii="DejaVu Sans Mono" w:hAnsi="DejaVu Sans Mono" w:eastAsia="DejaVu Sans Mono"/>
                <w:color w:val="232323"/>
                <w:sz w:val="15"/>
              </w:rPr>
              <w:t xml:space="preserve">            &lt;GradientStop Color="#5B9BD5" Offset="1" /&gt;</w:t>
            </w:r>
            <w:r>
              <w:br/>
            </w:r>
            <w:r>
              <w:rPr>
                <w:rFonts w:ascii="DejaVu Sans Mono" w:hAnsi="DejaVu Sans Mono" w:eastAsia="DejaVu Sans Mono"/>
                <w:color w:val="232323"/>
                <w:sz w:val="15"/>
              </w:rPr>
              <w:t xml:space="preserve">        &lt;/LinearGradientBrush&gt;</w:t>
            </w:r>
            <w:r>
              <w:br/>
            </w:r>
            <w:r>
              <w:rPr>
                <w:rFonts w:ascii="DejaVu Sans Mono" w:hAnsi="DejaVu Sans Mono" w:eastAsia="DejaVu Sans Mono"/>
                <w:color w:val="232323"/>
                <w:sz w:val="15"/>
              </w:rPr>
              <w:t xml:space="preserve">    &lt;/Button.Background&gt;</w:t>
            </w:r>
            <w:r>
              <w:br/>
            </w:r>
            <w:r>
              <w:rPr>
                <w:rFonts w:ascii="DejaVu Sans Mono" w:hAnsi="DejaVu Sans Mono" w:eastAsia="DejaVu Sans Mono"/>
                <w:color w:val="232323"/>
                <w:sz w:val="15"/>
              </w:rPr>
              <w:t>&lt;/Button&gt;</w:t>
            </w:r>
          </w:p>
        </w:tc>
      </w:tr>
    </w:tbl>
    <w:p>
      <w:pPr>
        <w:pStyle w:val="Heading3"/>
        <w:keepNext/>
      </w:pPr>
      <w:r>
        <w:t>2.4. Event và code-behind</w:t>
      </w:r>
    </w:p>
    <w:p>
      <w:pPr>
        <w:spacing w:after="80" w:before="0" w:line="269" w:lineRule="auto"/>
      </w:pPr>
      <w:r>
        <w:rPr>
          <w:rFonts w:ascii="Liberation Sans" w:hAnsi="Liberation Sans" w:eastAsia="Liberation Sans"/>
          <w:sz w:val="20"/>
        </w:rPr>
        <w:t>Tuần đầu có thể dùng Click/Loaded để hiểu luồng event. Tuy nhiên truy vấn SQL, validation phức tạp và trạng thái màn hình sẽ được chuyển sang ViewModel ở các tuần sau.</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private void LoginButton_Click(object sender, RoutedEventArgs e)</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string user = UserNameTextBox.Text.Trim();</w:t>
            </w:r>
            <w:r>
              <w:br/>
            </w:r>
            <w:r>
              <w:rPr>
                <w:rFonts w:ascii="DejaVu Sans Mono" w:hAnsi="DejaVu Sans Mono" w:eastAsia="DejaVu Sans Mono"/>
                <w:color w:val="232323"/>
                <w:sz w:val="15"/>
              </w:rPr>
              <w:t xml:space="preserve">    if (string.IsNullOrWhiteSpace(user))</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ErrorTextBlock.Text = "Tài khoản không được để trống.";</w:t>
            </w:r>
            <w:r>
              <w:br/>
            </w:r>
            <w:r>
              <w:rPr>
                <w:rFonts w:ascii="DejaVu Sans Mono" w:hAnsi="DejaVu Sans Mono" w:eastAsia="DejaVu Sans Mono"/>
                <w:color w:val="232323"/>
                <w:sz w:val="15"/>
              </w:rPr>
              <w:t xml:space="preserve">        UserNameTextBox.Focus();</w:t>
            </w:r>
            <w:r>
              <w:br/>
            </w:r>
            <w:r>
              <w:rPr>
                <w:rFonts w:ascii="DejaVu Sans Mono" w:hAnsi="DejaVu Sans Mono" w:eastAsia="DejaVu Sans Mono"/>
                <w:color w:val="232323"/>
                <w:sz w:val="15"/>
              </w:rPr>
              <w:t xml:space="preserve">        return;</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MessageBox.Show($"Xin chào {user}!");</w:t>
            </w:r>
            <w:r>
              <w:br/>
            </w:r>
            <w:r>
              <w:rPr>
                <w:rFonts w:ascii="DejaVu Sans Mono" w:hAnsi="DejaVu Sans Mono" w:eastAsia="DejaVu Sans Mono"/>
                <w:color w:val="232323"/>
                <w:sz w:val="15"/>
              </w:rPr>
              <w:t>}</w:t>
            </w:r>
          </w:p>
        </w:tc>
      </w:tr>
    </w:tbl>
    <w:p>
      <w:pPr>
        <w:pStyle w:val="Heading2"/>
        <w:keepNext/>
      </w:pPr>
      <w:r>
        <w:t>3. Thực hành từng bước</w:t>
      </w:r>
    </w:p>
    <w:p>
      <w:pPr>
        <w:spacing w:after="80" w:before="0" w:line="269" w:lineRule="auto"/>
      </w:pPr>
      <w:r>
        <w:rPr>
          <w:rFonts w:ascii="Liberation Sans" w:hAnsi="Liberation Sans" w:eastAsia="Liberation Sans"/>
          <w:b/>
          <w:sz w:val="20"/>
        </w:rPr>
        <w:t>Bài toán:</w:t>
      </w:r>
      <w:r>
        <w:rPr>
          <w:rFonts w:ascii="Liberation Sans" w:hAnsi="Liberation Sans" w:eastAsia="Liberation Sans"/>
          <w:sz w:val="20"/>
        </w:rPr>
        <w:t xml:space="preserve"> Tạo cửa sổ đăng nhập FactoryMaterialManager có tài khoản, mật khẩu, vùng lỗi và nút đăng nhập.</w:t>
      </w:r>
    </w:p>
    <w:p>
      <w:pPr>
        <w:spacing w:after="40" w:before="80" w:line="269" w:lineRule="auto"/>
      </w:pPr>
      <w:r>
        <w:rPr>
          <w:rFonts w:ascii="Liberation Sans" w:hAnsi="Liberation Sans" w:eastAsia="Liberation Sans"/>
          <w:b/>
          <w:sz w:val="20"/>
        </w:rPr>
        <w:t>Bước 1. Tạo project và cấu hình Window</w:t>
      </w:r>
    </w:p>
    <w:p>
      <w:pPr>
        <w:spacing w:after="80" w:before="0" w:line="269" w:lineRule="auto"/>
      </w:pPr>
      <w:r>
        <w:rPr>
          <w:rFonts w:ascii="Liberation Sans" w:hAnsi="Liberation Sans" w:eastAsia="Liberation Sans"/>
          <w:sz w:val="20"/>
        </w:rPr>
        <w:t>Tạo WPF App target .NET 8. Đặt Width=430, Height=360, WindowStartupLocation=CenterScreen và ResizeMode=NoResize.</w:t>
      </w:r>
    </w:p>
    <w:p>
      <w:pPr>
        <w:spacing w:after="40" w:before="80" w:line="269" w:lineRule="auto"/>
      </w:pPr>
      <w:r>
        <w:rPr>
          <w:rFonts w:ascii="Liberation Sans" w:hAnsi="Liberation Sans" w:eastAsia="Liberation Sans"/>
          <w:b/>
          <w:sz w:val="20"/>
        </w:rPr>
        <w:t>Bước 2. Viết giao diện</w:t>
      </w:r>
    </w:p>
    <w:p>
      <w:pPr>
        <w:spacing w:before="100" w:after="40"/>
        <w:keepNext/>
      </w:pPr>
      <w:r>
        <w:rPr>
          <w:rFonts w:ascii="Liberation Sans" w:hAnsi="Liberation Sans" w:eastAsia="Liberation Sans"/>
          <w:b/>
          <w:color w:val="1F4E79"/>
          <w:sz w:val="18"/>
        </w:rPr>
        <w:t>MainWindow.xaml</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&lt;Window x:Class="FactoryMaterialManager.Wpf.MainWindow"</w:t>
            </w:r>
            <w:r>
              <w:br/>
            </w:r>
            <w:r>
              <w:rPr>
                <w:rFonts w:ascii="DejaVu Sans Mono" w:hAnsi="DejaVu Sans Mono" w:eastAsia="DejaVu Sans Mono"/>
                <w:color w:val="232323"/>
                <w:sz w:val="15"/>
              </w:rPr>
              <w:t xml:space="preserve">        xmlns="http://schemas.microsoft.com/winfx/2006/xaml/presentation"</w:t>
            </w:r>
            <w:r>
              <w:br/>
            </w:r>
            <w:r>
              <w:rPr>
                <w:rFonts w:ascii="DejaVu Sans Mono" w:hAnsi="DejaVu Sans Mono" w:eastAsia="DejaVu Sans Mono"/>
                <w:color w:val="232323"/>
                <w:sz w:val="15"/>
              </w:rPr>
              <w:t xml:space="preserve">        xmlns:x="http://schemas.microsoft.com/winfx/2006/xaml"</w:t>
            </w:r>
            <w:r>
              <w:br/>
            </w:r>
            <w:r>
              <w:rPr>
                <w:rFonts w:ascii="DejaVu Sans Mono" w:hAnsi="DejaVu Sans Mono" w:eastAsia="DejaVu Sans Mono"/>
                <w:color w:val="232323"/>
                <w:sz w:val="15"/>
              </w:rPr>
              <w:t xml:space="preserve">        Title="Factory Material Manager"</w:t>
            </w:r>
            <w:r>
              <w:br/>
            </w:r>
            <w:r>
              <w:rPr>
                <w:rFonts w:ascii="DejaVu Sans Mono" w:hAnsi="DejaVu Sans Mono" w:eastAsia="DejaVu Sans Mono"/>
                <w:color w:val="232323"/>
                <w:sz w:val="15"/>
              </w:rPr>
              <w:t xml:space="preserve">        Width="430" Height="360"</w:t>
            </w:r>
            <w:r>
              <w:br/>
            </w:r>
            <w:r>
              <w:rPr>
                <w:rFonts w:ascii="DejaVu Sans Mono" w:hAnsi="DejaVu Sans Mono" w:eastAsia="DejaVu Sans Mono"/>
                <w:color w:val="232323"/>
                <w:sz w:val="15"/>
              </w:rPr>
              <w:t xml:space="preserve">        WindowStartupLocation="CenterScreen"</w:t>
            </w:r>
            <w:r>
              <w:br/>
            </w:r>
            <w:r>
              <w:rPr>
                <w:rFonts w:ascii="DejaVu Sans Mono" w:hAnsi="DejaVu Sans Mono" w:eastAsia="DejaVu Sans Mono"/>
                <w:color w:val="232323"/>
                <w:sz w:val="15"/>
              </w:rPr>
              <w:t xml:space="preserve">        ResizeMode="NoResize"&gt;</w:t>
            </w:r>
            <w:r>
              <w:br/>
            </w:r>
            <w:r>
              <w:rPr>
                <w:rFonts w:ascii="DejaVu Sans Mono" w:hAnsi="DejaVu Sans Mono" w:eastAsia="DejaVu Sans Mono"/>
                <w:color w:val="232323"/>
                <w:sz w:val="15"/>
              </w:rPr>
              <w:t xml:space="preserve">    &lt;Grid Margin="32"&gt;</w:t>
            </w:r>
            <w:r>
              <w:br/>
            </w:r>
            <w:r>
              <w:rPr>
                <w:rFonts w:ascii="DejaVu Sans Mono" w:hAnsi="DejaVu Sans Mono" w:eastAsia="DejaVu Sans Mono"/>
                <w:color w:val="232323"/>
                <w:sz w:val="15"/>
              </w:rPr>
              <w:t xml:space="preserve">        &lt;Grid.RowDefinitions&gt;</w:t>
            </w:r>
            <w:r>
              <w:br/>
            </w:r>
            <w:r>
              <w:rPr>
                <w:rFonts w:ascii="DejaVu Sans Mono" w:hAnsi="DejaVu Sans Mono" w:eastAsia="DejaVu Sans Mono"/>
                <w:color w:val="232323"/>
                <w:sz w:val="15"/>
              </w:rPr>
              <w:t xml:space="preserve">            &lt;RowDefinition Height="Auto" /&gt;</w:t>
            </w:r>
            <w:r>
              <w:br/>
            </w:r>
            <w:r>
              <w:rPr>
                <w:rFonts w:ascii="DejaVu Sans Mono" w:hAnsi="DejaVu Sans Mono" w:eastAsia="DejaVu Sans Mono"/>
                <w:color w:val="232323"/>
                <w:sz w:val="15"/>
              </w:rPr>
              <w:t xml:space="preserve">            &lt;RowDefinition Height="*" /&gt;</w:t>
            </w:r>
            <w:r>
              <w:br/>
            </w:r>
            <w:r>
              <w:rPr>
                <w:rFonts w:ascii="DejaVu Sans Mono" w:hAnsi="DejaVu Sans Mono" w:eastAsia="DejaVu Sans Mono"/>
                <w:color w:val="232323"/>
                <w:sz w:val="15"/>
              </w:rPr>
              <w:t xml:space="preserve">        &lt;/Grid.RowDefinitions&gt;</w:t>
            </w:r>
            <w:r>
              <w:br/>
            </w:r>
            <w:r>
              <w:rPr>
                <w:rFonts w:ascii="DejaVu Sans Mono" w:hAnsi="DejaVu Sans Mono" w:eastAsia="DejaVu Sans Mono"/>
                <w:color w:val="232323"/>
                <w:sz w:val="15"/>
              </w:rPr>
              <w:t xml:space="preserve">        &lt;StackPanel&gt;</w:t>
            </w:r>
            <w:r>
              <w:br/>
            </w:r>
            <w:r>
              <w:rPr>
                <w:rFonts w:ascii="DejaVu Sans Mono" w:hAnsi="DejaVu Sans Mono" w:eastAsia="DejaVu Sans Mono"/>
                <w:color w:val="232323"/>
                <w:sz w:val="15"/>
              </w:rPr>
              <w:t xml:space="preserve">            &lt;TextBlock Text="FACTORY MATERIAL MANAGER"</w:t>
            </w:r>
            <w:r>
              <w:br/>
            </w:r>
            <w:r>
              <w:rPr>
                <w:rFonts w:ascii="DejaVu Sans Mono" w:hAnsi="DejaVu Sans Mono" w:eastAsia="DejaVu Sans Mono"/>
                <w:color w:val="232323"/>
                <w:sz w:val="15"/>
              </w:rPr>
              <w:t xml:space="preserve">                       FontSize="22" FontWeight="Bold"</w:t>
            </w:r>
            <w:r>
              <w:br/>
            </w:r>
            <w:r>
              <w:rPr>
                <w:rFonts w:ascii="DejaVu Sans Mono" w:hAnsi="DejaVu Sans Mono" w:eastAsia="DejaVu Sans Mono"/>
                <w:color w:val="232323"/>
                <w:sz w:val="15"/>
              </w:rPr>
              <w:t xml:space="preserve">                       HorizontalAlignment="Center" /&gt;</w:t>
            </w:r>
            <w:r>
              <w:br/>
            </w:r>
            <w:r>
              <w:rPr>
                <w:rFonts w:ascii="DejaVu Sans Mono" w:hAnsi="DejaVu Sans Mono" w:eastAsia="DejaVu Sans Mono"/>
                <w:color w:val="232323"/>
                <w:sz w:val="15"/>
              </w:rPr>
              <w:t xml:space="preserve">            &lt;TextBlock Text="Đăng nhập hệ thống"</w:t>
            </w:r>
            <w:r>
              <w:br/>
            </w:r>
            <w:r>
              <w:rPr>
                <w:rFonts w:ascii="DejaVu Sans Mono" w:hAnsi="DejaVu Sans Mono" w:eastAsia="DejaVu Sans Mono"/>
                <w:color w:val="232323"/>
                <w:sz w:val="15"/>
              </w:rPr>
              <w:t xml:space="preserve">                       Margin="0,8,0,24"</w:t>
            </w:r>
            <w:r>
              <w:br/>
            </w:r>
            <w:r>
              <w:rPr>
                <w:rFonts w:ascii="DejaVu Sans Mono" w:hAnsi="DejaVu Sans Mono" w:eastAsia="DejaVu Sans Mono"/>
                <w:color w:val="232323"/>
                <w:sz w:val="15"/>
              </w:rPr>
              <w:t xml:space="preserve">                       HorizontalAlignment="Center" /&gt;</w:t>
            </w:r>
            <w:r>
              <w:br/>
            </w:r>
            <w:r>
              <w:rPr>
                <w:rFonts w:ascii="DejaVu Sans Mono" w:hAnsi="DejaVu Sans Mono" w:eastAsia="DejaVu Sans Mono"/>
                <w:color w:val="232323"/>
                <w:sz w:val="15"/>
              </w:rPr>
              <w:t xml:space="preserve">        &lt;/StackPanel&gt;</w:t>
            </w:r>
            <w:r>
              <w:br/>
            </w:r>
            <w:r>
              <w:rPr>
                <w:rFonts w:ascii="DejaVu Sans Mono" w:hAnsi="DejaVu Sans Mono" w:eastAsia="DejaVu Sans Mono"/>
                <w:color w:val="232323"/>
                <w:sz w:val="15"/>
              </w:rPr>
              <w:t xml:space="preserve">        &lt;StackPanel Grid.Row="1"&gt;</w:t>
            </w:r>
            <w:r>
              <w:br/>
            </w:r>
            <w:r>
              <w:rPr>
                <w:rFonts w:ascii="DejaVu Sans Mono" w:hAnsi="DejaVu Sans Mono" w:eastAsia="DejaVu Sans Mono"/>
                <w:color w:val="232323"/>
                <w:sz w:val="15"/>
              </w:rPr>
              <w:t xml:space="preserve">            &lt;TextBlock Text="Tài khoản" /&gt;</w:t>
            </w:r>
            <w:r>
              <w:br/>
            </w:r>
            <w:r>
              <w:rPr>
                <w:rFonts w:ascii="DejaVu Sans Mono" w:hAnsi="DejaVu Sans Mono" w:eastAsia="DejaVu Sans Mono"/>
                <w:color w:val="232323"/>
                <w:sz w:val="15"/>
              </w:rPr>
              <w:t xml:space="preserve">            &lt;TextBox x:Name="UserNameTextBox" Height="34" Margin="0,5,0,14" /&gt;</w:t>
            </w:r>
            <w:r>
              <w:br/>
            </w:r>
            <w:r>
              <w:rPr>
                <w:rFonts w:ascii="DejaVu Sans Mono" w:hAnsi="DejaVu Sans Mono" w:eastAsia="DejaVu Sans Mono"/>
                <w:color w:val="232323"/>
                <w:sz w:val="15"/>
              </w:rPr>
              <w:t xml:space="preserve">            &lt;TextBlock Text="Mật khẩu" /&gt;</w:t>
            </w:r>
            <w:r>
              <w:br/>
            </w:r>
            <w:r>
              <w:rPr>
                <w:rFonts w:ascii="DejaVu Sans Mono" w:hAnsi="DejaVu Sans Mono" w:eastAsia="DejaVu Sans Mono"/>
                <w:color w:val="232323"/>
                <w:sz w:val="15"/>
              </w:rPr>
              <w:t xml:space="preserve">            &lt;PasswordBox x:Name="PasswordBox" Height="34" Margin="0,5,0,8" /&gt;</w:t>
            </w:r>
            <w:r>
              <w:br/>
            </w:r>
            <w:r>
              <w:rPr>
                <w:rFonts w:ascii="DejaVu Sans Mono" w:hAnsi="DejaVu Sans Mono" w:eastAsia="DejaVu Sans Mono"/>
                <w:color w:val="232323"/>
                <w:sz w:val="15"/>
              </w:rPr>
              <w:t xml:space="preserve">            &lt;TextBlock x:Name="ErrorTextBlock" Foreground="Crimson" MinHeight="22" /&gt;</w:t>
            </w:r>
            <w:r>
              <w:br/>
            </w:r>
            <w:r>
              <w:rPr>
                <w:rFonts w:ascii="DejaVu Sans Mono" w:hAnsi="DejaVu Sans Mono" w:eastAsia="DejaVu Sans Mono"/>
                <w:color w:val="232323"/>
                <w:sz w:val="15"/>
              </w:rPr>
              <w:t xml:space="preserve">            &lt;Button Content="Đăng nhập" Height="38" Click="LoginButton_Click" /&gt;</w:t>
            </w:r>
            <w:r>
              <w:br/>
            </w:r>
            <w:r>
              <w:rPr>
                <w:rFonts w:ascii="DejaVu Sans Mono" w:hAnsi="DejaVu Sans Mono" w:eastAsia="DejaVu Sans Mono"/>
                <w:color w:val="232323"/>
                <w:sz w:val="15"/>
              </w:rPr>
              <w:t xml:space="preserve">        &lt;/StackPanel&gt;</w:t>
            </w:r>
            <w:r>
              <w:br/>
            </w:r>
            <w:r>
              <w:rPr>
                <w:rFonts w:ascii="DejaVu Sans Mono" w:hAnsi="DejaVu Sans Mono" w:eastAsia="DejaVu Sans Mono"/>
                <w:color w:val="232323"/>
                <w:sz w:val="15"/>
              </w:rPr>
              <w:t xml:space="preserve">    &lt;/Grid&gt;</w:t>
            </w:r>
            <w:r>
              <w:br/>
            </w:r>
            <w:r>
              <w:rPr>
                <w:rFonts w:ascii="DejaVu Sans Mono" w:hAnsi="DejaVu Sans Mono" w:eastAsia="DejaVu Sans Mono"/>
                <w:color w:val="232323"/>
                <w:sz w:val="15"/>
              </w:rPr>
              <w:t>&lt;/Window&gt;</w:t>
            </w:r>
          </w:p>
        </w:tc>
      </w:tr>
    </w:tbl>
    <w:p>
      <w:pPr>
        <w:spacing w:after="40" w:before="80" w:line="269" w:lineRule="auto"/>
      </w:pPr>
      <w:r>
        <w:rPr>
          <w:rFonts w:ascii="Liberation Sans" w:hAnsi="Liberation Sans" w:eastAsia="Liberation Sans"/>
          <w:b/>
          <w:sz w:val="20"/>
        </w:rPr>
        <w:t>Bước 3. Viết validation</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private void LoginButton_Click(object sender, RoutedEventArgs e)</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ErrorTextBlock.Text = string.Empty;</w:t>
            </w:r>
            <w:r>
              <w:br/>
            </w:r>
            <w:r>
              <w:rPr>
                <w:rFonts w:ascii="DejaVu Sans Mono" w:hAnsi="DejaVu Sans Mono" w:eastAsia="DejaVu Sans Mono"/>
                <w:color w:val="232323"/>
                <w:sz w:val="15"/>
              </w:rPr>
              <w:t xml:space="preserve">    string user = UserNameTextBox.Text.Trim();</w:t>
            </w:r>
            <w:r>
              <w:br/>
            </w:r>
            <w:r>
              <w:rPr>
                <w:rFonts w:ascii="DejaVu Sans Mono" w:hAnsi="DejaVu Sans Mono" w:eastAsia="DejaVu Sans Mono"/>
                <w:color w:val="232323"/>
                <w:sz w:val="15"/>
              </w:rPr>
              <w:t xml:space="preserve">    string password = PasswordBox.Password;</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if (string.IsNullOrWhiteSpace(user))</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ErrorTextBlock.Text = "Tài khoản không được để trống.";</w:t>
            </w:r>
            <w:r>
              <w:br/>
            </w:r>
            <w:r>
              <w:rPr>
                <w:rFonts w:ascii="DejaVu Sans Mono" w:hAnsi="DejaVu Sans Mono" w:eastAsia="DejaVu Sans Mono"/>
                <w:color w:val="232323"/>
                <w:sz w:val="15"/>
              </w:rPr>
              <w:t xml:space="preserve">        UserNameTextBox.Focus();</w:t>
            </w:r>
            <w:r>
              <w:br/>
            </w:r>
            <w:r>
              <w:rPr>
                <w:rFonts w:ascii="DejaVu Sans Mono" w:hAnsi="DejaVu Sans Mono" w:eastAsia="DejaVu Sans Mono"/>
                <w:color w:val="232323"/>
                <w:sz w:val="15"/>
              </w:rPr>
              <w:t xml:space="preserve">        return;</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if (password.Length &lt; 4)</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ErrorTextBlock.Text = "Mật khẩu phải có ít nhất 4 ký tự.";</w:t>
            </w:r>
            <w:r>
              <w:br/>
            </w:r>
            <w:r>
              <w:rPr>
                <w:rFonts w:ascii="DejaVu Sans Mono" w:hAnsi="DejaVu Sans Mono" w:eastAsia="DejaVu Sans Mono"/>
                <w:color w:val="232323"/>
                <w:sz w:val="15"/>
              </w:rPr>
              <w:t xml:space="preserve">        PasswordBox.Focus();</w:t>
            </w:r>
            <w:r>
              <w:br/>
            </w:r>
            <w:r>
              <w:rPr>
                <w:rFonts w:ascii="DejaVu Sans Mono" w:hAnsi="DejaVu Sans Mono" w:eastAsia="DejaVu Sans Mono"/>
                <w:color w:val="232323"/>
                <w:sz w:val="15"/>
              </w:rPr>
              <w:t xml:space="preserve">        return;</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MessageBox.Show($"Đăng nhập thành công: {user}");</w:t>
            </w:r>
            <w:r>
              <w:br/>
            </w:r>
            <w:r>
              <w:rPr>
                <w:rFonts w:ascii="DejaVu Sans Mono" w:hAnsi="DejaVu Sans Mono" w:eastAsia="DejaVu Sans Mono"/>
                <w:color w:val="232323"/>
                <w:sz w:val="15"/>
              </w:rPr>
              <w:t>}</w:t>
            </w:r>
          </w:p>
        </w:tc>
      </w:tr>
    </w:tbl>
    <w:p>
      <w:pPr>
        <w:spacing w:after="40" w:before="80" w:line="269" w:lineRule="auto"/>
      </w:pPr>
      <w:r>
        <w:rPr>
          <w:rFonts w:ascii="Liberation Sans" w:hAnsi="Liberation Sans" w:eastAsia="Liberation Sans"/>
          <w:b/>
          <w:sz w:val="20"/>
        </w:rPr>
        <w:t>Bước 4. Kiểm thử</w:t>
      </w:r>
    </w:p>
    <w:p>
      <w:pPr>
        <w:pStyle w:val="ListBullet"/>
        <w:spacing w:after="40" w:before="0" w:line="269" w:lineRule="auto"/>
        <w:ind w:left="403" w:hanging="230"/>
      </w:pPr>
      <w:r>
        <w:rPr>
          <w:rFonts w:ascii="Liberation Sans" w:hAnsi="Liberation Sans" w:eastAsia="Liberation Sans"/>
          <w:sz w:val="20"/>
        </w:rPr>
        <w:t>Để trống tài khoản.</w:t>
      </w:r>
    </w:p>
    <w:p>
      <w:pPr>
        <w:pStyle w:val="ListBullet"/>
        <w:spacing w:after="40" w:before="0" w:line="269" w:lineRule="auto"/>
        <w:ind w:left="403" w:hanging="230"/>
      </w:pPr>
      <w:r>
        <w:rPr>
          <w:rFonts w:ascii="Liberation Sans" w:hAnsi="Liberation Sans" w:eastAsia="Liberation Sans"/>
          <w:sz w:val="20"/>
        </w:rPr>
        <w:t>Nhập mật khẩu dưới 4 ký tự.</w:t>
      </w:r>
    </w:p>
    <w:p>
      <w:pPr>
        <w:pStyle w:val="ListBullet"/>
        <w:spacing w:after="40" w:before="0" w:line="269" w:lineRule="auto"/>
        <w:ind w:left="403" w:hanging="230"/>
      </w:pPr>
      <w:r>
        <w:rPr>
          <w:rFonts w:ascii="Liberation Sans" w:hAnsi="Liberation Sans" w:eastAsia="Liberation Sans"/>
          <w:sz w:val="20"/>
        </w:rPr>
        <w:t>Nhấn Tab để kiểm tra focus.</w:t>
      </w:r>
    </w:p>
    <w:p>
      <w:pPr>
        <w:pStyle w:val="ListBullet"/>
        <w:spacing w:after="40" w:before="0" w:line="269" w:lineRule="auto"/>
        <w:ind w:left="403" w:hanging="230"/>
      </w:pPr>
      <w:r>
        <w:rPr>
          <w:rFonts w:ascii="Liberation Sans" w:hAnsi="Liberation Sans" w:eastAsia="Liberation Sans"/>
          <w:sz w:val="20"/>
        </w:rPr>
        <w:t>Đặt breakpoint để quan sát sender và RoutedEventArgs.</w:t>
      </w:r>
    </w:p>
    <w:tbl>
      <w:tblPr>
        <w:tblW w:type="auto" w:w="0"/>
        <w:jc w:val="center"/>
        <w:tblLayout w:type="fixed"/>
        <w:tblLook w:firstColumn="1" w:firstRow="1" w:lastColumn="0" w:lastRow="0" w:noHBand="0" w:noVBand="1" w:val="04A0"/>
      </w:tblPr>
      <w:tblGrid>
        <w:gridCol w:w="10080"/>
      </w:tblGrid>
      <w:tr>
        <w:tc>
          <w:tcPr>
            <w:tcW w:type="dxa" w:w="9288"/>
            <w:shd w:fill="F3E8FF"/>
            <w:tcBorders>
              <w:top w:val="single" w:sz="0" w:color="F3E8FF"/>
              <w:bottom w:val="single" w:sz="0" w:color="F3E8FF"/>
              <w:left w:val="single" w:sz="20" w:color="7E57C2"/>
              <w:right w:val="single" w:sz="0" w:color="F3E8FF"/>
            </w:tcBorders>
          </w:tcPr>
          <w:p>
            <w:r>
              <w:rPr>
                <w:rFonts w:ascii="Liberation Sans" w:hAnsi="Liberation Sans" w:eastAsia="Liberation Sans"/>
                <w:b/>
                <w:color w:val="7E57C2"/>
                <w:sz w:val="19"/>
              </w:rPr>
              <w:t>Kết quả đúng</w:t>
            </w:r>
          </w:p>
          <w:p>
            <w:pPr>
              <w:spacing w:after="0"/>
            </w:pPr>
            <w:r>
              <w:rPr>
                <w:rFonts w:ascii="Liberation Sans" w:hAnsi="Liberation Sans" w:eastAsia="Liberation Sans"/>
                <w:sz w:val="20"/>
              </w:rPr>
              <w:t>Cửa sổ mở giữa màn hình; validation đúng; không phát sinh exception.</w:t>
            </w:r>
          </w:p>
        </w:tc>
      </w:tr>
    </w:tbl>
    <w:p>
      <w:pPr>
        <w:pStyle w:val="Heading2"/>
        <w:keepNext/>
      </w:pPr>
      <w:r>
        <w:t>4. Lỗi thường gặp</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952"/>
            <w:shd w:fill="D9EAF7"/>
            <w:vAlign w:val="center"/>
          </w:tcPr>
          <w:p>
            <w:pPr>
              <w:jc w:val="center"/>
            </w:pPr>
            <w:r>
              <w:rPr>
                <w:rFonts w:ascii="Liberation Sans" w:hAnsi="Liberation Sans" w:eastAsia="Liberation Sans"/>
                <w:b/>
                <w:color w:val="1F4E79"/>
                <w:sz w:val="17"/>
              </w:rPr>
              <w:t>Hiện tượng</w:t>
            </w:r>
          </w:p>
        </w:tc>
        <w:tc>
          <w:tcPr>
            <w:tcW w:type="dxa" w:w="2880"/>
            <w:shd w:fill="D9EAF7"/>
            <w:vAlign w:val="center"/>
          </w:tcPr>
          <w:p>
            <w:pPr>
              <w:jc w:val="center"/>
            </w:pPr>
            <w:r>
              <w:rPr>
                <w:rFonts w:ascii="Liberation Sans" w:hAnsi="Liberation Sans" w:eastAsia="Liberation Sans"/>
                <w:b/>
                <w:color w:val="1F4E79"/>
                <w:sz w:val="17"/>
              </w:rPr>
              <w:t>Nguyên nhân</w:t>
            </w:r>
          </w:p>
        </w:tc>
        <w:tc>
          <w:tcPr>
            <w:tcW w:type="dxa" w:w="3240"/>
            <w:shd w:fill="D9EAF7"/>
            <w:vAlign w:val="center"/>
          </w:tcPr>
          <w:p>
            <w:pPr>
              <w:jc w:val="center"/>
            </w:pPr>
            <w:r>
              <w:rPr>
                <w:rFonts w:ascii="Liberation Sans" w:hAnsi="Liberation Sans" w:eastAsia="Liberation Sans"/>
                <w:b/>
                <w:color w:val="1F4E79"/>
                <w:sz w:val="17"/>
              </w:rPr>
              <w:t>Cách sửa</w:t>
            </w:r>
          </w:p>
        </w:tc>
      </w:tr>
      <w:tr>
        <w:tc>
          <w:tcPr>
            <w:tcW w:type="dxa" w:w="2952"/>
            <w:vAlign w:val="top"/>
          </w:tcPr>
          <w:p>
            <w:r>
              <w:rPr>
                <w:rFonts w:ascii="Liberation Sans" w:hAnsi="Liberation Sans" w:eastAsia="Liberation Sans"/>
                <w:sz w:val="16"/>
              </w:rPr>
              <w:t>Không nhận x:Name trong code-behind</w:t>
            </w:r>
          </w:p>
        </w:tc>
        <w:tc>
          <w:tcPr>
            <w:tcW w:type="dxa" w:w="2880"/>
            <w:vAlign w:val="top"/>
          </w:tcPr>
          <w:p>
            <w:r>
              <w:rPr>
                <w:rFonts w:ascii="Liberation Sans" w:hAnsi="Liberation Sans" w:eastAsia="Liberation Sans"/>
                <w:sz w:val="16"/>
              </w:rPr>
              <w:t>x:Class/namespace sai hoặc XAML chưa build.</w:t>
            </w:r>
          </w:p>
        </w:tc>
        <w:tc>
          <w:tcPr>
            <w:tcW w:type="dxa" w:w="3240"/>
            <w:vAlign w:val="top"/>
          </w:tcPr>
          <w:p>
            <w:r>
              <w:rPr>
                <w:rFonts w:ascii="Liberation Sans" w:hAnsi="Liberation Sans" w:eastAsia="Liberation Sans"/>
                <w:sz w:val="16"/>
              </w:rPr>
              <w:t>Kiểm tra x:Class, Build Action=Page, Clean/Rebuild.</w:t>
            </w:r>
          </w:p>
        </w:tc>
      </w:tr>
      <w:tr>
        <w:tc>
          <w:tcPr>
            <w:tcW w:type="dxa" w:w="2952"/>
            <w:vAlign w:val="top"/>
          </w:tcPr>
          <w:p>
            <w:r>
              <w:rPr>
                <w:rFonts w:ascii="Liberation Sans" w:hAnsi="Liberation Sans" w:eastAsia="Liberation Sans"/>
                <w:sz w:val="16"/>
              </w:rPr>
              <w:t>InitializeComponent không tồn tại</w:t>
            </w:r>
          </w:p>
        </w:tc>
        <w:tc>
          <w:tcPr>
            <w:tcW w:type="dxa" w:w="2880"/>
            <w:vAlign w:val="top"/>
          </w:tcPr>
          <w:p>
            <w:r>
              <w:rPr>
                <w:rFonts w:ascii="Liberation Sans" w:hAnsi="Liberation Sans" w:eastAsia="Liberation Sans"/>
                <w:sz w:val="16"/>
              </w:rPr>
              <w:t>Lớp partial không khớp XAML.</w:t>
            </w:r>
          </w:p>
        </w:tc>
        <w:tc>
          <w:tcPr>
            <w:tcW w:type="dxa" w:w="3240"/>
            <w:vAlign w:val="top"/>
          </w:tcPr>
          <w:p>
            <w:r>
              <w:rPr>
                <w:rFonts w:ascii="Liberation Sans" w:hAnsi="Liberation Sans" w:eastAsia="Liberation Sans"/>
                <w:sz w:val="16"/>
              </w:rPr>
              <w:t>Đồng bộ namespace và tên class.</w:t>
            </w:r>
          </w:p>
        </w:tc>
      </w:tr>
      <w:tr>
        <w:tc>
          <w:tcPr>
            <w:tcW w:type="dxa" w:w="2952"/>
            <w:vAlign w:val="top"/>
          </w:tcPr>
          <w:p>
            <w:r>
              <w:rPr>
                <w:rFonts w:ascii="Liberation Sans" w:hAnsi="Liberation Sans" w:eastAsia="Liberation Sans"/>
                <w:sz w:val="16"/>
              </w:rPr>
              <w:t>Control không hiển thị</w:t>
            </w:r>
          </w:p>
        </w:tc>
        <w:tc>
          <w:tcPr>
            <w:tcW w:type="dxa" w:w="2880"/>
            <w:vAlign w:val="top"/>
          </w:tcPr>
          <w:p>
            <w:r>
              <w:rPr>
                <w:rFonts w:ascii="Liberation Sans" w:hAnsi="Liberation Sans" w:eastAsia="Liberation Sans"/>
                <w:sz w:val="16"/>
              </w:rPr>
              <w:t>Sai Grid.Row hoặc kích thước bằng 0.</w:t>
            </w:r>
          </w:p>
        </w:tc>
        <w:tc>
          <w:tcPr>
            <w:tcW w:type="dxa" w:w="3240"/>
            <w:vAlign w:val="top"/>
          </w:tcPr>
          <w:p>
            <w:r>
              <w:rPr>
                <w:rFonts w:ascii="Liberation Sans" w:hAnsi="Liberation Sans" w:eastAsia="Liberation Sans"/>
                <w:sz w:val="16"/>
              </w:rPr>
              <w:t>Dùng Live Visual Tree và bỏ kích thước không cần thiết.</w:t>
            </w:r>
          </w:p>
        </w:tc>
      </w:tr>
    </w:tbl>
    <w:p>
      <w:pPr>
        <w:pStyle w:val="Heading2"/>
        <w:keepNext/>
      </w:pPr>
      <w:r>
        <w:t>5. Bài tập tự luyện</w:t>
      </w:r>
    </w:p>
    <w:p>
      <w:pPr>
        <w:spacing w:after="60" w:before="0" w:line="269" w:lineRule="auto"/>
      </w:pPr>
      <w:r>
        <w:rPr>
          <w:rFonts w:ascii="Liberation Sans" w:hAnsi="Liberation Sans" w:eastAsia="Liberation Sans"/>
          <w:b/>
          <w:sz w:val="20"/>
        </w:rPr>
        <w:t>Bài 1.</w:t>
      </w:r>
      <w:r>
        <w:rPr>
          <w:rFonts w:ascii="Liberation Sans" w:hAnsi="Liberation Sans" w:eastAsia="Liberation Sans"/>
          <w:sz w:val="20"/>
        </w:rPr>
        <w:t xml:space="preserve"> Thêm checkbox Ghi nhớ tài khoản.</w:t>
      </w:r>
    </w:p>
    <w:p>
      <w:pPr>
        <w:spacing w:after="60" w:before="0" w:line="269" w:lineRule="auto"/>
      </w:pPr>
      <w:r>
        <w:rPr>
          <w:rFonts w:ascii="Liberation Sans" w:hAnsi="Liberation Sans" w:eastAsia="Liberation Sans"/>
          <w:b/>
          <w:sz w:val="20"/>
        </w:rPr>
        <w:t>Bài 2.</w:t>
      </w:r>
      <w:r>
        <w:rPr>
          <w:rFonts w:ascii="Liberation Sans" w:hAnsi="Liberation Sans" w:eastAsia="Liberation Sans"/>
          <w:sz w:val="20"/>
        </w:rPr>
        <w:t xml:space="preserve"> Cho phép nhấn Enter để đăng nhập.</w:t>
      </w:r>
    </w:p>
    <w:p>
      <w:pPr>
        <w:spacing w:after="60" w:before="0" w:line="269" w:lineRule="auto"/>
      </w:pPr>
      <w:r>
        <w:rPr>
          <w:rFonts w:ascii="Liberation Sans" w:hAnsi="Liberation Sans" w:eastAsia="Liberation Sans"/>
          <w:b/>
          <w:sz w:val="20"/>
        </w:rPr>
        <w:t>Bài 3.</w:t>
      </w:r>
      <w:r>
        <w:rPr>
          <w:rFonts w:ascii="Liberation Sans" w:hAnsi="Liberation Sans" w:eastAsia="Liberation Sans"/>
          <w:sz w:val="20"/>
        </w:rPr>
        <w:t xml:space="preserve"> Tách validation thành một hàm riêng.</w:t>
      </w:r>
    </w:p>
    <w:p>
      <w:pPr>
        <w:pStyle w:val="Heading2"/>
        <w:keepNext/>
      </w:pPr>
      <w:r>
        <w:t>6. Tự kiểm tra</w:t>
      </w:r>
    </w:p>
    <w:p>
      <w:pPr>
        <w:spacing w:after="40" w:before="0" w:line="269" w:lineRule="auto"/>
      </w:pPr>
      <w:r>
        <w:rPr>
          <w:rFonts w:ascii="Liberation Sans" w:hAnsi="Liberation Sans" w:eastAsia="Liberation Sans"/>
          <w:sz w:val="20"/>
        </w:rPr>
        <w:t>1. XAML có thay thế C# không?</w:t>
      </w:r>
    </w:p>
    <w:p>
      <w:pPr>
        <w:spacing w:after="40" w:before="0" w:line="269" w:lineRule="auto"/>
      </w:pPr>
      <w:r>
        <w:rPr>
          <w:rFonts w:ascii="Liberation Sans" w:hAnsi="Liberation Sans" w:eastAsia="Liberation Sans"/>
          <w:sz w:val="20"/>
        </w:rPr>
        <w:t>2. InitializeComponent làm gì?</w:t>
      </w:r>
    </w:p>
    <w:p>
      <w:pPr>
        <w:spacing w:after="40" w:before="0" w:line="269" w:lineRule="auto"/>
      </w:pPr>
      <w:r>
        <w:rPr>
          <w:rFonts w:ascii="Liberation Sans" w:hAnsi="Liberation Sans" w:eastAsia="Liberation Sans"/>
          <w:sz w:val="20"/>
        </w:rPr>
        <w:t>3. Vì sao không đặt toàn bộ nghiệp vụ trong code-behind?</w:t>
      </w:r>
    </w:p>
    <w:p>
      <w:pPr>
        <w:spacing w:after="40" w:before="0" w:line="269" w:lineRule="auto"/>
      </w:pPr>
      <w:r>
        <w:rPr>
          <w:rFonts w:ascii="Liberation Sans" w:hAnsi="Liberation Sans" w:eastAsia="Liberation Sans"/>
          <w:sz w:val="20"/>
        </w:rPr>
        <w:t>4. WPF dùng đơn vị kích thước nào?</w:t>
      </w:r>
    </w:p>
    <w:p>
      <w:pPr>
        <w:pStyle w:val="Heading2"/>
        <w:keepNext/>
      </w:pPr>
      <w:r>
        <w:t>7. Checklist</w:t>
      </w:r>
    </w:p>
    <w:p>
      <w:pPr>
        <w:spacing w:after="40" w:before="0" w:line="269" w:lineRule="auto"/>
      </w:pPr>
      <w:r>
        <w:rPr>
          <w:rFonts w:ascii="Liberation Sans" w:hAnsi="Liberation Sans" w:eastAsia="Liberation Sans"/>
          <w:sz w:val="20"/>
        </w:rPr>
        <w:t>☐ Tạo project và chạy được.</w:t>
      </w:r>
    </w:p>
    <w:p>
      <w:pPr>
        <w:spacing w:after="40" w:before="0" w:line="269" w:lineRule="auto"/>
      </w:pPr>
      <w:r>
        <w:rPr>
          <w:rFonts w:ascii="Liberation Sans" w:hAnsi="Liberation Sans" w:eastAsia="Liberation Sans"/>
          <w:sz w:val="20"/>
        </w:rPr>
        <w:t>☐ Viết Window bằng XAML.</w:t>
      </w:r>
    </w:p>
    <w:p>
      <w:pPr>
        <w:spacing w:after="40" w:before="0" w:line="269" w:lineRule="auto"/>
      </w:pPr>
      <w:r>
        <w:rPr>
          <w:rFonts w:ascii="Liberation Sans" w:hAnsi="Liberation Sans" w:eastAsia="Liberation Sans"/>
          <w:sz w:val="20"/>
        </w:rPr>
        <w:t>☐ Hiểu XAML và lớp partial.</w:t>
      </w:r>
    </w:p>
    <w:p>
      <w:pPr>
        <w:spacing w:after="40" w:before="0" w:line="269" w:lineRule="auto"/>
      </w:pPr>
      <w:r>
        <w:rPr>
          <w:rFonts w:ascii="Liberation Sans" w:hAnsi="Liberation Sans" w:eastAsia="Liberation Sans"/>
          <w:sz w:val="20"/>
        </w:rPr>
        <w:t>☐ Xử lý được Click và validation cơ bản.</w:t>
      </w:r>
    </w:p>
    <w:p>
      <w:bookmarkStart w:id="11" w:name="week2"/>
      <w:pPr>
        <w:pStyle w:val="Heading1"/>
        <w:keepNext/>
        <w:pageBreakBefore/>
      </w:pPr>
      <w:r>
        <w:t>TUẦN 2: Layout thích ứng: Grid, StackPanel, DockPanel</w:t>
      </w:r>
      <w:bookmarkEnd w:id="11"/>
    </w:p>
    <w:tbl>
      <w:tblPr>
        <w:tblW w:type="auto" w:w="0"/>
        <w:jc w:val="center"/>
        <w:tblLayout w:type="fixed"/>
        <w:tblLook w:firstColumn="1" w:firstRow="1" w:lastColumn="0" w:lastRow="0" w:noHBand="0" w:noVBand="1" w:val="04A0"/>
      </w:tblPr>
      <w:tblGrid>
        <w:gridCol w:w="10080"/>
      </w:tblGrid>
      <w:tr>
        <w:tc>
          <w:tcPr>
            <w:tcW w:type="dxa" w:w="9288"/>
            <w:shd w:fill="E8F5E9"/>
            <w:tcBorders>
              <w:top w:val="single" w:sz="0" w:color="E8F5E9"/>
              <w:bottom w:val="single" w:sz="0" w:color="E8F5E9"/>
              <w:left w:val="single" w:sz="20" w:color="2E7D32"/>
              <w:right w:val="single" w:sz="0" w:color="E8F5E9"/>
            </w:tcBorders>
          </w:tcPr>
          <w:p>
            <w:r>
              <w:rPr>
                <w:rFonts w:ascii="Liberation Sans" w:hAnsi="Liberation Sans" w:eastAsia="Liberation Sans"/>
                <w:b/>
                <w:color w:val="2E7D32"/>
                <w:sz w:val="19"/>
              </w:rPr>
              <w:t>Kết quả cần đạt</w:t>
            </w:r>
          </w:p>
          <w:p>
            <w:pPr>
              <w:spacing w:after="0"/>
            </w:pPr>
            <w:r>
              <w:rPr>
                <w:rFonts w:ascii="Liberation Sans" w:hAnsi="Liberation Sans" w:eastAsia="Liberation Sans"/>
                <w:sz w:val="20"/>
              </w:rPr>
              <w:t>Thiết kế màn hình co giãn đúng, chọn panel phù hợp và tránh layout theo tọa độ cố định.</w:t>
            </w:r>
          </w:p>
        </w:tc>
      </w:tr>
    </w:tbl>
    <w:p>
      <w:pPr>
        <w:pStyle w:val="Heading2"/>
        <w:keepNext/>
      </w:pPr>
      <w:r>
        <w:t>1. Mục tiêu</w:t>
      </w:r>
    </w:p>
    <w:p>
      <w:pPr>
        <w:pStyle w:val="ListBullet"/>
        <w:spacing w:after="40" w:before="0" w:line="269" w:lineRule="auto"/>
        <w:ind w:left="403" w:hanging="230"/>
      </w:pPr>
      <w:r>
        <w:rPr>
          <w:rFonts w:ascii="Liberation Sans" w:hAnsi="Liberation Sans" w:eastAsia="Liberation Sans"/>
          <w:sz w:val="20"/>
        </w:rPr>
        <w:t>Hiểu Measure/Arrange.</w:t>
      </w:r>
    </w:p>
    <w:p>
      <w:pPr>
        <w:pStyle w:val="ListBullet"/>
        <w:spacing w:after="40" w:before="0" w:line="269" w:lineRule="auto"/>
        <w:ind w:left="403" w:hanging="230"/>
      </w:pPr>
      <w:r>
        <w:rPr>
          <w:rFonts w:ascii="Liberation Sans" w:hAnsi="Liberation Sans" w:eastAsia="Liberation Sans"/>
          <w:sz w:val="20"/>
        </w:rPr>
        <w:t>Dùng Grid với Auto, Pixel và Star.</w:t>
      </w:r>
    </w:p>
    <w:p>
      <w:pPr>
        <w:pStyle w:val="ListBullet"/>
        <w:spacing w:after="40" w:before="0" w:line="269" w:lineRule="auto"/>
        <w:ind w:left="403" w:hanging="230"/>
      </w:pPr>
      <w:r>
        <w:rPr>
          <w:rFonts w:ascii="Liberation Sans" w:hAnsi="Liberation Sans" w:eastAsia="Liberation Sans"/>
          <w:sz w:val="20"/>
        </w:rPr>
        <w:t>Biết ưu/nhược của StackPanel, DockPanel, WrapPanel, Canvas, ScrollViewer.</w:t>
      </w:r>
    </w:p>
    <w:p>
      <w:pPr>
        <w:pStyle w:val="ListBullet"/>
        <w:spacing w:after="40" w:before="0" w:line="269" w:lineRule="auto"/>
        <w:ind w:left="403" w:hanging="230"/>
      </w:pPr>
      <w:r>
        <w:rPr>
          <w:rFonts w:ascii="Liberation Sans" w:hAnsi="Liberation Sans" w:eastAsia="Liberation Sans"/>
          <w:sz w:val="20"/>
        </w:rPr>
        <w:t>Thiết kế từ 1024×768 đến 1920×1080.</w:t>
      </w:r>
    </w:p>
    <w:p>
      <w:pPr>
        <w:pStyle w:val="Heading2"/>
        <w:keepNext/>
      </w:pPr>
      <w:r>
        <w:t>2. Bài học chi tiết</w:t>
      </w:r>
    </w:p>
    <w:p>
      <w:pPr>
        <w:pStyle w:val="Heading3"/>
        <w:keepNext/>
      </w:pPr>
      <w:r>
        <w:t>2.1. Measure và Arrange</w:t>
      </w:r>
    </w:p>
    <w:p>
      <w:pPr>
        <w:spacing w:after="80" w:before="0" w:line="269" w:lineRule="auto"/>
      </w:pPr>
      <w:r>
        <w:rPr>
          <w:rFonts w:ascii="Liberation Sans" w:hAnsi="Liberation Sans" w:eastAsia="Liberation Sans"/>
          <w:sz w:val="20"/>
        </w:rPr>
        <w:t>WPF đo nhu cầu của control ở lượt Measure, sau đó cấp vị trí/kích thước ở lượt Arrange. StackPanel thường cấp không gian gần vô hạn theo hướng xếp, nên DataGrid đặt trong StackPanel dọc dễ không co giãn hoặc mất virtualization.</w:t>
      </w:r>
    </w:p>
    <w:p>
      <w:pPr>
        <w:pStyle w:val="ListBullet"/>
        <w:spacing w:after="40" w:before="0" w:line="269" w:lineRule="auto"/>
        <w:ind w:left="403" w:hanging="230"/>
      </w:pPr>
      <w:r>
        <w:rPr>
          <w:rFonts w:ascii="Liberation Sans" w:hAnsi="Liberation Sans" w:eastAsia="Liberation Sans"/>
          <w:sz w:val="20"/>
        </w:rPr>
        <w:t>Stretch chỉ có tác dụng khi cha cấp không gian dư.</w:t>
      </w:r>
    </w:p>
    <w:p>
      <w:pPr>
        <w:pStyle w:val="ListBullet"/>
        <w:spacing w:after="40" w:before="0" w:line="269" w:lineRule="auto"/>
        <w:ind w:left="403" w:hanging="230"/>
      </w:pPr>
      <w:r>
        <w:rPr>
          <w:rFonts w:ascii="Liberation Sans" w:hAnsi="Liberation Sans" w:eastAsia="Liberation Sans"/>
          <w:sz w:val="20"/>
        </w:rPr>
        <w:t>Grid phù hợp nhất cho form nghiệp vụ.</w:t>
      </w:r>
    </w:p>
    <w:p>
      <w:pPr>
        <w:pStyle w:val="ListBullet"/>
        <w:spacing w:after="40" w:before="0" w:line="269" w:lineRule="auto"/>
        <w:ind w:left="403" w:hanging="230"/>
      </w:pPr>
      <w:r>
        <w:rPr>
          <w:rFonts w:ascii="Liberation Sans" w:hAnsi="Liberation Sans" w:eastAsia="Liberation Sans"/>
          <w:sz w:val="20"/>
        </w:rPr>
        <w:t>Không bọc DataGrid trong ScrollViewer ngoài nếu không cần.</w:t>
      </w:r>
    </w:p>
    <w:p>
      <w:pPr>
        <w:pStyle w:val="Heading3"/>
        <w:keepNext/>
      </w:pPr>
      <w:r>
        <w:t>2.2. Auto, Pixel và Star</w:t>
      </w:r>
    </w:p>
    <w:p>
      <w:pPr>
        <w:spacing w:after="80" w:before="0" w:line="269" w:lineRule="auto"/>
      </w:pPr>
      <w:r>
        <w:rPr>
          <w:rFonts w:ascii="Liberation Sans" w:hAnsi="Liberation Sans" w:eastAsia="Liberation Sans"/>
          <w:sz w:val="20"/>
        </w:rPr>
        <w:t>Auto lấy kích thước nội dung. Pixel là kích thước cố định. Star chia phần không gian còn lại theo tỷ lệ. Header/footer thường Auto, vùng nội dung chính dùng Star.</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&lt;Grid&gt;</w:t>
            </w:r>
            <w:r>
              <w:br/>
            </w:r>
            <w:r>
              <w:rPr>
                <w:rFonts w:ascii="DejaVu Sans Mono" w:hAnsi="DejaVu Sans Mono" w:eastAsia="DejaVu Sans Mono"/>
                <w:color w:val="232323"/>
                <w:sz w:val="15"/>
              </w:rPr>
              <w:t xml:space="preserve">    &lt;Grid.RowDefinitions&gt;</w:t>
            </w:r>
            <w:r>
              <w:br/>
            </w:r>
            <w:r>
              <w:rPr>
                <w:rFonts w:ascii="DejaVu Sans Mono" w:hAnsi="DejaVu Sans Mono" w:eastAsia="DejaVu Sans Mono"/>
                <w:color w:val="232323"/>
                <w:sz w:val="15"/>
              </w:rPr>
              <w:t xml:space="preserve">        &lt;RowDefinition Height="Auto" /&gt;</w:t>
            </w:r>
            <w:r>
              <w:br/>
            </w:r>
            <w:r>
              <w:rPr>
                <w:rFonts w:ascii="DejaVu Sans Mono" w:hAnsi="DejaVu Sans Mono" w:eastAsia="DejaVu Sans Mono"/>
                <w:color w:val="232323"/>
                <w:sz w:val="15"/>
              </w:rPr>
              <w:t xml:space="preserve">        &lt;RowDefinition Height="*" /&gt;</w:t>
            </w:r>
            <w:r>
              <w:br/>
            </w:r>
            <w:r>
              <w:rPr>
                <w:rFonts w:ascii="DejaVu Sans Mono" w:hAnsi="DejaVu Sans Mono" w:eastAsia="DejaVu Sans Mono"/>
                <w:color w:val="232323"/>
                <w:sz w:val="15"/>
              </w:rPr>
              <w:t xml:space="preserve">        &lt;RowDefinition Height="Auto" /&gt;</w:t>
            </w:r>
            <w:r>
              <w:br/>
            </w:r>
            <w:r>
              <w:rPr>
                <w:rFonts w:ascii="DejaVu Sans Mono" w:hAnsi="DejaVu Sans Mono" w:eastAsia="DejaVu Sans Mono"/>
                <w:color w:val="232323"/>
                <w:sz w:val="15"/>
              </w:rPr>
              <w:t xml:space="preserve">    &lt;/Grid.RowDefinitions&gt;</w:t>
            </w:r>
            <w:r>
              <w:br/>
            </w:r>
            <w:r>
              <w:rPr>
                <w:rFonts w:ascii="DejaVu Sans Mono" w:hAnsi="DejaVu Sans Mono" w:eastAsia="DejaVu Sans Mono"/>
                <w:color w:val="232323"/>
                <w:sz w:val="15"/>
              </w:rPr>
              <w:t xml:space="preserve">    &lt;Border Grid.Row="0" Height="56" /&gt;</w:t>
            </w:r>
            <w:r>
              <w:br/>
            </w:r>
            <w:r>
              <w:rPr>
                <w:rFonts w:ascii="DejaVu Sans Mono" w:hAnsi="DejaVu Sans Mono" w:eastAsia="DejaVu Sans Mono"/>
                <w:color w:val="232323"/>
                <w:sz w:val="15"/>
              </w:rPr>
              <w:t xml:space="preserve">    &lt;DataGrid Grid.Row="1" /&gt;</w:t>
            </w:r>
            <w:r>
              <w:br/>
            </w:r>
            <w:r>
              <w:rPr>
                <w:rFonts w:ascii="DejaVu Sans Mono" w:hAnsi="DejaVu Sans Mono" w:eastAsia="DejaVu Sans Mono"/>
                <w:color w:val="232323"/>
                <w:sz w:val="15"/>
              </w:rPr>
              <w:t xml:space="preserve">    &lt;StatusBar Grid.Row="2" /&gt;</w:t>
            </w:r>
            <w:r>
              <w:br/>
            </w:r>
            <w:r>
              <w:rPr>
                <w:rFonts w:ascii="DejaVu Sans Mono" w:hAnsi="DejaVu Sans Mono" w:eastAsia="DejaVu Sans Mono"/>
                <w:color w:val="232323"/>
                <w:sz w:val="15"/>
              </w:rPr>
              <w:t>&lt;/Grid&gt;</w:t>
            </w:r>
          </w:p>
        </w:tc>
      </w:tr>
    </w:tbl>
    <w:p>
      <w:pPr>
        <w:pStyle w:val="Heading3"/>
        <w:keepNext/>
      </w:pPr>
      <w:r>
        <w:t>2.3. Chọn panel đúng</w:t>
      </w:r>
    </w:p>
    <w:p>
      <w:pPr>
        <w:pStyle w:val="ListBullet"/>
        <w:spacing w:after="40" w:before="0" w:line="269" w:lineRule="auto"/>
        <w:ind w:left="403" w:hanging="230"/>
      </w:pPr>
      <w:r>
        <w:rPr>
          <w:rFonts w:ascii="Liberation Sans" w:hAnsi="Liberation Sans" w:eastAsia="Liberation Sans"/>
          <w:sz w:val="20"/>
        </w:rPr>
        <w:t>StackPanel: cụm nhỏ theo một chiều.</w:t>
      </w:r>
    </w:p>
    <w:p>
      <w:pPr>
        <w:pStyle w:val="ListBullet"/>
        <w:spacing w:after="40" w:before="0" w:line="269" w:lineRule="auto"/>
        <w:ind w:left="403" w:hanging="230"/>
      </w:pPr>
      <w:r>
        <w:rPr>
          <w:rFonts w:ascii="Liberation Sans" w:hAnsi="Liberation Sans" w:eastAsia="Liberation Sans"/>
          <w:sz w:val="20"/>
        </w:rPr>
        <w:t>DockPanel: toolbar/header/status.</w:t>
      </w:r>
    </w:p>
    <w:p>
      <w:pPr>
        <w:pStyle w:val="ListBullet"/>
        <w:spacing w:after="40" w:before="0" w:line="269" w:lineRule="auto"/>
        <w:ind w:left="403" w:hanging="230"/>
      </w:pPr>
      <w:r>
        <w:rPr>
          <w:rFonts w:ascii="Liberation Sans" w:hAnsi="Liberation Sans" w:eastAsia="Liberation Sans"/>
          <w:sz w:val="20"/>
        </w:rPr>
        <w:t>WrapPanel: thẻ/nút tự xuống dòng.</w:t>
      </w:r>
    </w:p>
    <w:p>
      <w:pPr>
        <w:pStyle w:val="ListBullet"/>
        <w:spacing w:after="40" w:before="0" w:line="269" w:lineRule="auto"/>
        <w:ind w:left="403" w:hanging="230"/>
      </w:pPr>
      <w:r>
        <w:rPr>
          <w:rFonts w:ascii="Liberation Sans" w:hAnsi="Liberation Sans" w:eastAsia="Liberation Sans"/>
          <w:sz w:val="20"/>
        </w:rPr>
        <w:t>Canvas: sơ đồ tọa độ, không phù hợp CRUD.</w:t>
      </w:r>
    </w:p>
    <w:p>
      <w:pPr>
        <w:pStyle w:val="ListBullet"/>
        <w:spacing w:after="40" w:before="0" w:line="269" w:lineRule="auto"/>
        <w:ind w:left="403" w:hanging="230"/>
      </w:pPr>
      <w:r>
        <w:rPr>
          <w:rFonts w:ascii="Liberation Sans" w:hAnsi="Liberation Sans" w:eastAsia="Liberation Sans"/>
          <w:sz w:val="20"/>
        </w:rPr>
        <w:t>UniformGrid: dashboard card đều nhau.</w:t>
      </w:r>
    </w:p>
    <w:p>
      <w:pPr>
        <w:pStyle w:val="ListBullet"/>
        <w:spacing w:after="40" w:before="0" w:line="269" w:lineRule="auto"/>
        <w:ind w:left="403" w:hanging="230"/>
      </w:pPr>
      <w:r>
        <w:rPr>
          <w:rFonts w:ascii="Liberation Sans" w:hAnsi="Liberation Sans" w:eastAsia="Liberation Sans"/>
          <w:sz w:val="20"/>
        </w:rPr>
        <w:t>ScrollViewer: chỉ bọc vùng cần scroll.</w:t>
      </w:r>
    </w:p>
    <w:p>
      <w:pPr>
        <w:pStyle w:val="Heading3"/>
        <w:keepNext/>
      </w:pPr>
      <w:r>
        <w:t>2.4. Margin, Padding, Alignment</w:t>
      </w:r>
    </w:p>
    <w:p>
      <w:pPr>
        <w:spacing w:after="80" w:before="0" w:line="269" w:lineRule="auto"/>
      </w:pPr>
      <w:r>
        <w:rPr>
          <w:rFonts w:ascii="Liberation Sans" w:hAnsi="Liberation Sans" w:eastAsia="Liberation Sans"/>
          <w:sz w:val="20"/>
        </w:rPr>
        <w:t>Margin là khoảng cách ngoài; Padding là khoảng cách từ viền đến nội dung. Dùng hệ khoảng cách nhất quán 4/8/12/16. Ưu tiên MinWidth/MinHeight thay vì khóa toàn bộ Width/Height.</w:t>
      </w:r>
    </w:p>
    <w:tbl>
      <w:tblPr>
        <w:tblW w:type="auto" w:w="0"/>
        <w:jc w:val="center"/>
        <w:tblLayout w:type="fixed"/>
        <w:tblLook w:firstColumn="1" w:firstRow="1" w:lastColumn="0" w:lastRow="0" w:noHBand="0" w:noVBand="1" w:val="04A0"/>
      </w:tblPr>
      <w:tblGrid>
        <w:gridCol w:w="10080"/>
      </w:tblGrid>
      <w:tr>
        <w:tc>
          <w:tcPr>
            <w:tcW w:type="dxa" w:w="9288"/>
            <w:shd w:fill="FFF3CD"/>
            <w:tcBorders>
              <w:top w:val="single" w:sz="0" w:color="FFF3CD"/>
              <w:bottom w:val="single" w:sz="0" w:color="FFF3CD"/>
              <w:left w:val="single" w:sz="20" w:color="B7791F"/>
              <w:right w:val="single" w:sz="0" w:color="FFF3CD"/>
            </w:tcBorders>
          </w:tcPr>
          <w:p>
            <w:r>
              <w:rPr>
                <w:rFonts w:ascii="Liberation Sans" w:hAnsi="Liberation Sans" w:eastAsia="Liberation Sans"/>
                <w:b/>
                <w:color w:val="B7791F"/>
                <w:sz w:val="19"/>
              </w:rPr>
              <w:t>Màn hình nhà máy</w:t>
            </w:r>
          </w:p>
          <w:p>
            <w:pPr>
              <w:spacing w:after="0"/>
            </w:pPr>
            <w:r>
              <w:rPr>
                <w:rFonts w:ascii="Liberation Sans" w:hAnsi="Liberation Sans" w:eastAsia="Liberation Sans"/>
                <w:sz w:val="20"/>
              </w:rPr>
              <w:t>Hãy thử nhiều Windows scaling và độ phân giải; không thiết kế chỉ cho đúng 1920×1080.</w:t>
            </w:r>
          </w:p>
        </w:tc>
      </w:tr>
    </w:tbl>
    <w:p>
      <w:pPr>
        <w:pStyle w:val="Heading2"/>
        <w:keepNext/>
      </w:pPr>
      <w:r>
        <w:t>3. Thực hành từng bước</w:t>
      </w:r>
    </w:p>
    <w:p>
      <w:pPr>
        <w:spacing w:after="80" w:before="0" w:line="269" w:lineRule="auto"/>
      </w:pPr>
      <w:r>
        <w:rPr>
          <w:rFonts w:ascii="Liberation Sans" w:hAnsi="Liberation Sans" w:eastAsia="Liberation Sans"/>
          <w:b/>
          <w:sz w:val="20"/>
        </w:rPr>
        <w:t>Bài toán:</w:t>
      </w:r>
      <w:r>
        <w:rPr>
          <w:rFonts w:ascii="Liberation Sans" w:hAnsi="Liberation Sans" w:eastAsia="Liberation Sans"/>
          <w:sz w:val="20"/>
        </w:rPr>
        <w:t xml:space="preserve"> Tạo màn hình quản lý vật liệu có header, bộ lọc, DataGrid, nhóm nút và status bar.</w:t>
      </w:r>
    </w:p>
    <w:p>
      <w:pPr>
        <w:spacing w:after="40" w:before="80" w:line="269" w:lineRule="auto"/>
      </w:pPr>
      <w:r>
        <w:rPr>
          <w:rFonts w:ascii="Liberation Sans" w:hAnsi="Liberation Sans" w:eastAsia="Liberation Sans"/>
          <w:b/>
          <w:sz w:val="20"/>
        </w:rPr>
        <w:t>Bước 1. Chia ba vùng</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&lt;Grid Background="#F5F7FA"&gt;</w:t>
            </w:r>
            <w:r>
              <w:br/>
            </w:r>
            <w:r>
              <w:rPr>
                <w:rFonts w:ascii="DejaVu Sans Mono" w:hAnsi="DejaVu Sans Mono" w:eastAsia="DejaVu Sans Mono"/>
                <w:color w:val="232323"/>
                <w:sz w:val="15"/>
              </w:rPr>
              <w:t xml:space="preserve">    &lt;Grid.RowDefinitions&gt;</w:t>
            </w:r>
            <w:r>
              <w:br/>
            </w:r>
            <w:r>
              <w:rPr>
                <w:rFonts w:ascii="DejaVu Sans Mono" w:hAnsi="DejaVu Sans Mono" w:eastAsia="DejaVu Sans Mono"/>
                <w:color w:val="232323"/>
                <w:sz w:val="15"/>
              </w:rPr>
              <w:t xml:space="preserve">        &lt;RowDefinition Height="Auto" /&gt;</w:t>
            </w:r>
            <w:r>
              <w:br/>
            </w:r>
            <w:r>
              <w:rPr>
                <w:rFonts w:ascii="DejaVu Sans Mono" w:hAnsi="DejaVu Sans Mono" w:eastAsia="DejaVu Sans Mono"/>
                <w:color w:val="232323"/>
                <w:sz w:val="15"/>
              </w:rPr>
              <w:t xml:space="preserve">        &lt;RowDefinition Height="*" /&gt;</w:t>
            </w:r>
            <w:r>
              <w:br/>
            </w:r>
            <w:r>
              <w:rPr>
                <w:rFonts w:ascii="DejaVu Sans Mono" w:hAnsi="DejaVu Sans Mono" w:eastAsia="DejaVu Sans Mono"/>
                <w:color w:val="232323"/>
                <w:sz w:val="15"/>
              </w:rPr>
              <w:t xml:space="preserve">        &lt;RowDefinition Height="Auto" /&gt;</w:t>
            </w:r>
            <w:r>
              <w:br/>
            </w:r>
            <w:r>
              <w:rPr>
                <w:rFonts w:ascii="DejaVu Sans Mono" w:hAnsi="DejaVu Sans Mono" w:eastAsia="DejaVu Sans Mono"/>
                <w:color w:val="232323"/>
                <w:sz w:val="15"/>
              </w:rPr>
              <w:t xml:space="preserve">    &lt;/Grid.RowDefinitions&gt;</w:t>
            </w:r>
            <w:r>
              <w:br/>
            </w:r>
            <w:r>
              <w:rPr>
                <w:rFonts w:ascii="DejaVu Sans Mono" w:hAnsi="DejaVu Sans Mono" w:eastAsia="DejaVu Sans Mono"/>
                <w:color w:val="232323"/>
                <w:sz w:val="15"/>
              </w:rPr>
              <w:t xml:space="preserve">    &lt;Border Grid.Row="0" Background="White" Padding="20,14"&gt;</w:t>
            </w:r>
            <w:r>
              <w:br/>
            </w:r>
            <w:r>
              <w:rPr>
                <w:rFonts w:ascii="DejaVu Sans Mono" w:hAnsi="DejaVu Sans Mono" w:eastAsia="DejaVu Sans Mono"/>
                <w:color w:val="232323"/>
                <w:sz w:val="15"/>
              </w:rPr>
              <w:t xml:space="preserve">        &lt;TextBlock Text="Quản lý vật liệu" FontSize="22" FontWeight="SemiBold" /&gt;</w:t>
            </w:r>
            <w:r>
              <w:br/>
            </w:r>
            <w:r>
              <w:rPr>
                <w:rFonts w:ascii="DejaVu Sans Mono" w:hAnsi="DejaVu Sans Mono" w:eastAsia="DejaVu Sans Mono"/>
                <w:color w:val="232323"/>
                <w:sz w:val="15"/>
              </w:rPr>
              <w:t xml:space="preserve">    &lt;/Border&gt;</w:t>
            </w:r>
            <w:r>
              <w:br/>
            </w:r>
            <w:r>
              <w:rPr>
                <w:rFonts w:ascii="DejaVu Sans Mono" w:hAnsi="DejaVu Sans Mono" w:eastAsia="DejaVu Sans Mono"/>
                <w:color w:val="232323"/>
                <w:sz w:val="15"/>
              </w:rPr>
              <w:t xml:space="preserve">    &lt;Grid Grid.Row="1" Margin="18" /&gt;</w:t>
            </w:r>
            <w:r>
              <w:br/>
            </w:r>
            <w:r>
              <w:rPr>
                <w:rFonts w:ascii="DejaVu Sans Mono" w:hAnsi="DejaVu Sans Mono" w:eastAsia="DejaVu Sans Mono"/>
                <w:color w:val="232323"/>
                <w:sz w:val="15"/>
              </w:rPr>
              <w:t xml:space="preserve">    &lt;StatusBar Grid.Row="2"&gt;&lt;TextBlock Text="Sẵn sàng" /&gt;&lt;/StatusBar&gt;</w:t>
            </w:r>
            <w:r>
              <w:br/>
            </w:r>
            <w:r>
              <w:rPr>
                <w:rFonts w:ascii="DejaVu Sans Mono" w:hAnsi="DejaVu Sans Mono" w:eastAsia="DejaVu Sans Mono"/>
                <w:color w:val="232323"/>
                <w:sz w:val="15"/>
              </w:rPr>
              <w:t>&lt;/Grid&gt;</w:t>
            </w:r>
          </w:p>
        </w:tc>
      </w:tr>
    </w:tbl>
    <w:p>
      <w:pPr>
        <w:spacing w:after="40" w:before="80" w:line="269" w:lineRule="auto"/>
      </w:pPr>
      <w:r>
        <w:rPr>
          <w:rFonts w:ascii="Liberation Sans" w:hAnsi="Liberation Sans" w:eastAsia="Liberation Sans"/>
          <w:b/>
          <w:sz w:val="20"/>
        </w:rPr>
        <w:t>Bước 2. Tạo bộ lọc</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&lt;Grid&gt;</w:t>
            </w:r>
            <w:r>
              <w:br/>
            </w:r>
            <w:r>
              <w:rPr>
                <w:rFonts w:ascii="DejaVu Sans Mono" w:hAnsi="DejaVu Sans Mono" w:eastAsia="DejaVu Sans Mono"/>
                <w:color w:val="232323"/>
                <w:sz w:val="15"/>
              </w:rPr>
              <w:t xml:space="preserve">    &lt;Grid.ColumnDefinitions&gt;</w:t>
            </w:r>
            <w:r>
              <w:br/>
            </w:r>
            <w:r>
              <w:rPr>
                <w:rFonts w:ascii="DejaVu Sans Mono" w:hAnsi="DejaVu Sans Mono" w:eastAsia="DejaVu Sans Mono"/>
                <w:color w:val="232323"/>
                <w:sz w:val="15"/>
              </w:rPr>
              <w:t xml:space="preserve">        &lt;ColumnDefinition Width="Auto" /&gt;</w:t>
            </w:r>
            <w:r>
              <w:br/>
            </w:r>
            <w:r>
              <w:rPr>
                <w:rFonts w:ascii="DejaVu Sans Mono" w:hAnsi="DejaVu Sans Mono" w:eastAsia="DejaVu Sans Mono"/>
                <w:color w:val="232323"/>
                <w:sz w:val="15"/>
              </w:rPr>
              <w:t xml:space="preserve">        &lt;ColumnDefinition Width="2*" /&gt;</w:t>
            </w:r>
            <w:r>
              <w:br/>
            </w:r>
            <w:r>
              <w:rPr>
                <w:rFonts w:ascii="DejaVu Sans Mono" w:hAnsi="DejaVu Sans Mono" w:eastAsia="DejaVu Sans Mono"/>
                <w:color w:val="232323"/>
                <w:sz w:val="15"/>
              </w:rPr>
              <w:t xml:space="preserve">        &lt;ColumnDefinition Width="Auto" /&gt;</w:t>
            </w:r>
            <w:r>
              <w:br/>
            </w:r>
            <w:r>
              <w:rPr>
                <w:rFonts w:ascii="DejaVu Sans Mono" w:hAnsi="DejaVu Sans Mono" w:eastAsia="DejaVu Sans Mono"/>
                <w:color w:val="232323"/>
                <w:sz w:val="15"/>
              </w:rPr>
              <w:t xml:space="preserve">        &lt;ColumnDefinition Width="*" /&gt;</w:t>
            </w:r>
            <w:r>
              <w:br/>
            </w:r>
            <w:r>
              <w:rPr>
                <w:rFonts w:ascii="DejaVu Sans Mono" w:hAnsi="DejaVu Sans Mono" w:eastAsia="DejaVu Sans Mono"/>
                <w:color w:val="232323"/>
                <w:sz w:val="15"/>
              </w:rPr>
              <w:t xml:space="preserve">        &lt;ColumnDefinition Width="Auto" /&gt;</w:t>
            </w:r>
            <w:r>
              <w:br/>
            </w:r>
            <w:r>
              <w:rPr>
                <w:rFonts w:ascii="DejaVu Sans Mono" w:hAnsi="DejaVu Sans Mono" w:eastAsia="DejaVu Sans Mono"/>
                <w:color w:val="232323"/>
                <w:sz w:val="15"/>
              </w:rPr>
              <w:t xml:space="preserve">    &lt;/Grid.ColumnDefinitions&gt;</w:t>
            </w:r>
            <w:r>
              <w:br/>
            </w:r>
            <w:r>
              <w:rPr>
                <w:rFonts w:ascii="DejaVu Sans Mono" w:hAnsi="DejaVu Sans Mono" w:eastAsia="DejaVu Sans Mono"/>
                <w:color w:val="232323"/>
                <w:sz w:val="15"/>
              </w:rPr>
              <w:t xml:space="preserve">    &lt;TextBlock Text="Từ khóa" VerticalAlignment="Center" /&gt;</w:t>
            </w:r>
            <w:r>
              <w:br/>
            </w:r>
            <w:r>
              <w:rPr>
                <w:rFonts w:ascii="DejaVu Sans Mono" w:hAnsi="DejaVu Sans Mono" w:eastAsia="DejaVu Sans Mono"/>
                <w:color w:val="232323"/>
                <w:sz w:val="15"/>
              </w:rPr>
              <w:t xml:space="preserve">    &lt;TextBox Grid.Column="1" Margin="8,0,18,0" Height="32" /&gt;</w:t>
            </w:r>
            <w:r>
              <w:br/>
            </w:r>
            <w:r>
              <w:rPr>
                <w:rFonts w:ascii="DejaVu Sans Mono" w:hAnsi="DejaVu Sans Mono" w:eastAsia="DejaVu Sans Mono"/>
                <w:color w:val="232323"/>
                <w:sz w:val="15"/>
              </w:rPr>
              <w:t xml:space="preserve">    &lt;TextBlock Grid.Column="2" Text="Loại" VerticalAlignment="Center" /&gt;</w:t>
            </w:r>
            <w:r>
              <w:br/>
            </w:r>
            <w:r>
              <w:rPr>
                <w:rFonts w:ascii="DejaVu Sans Mono" w:hAnsi="DejaVu Sans Mono" w:eastAsia="DejaVu Sans Mono"/>
                <w:color w:val="232323"/>
                <w:sz w:val="15"/>
              </w:rPr>
              <w:t xml:space="preserve">    &lt;ComboBox Grid.Column="3" Margin="8,0,18,0" Height="32" /&gt;</w:t>
            </w:r>
            <w:r>
              <w:br/>
            </w:r>
            <w:r>
              <w:rPr>
                <w:rFonts w:ascii="DejaVu Sans Mono" w:hAnsi="DejaVu Sans Mono" w:eastAsia="DejaVu Sans Mono"/>
                <w:color w:val="232323"/>
                <w:sz w:val="15"/>
              </w:rPr>
              <w:t xml:space="preserve">    &lt;Button Grid.Column="4" Content="Tìm kiếm" MinWidth="100" /&gt;</w:t>
            </w:r>
            <w:r>
              <w:br/>
            </w:r>
            <w:r>
              <w:rPr>
                <w:rFonts w:ascii="DejaVu Sans Mono" w:hAnsi="DejaVu Sans Mono" w:eastAsia="DejaVu Sans Mono"/>
                <w:color w:val="232323"/>
                <w:sz w:val="15"/>
              </w:rPr>
              <w:t>&lt;/Grid&gt;</w:t>
            </w:r>
          </w:p>
        </w:tc>
      </w:tr>
    </w:tbl>
    <w:p>
      <w:pPr>
        <w:spacing w:after="40" w:before="80" w:line="269" w:lineRule="auto"/>
      </w:pPr>
      <w:r>
        <w:rPr>
          <w:rFonts w:ascii="Liberation Sans" w:hAnsi="Liberation Sans" w:eastAsia="Liberation Sans"/>
          <w:b/>
          <w:sz w:val="20"/>
        </w:rPr>
        <w:t>Bước 3. Thêm vùng bảng và nút</w:t>
      </w:r>
    </w:p>
    <w:p>
      <w:pPr>
        <w:spacing w:after="80" w:before="0" w:line="269" w:lineRule="auto"/>
      </w:pPr>
      <w:r>
        <w:rPr>
          <w:rFonts w:ascii="Liberation Sans" w:hAnsi="Liberation Sans" w:eastAsia="Liberation Sans"/>
          <w:sz w:val="20"/>
        </w:rPr>
        <w:t>Đặt bộ lọc trong hàng Auto, DataGrid ở hàng Star, nhóm nút ở hàng Auto. Dùng HorizontalAlignment=Right cho nhóm nút.</w:t>
      </w:r>
    </w:p>
    <w:p>
      <w:pPr>
        <w:spacing w:after="40" w:before="80" w:line="269" w:lineRule="auto"/>
      </w:pPr>
      <w:r>
        <w:rPr>
          <w:rFonts w:ascii="Liberation Sans" w:hAnsi="Liberation Sans" w:eastAsia="Liberation Sans"/>
          <w:b/>
          <w:sz w:val="20"/>
        </w:rPr>
        <w:t>Bước 4. Kiểm tra co giãn</w:t>
      </w:r>
    </w:p>
    <w:p>
      <w:pPr>
        <w:pStyle w:val="ListBullet"/>
        <w:spacing w:after="40" w:before="0" w:line="269" w:lineRule="auto"/>
        <w:ind w:left="403" w:hanging="230"/>
      </w:pPr>
      <w:r>
        <w:rPr>
          <w:rFonts w:ascii="Liberation Sans" w:hAnsi="Liberation Sans" w:eastAsia="Liberation Sans"/>
          <w:sz w:val="20"/>
        </w:rPr>
        <w:t>Thu nhỏ đến MinWidth=900/MinHeight=600.</w:t>
      </w:r>
    </w:p>
    <w:p>
      <w:pPr>
        <w:pStyle w:val="ListBullet"/>
        <w:spacing w:after="40" w:before="0" w:line="269" w:lineRule="auto"/>
        <w:ind w:left="403" w:hanging="230"/>
      </w:pPr>
      <w:r>
        <w:rPr>
          <w:rFonts w:ascii="Liberation Sans" w:hAnsi="Liberation Sans" w:eastAsia="Liberation Sans"/>
          <w:sz w:val="20"/>
        </w:rPr>
        <w:t>Phóng to toàn màn hình.</w:t>
      </w:r>
    </w:p>
    <w:p>
      <w:pPr>
        <w:pStyle w:val="ListBullet"/>
        <w:spacing w:after="40" w:before="0" w:line="269" w:lineRule="auto"/>
        <w:ind w:left="403" w:hanging="230"/>
      </w:pPr>
      <w:r>
        <w:rPr>
          <w:rFonts w:ascii="Liberation Sans" w:hAnsi="Liberation Sans" w:eastAsia="Liberation Sans"/>
          <w:sz w:val="20"/>
        </w:rPr>
        <w:t>Kiểm tra các control không chồng lên nhau.</w:t>
      </w:r>
    </w:p>
    <w:tbl>
      <w:tblPr>
        <w:tblW w:type="auto" w:w="0"/>
        <w:jc w:val="center"/>
        <w:tblLayout w:type="fixed"/>
        <w:tblLook w:firstColumn="1" w:firstRow="1" w:lastColumn="0" w:lastRow="0" w:noHBand="0" w:noVBand="1" w:val="04A0"/>
      </w:tblPr>
      <w:tblGrid>
        <w:gridCol w:w="10080"/>
      </w:tblGrid>
      <w:tr>
        <w:tc>
          <w:tcPr>
            <w:tcW w:type="dxa" w:w="9288"/>
            <w:shd w:fill="F3E8FF"/>
            <w:tcBorders>
              <w:top w:val="single" w:sz="0" w:color="F3E8FF"/>
              <w:bottom w:val="single" w:sz="0" w:color="F3E8FF"/>
              <w:left w:val="single" w:sz="20" w:color="7E57C2"/>
              <w:right w:val="single" w:sz="0" w:color="F3E8FF"/>
            </w:tcBorders>
          </w:tcPr>
          <w:p>
            <w:r>
              <w:rPr>
                <w:rFonts w:ascii="Liberation Sans" w:hAnsi="Liberation Sans" w:eastAsia="Liberation Sans"/>
                <w:b/>
                <w:color w:val="7E57C2"/>
                <w:sz w:val="19"/>
              </w:rPr>
              <w:t>Kết quả đúng</w:t>
            </w:r>
          </w:p>
          <w:p>
            <w:pPr>
              <w:spacing w:after="0"/>
            </w:pPr>
            <w:r>
              <w:rPr>
                <w:rFonts w:ascii="Liberation Sans" w:hAnsi="Liberation Sans" w:eastAsia="Liberation Sans"/>
                <w:sz w:val="20"/>
              </w:rPr>
              <w:t>DataGrid nhận toàn bộ không gian dư; header/nút luôn nhìn thấy; không tràn layout.</w:t>
            </w:r>
          </w:p>
        </w:tc>
      </w:tr>
    </w:tbl>
    <w:p>
      <w:pPr>
        <w:pStyle w:val="Heading2"/>
        <w:keepNext/>
      </w:pPr>
      <w:r>
        <w:t>4. Lỗi thường gặp</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952"/>
            <w:shd w:fill="D9EAF7"/>
            <w:vAlign w:val="center"/>
          </w:tcPr>
          <w:p>
            <w:pPr>
              <w:jc w:val="center"/>
            </w:pPr>
            <w:r>
              <w:rPr>
                <w:rFonts w:ascii="Liberation Sans" w:hAnsi="Liberation Sans" w:eastAsia="Liberation Sans"/>
                <w:b/>
                <w:color w:val="1F4E79"/>
                <w:sz w:val="17"/>
              </w:rPr>
              <w:t>Hiện tượng</w:t>
            </w:r>
          </w:p>
        </w:tc>
        <w:tc>
          <w:tcPr>
            <w:tcW w:type="dxa" w:w="2880"/>
            <w:shd w:fill="D9EAF7"/>
            <w:vAlign w:val="center"/>
          </w:tcPr>
          <w:p>
            <w:pPr>
              <w:jc w:val="center"/>
            </w:pPr>
            <w:r>
              <w:rPr>
                <w:rFonts w:ascii="Liberation Sans" w:hAnsi="Liberation Sans" w:eastAsia="Liberation Sans"/>
                <w:b/>
                <w:color w:val="1F4E79"/>
                <w:sz w:val="17"/>
              </w:rPr>
              <w:t>Nguyên nhân</w:t>
            </w:r>
          </w:p>
        </w:tc>
        <w:tc>
          <w:tcPr>
            <w:tcW w:type="dxa" w:w="3240"/>
            <w:shd w:fill="D9EAF7"/>
            <w:vAlign w:val="center"/>
          </w:tcPr>
          <w:p>
            <w:pPr>
              <w:jc w:val="center"/>
            </w:pPr>
            <w:r>
              <w:rPr>
                <w:rFonts w:ascii="Liberation Sans" w:hAnsi="Liberation Sans" w:eastAsia="Liberation Sans"/>
                <w:b/>
                <w:color w:val="1F4E79"/>
                <w:sz w:val="17"/>
              </w:rPr>
              <w:t>Cách sửa</w:t>
            </w:r>
          </w:p>
        </w:tc>
      </w:tr>
      <w:tr>
        <w:tc>
          <w:tcPr>
            <w:tcW w:type="dxa" w:w="2952"/>
            <w:vAlign w:val="top"/>
          </w:tcPr>
          <w:p>
            <w:r>
              <w:rPr>
                <w:rFonts w:ascii="Liberation Sans" w:hAnsi="Liberation Sans" w:eastAsia="Liberation Sans"/>
                <w:sz w:val="16"/>
              </w:rPr>
              <w:t>DataGrid chỉ cao một dòng</w:t>
            </w:r>
          </w:p>
        </w:tc>
        <w:tc>
          <w:tcPr>
            <w:tcW w:type="dxa" w:w="2880"/>
            <w:vAlign w:val="top"/>
          </w:tcPr>
          <w:p>
            <w:r>
              <w:rPr>
                <w:rFonts w:ascii="Liberation Sans" w:hAnsi="Liberation Sans" w:eastAsia="Liberation Sans"/>
                <w:sz w:val="16"/>
              </w:rPr>
              <w:t>Hàng Auto hoặc nằm trong StackPanel dọc.</w:t>
            </w:r>
          </w:p>
        </w:tc>
        <w:tc>
          <w:tcPr>
            <w:tcW w:type="dxa" w:w="3240"/>
            <w:vAlign w:val="top"/>
          </w:tcPr>
          <w:p>
            <w:r>
              <w:rPr>
                <w:rFonts w:ascii="Liberation Sans" w:hAnsi="Liberation Sans" w:eastAsia="Liberation Sans"/>
                <w:sz w:val="16"/>
              </w:rPr>
              <w:t>Đặt hàng Star và để DataGrid tự scroll.</w:t>
            </w:r>
          </w:p>
        </w:tc>
      </w:tr>
      <w:tr>
        <w:tc>
          <w:tcPr>
            <w:tcW w:type="dxa" w:w="2952"/>
            <w:vAlign w:val="top"/>
          </w:tcPr>
          <w:p>
            <w:r>
              <w:rPr>
                <w:rFonts w:ascii="Liberation Sans" w:hAnsi="Liberation Sans" w:eastAsia="Liberation Sans"/>
                <w:sz w:val="16"/>
              </w:rPr>
              <w:t>Control không Stretch</w:t>
            </w:r>
          </w:p>
        </w:tc>
        <w:tc>
          <w:tcPr>
            <w:tcW w:type="dxa" w:w="2880"/>
            <w:vAlign w:val="top"/>
          </w:tcPr>
          <w:p>
            <w:r>
              <w:rPr>
                <w:rFonts w:ascii="Liberation Sans" w:hAnsi="Liberation Sans" w:eastAsia="Liberation Sans"/>
                <w:sz w:val="16"/>
              </w:rPr>
              <w:t>Cha cấp đúng DesiredSize hoặc Width cố định.</w:t>
            </w:r>
          </w:p>
        </w:tc>
        <w:tc>
          <w:tcPr>
            <w:tcW w:type="dxa" w:w="3240"/>
            <w:vAlign w:val="top"/>
          </w:tcPr>
          <w:p>
            <w:r>
              <w:rPr>
                <w:rFonts w:ascii="Liberation Sans" w:hAnsi="Liberation Sans" w:eastAsia="Liberation Sans"/>
                <w:sz w:val="16"/>
              </w:rPr>
              <w:t>Kiểm tra panel cha và bỏ Width.</w:t>
            </w:r>
          </w:p>
        </w:tc>
      </w:tr>
      <w:tr>
        <w:tc>
          <w:tcPr>
            <w:tcW w:type="dxa" w:w="2952"/>
            <w:vAlign w:val="top"/>
          </w:tcPr>
          <w:p>
            <w:r>
              <w:rPr>
                <w:rFonts w:ascii="Liberation Sans" w:hAnsi="Liberation Sans" w:eastAsia="Liberation Sans"/>
                <w:sz w:val="16"/>
              </w:rPr>
              <w:t>Bộ lọc tràn</w:t>
            </w:r>
          </w:p>
        </w:tc>
        <w:tc>
          <w:tcPr>
            <w:tcW w:type="dxa" w:w="2880"/>
            <w:vAlign w:val="top"/>
          </w:tcPr>
          <w:p>
            <w:r>
              <w:rPr>
                <w:rFonts w:ascii="Liberation Sans" w:hAnsi="Liberation Sans" w:eastAsia="Liberation Sans"/>
                <w:sz w:val="16"/>
              </w:rPr>
              <w:t>Quá nhiều cột cố định.</w:t>
            </w:r>
          </w:p>
        </w:tc>
        <w:tc>
          <w:tcPr>
            <w:tcW w:type="dxa" w:w="3240"/>
            <w:vAlign w:val="top"/>
          </w:tcPr>
          <w:p>
            <w:r>
              <w:rPr>
                <w:rFonts w:ascii="Liberation Sans" w:hAnsi="Liberation Sans" w:eastAsia="Liberation Sans"/>
                <w:sz w:val="16"/>
              </w:rPr>
              <w:t>Chuyển thành Grid hai hàng hoặc đặt MinWidth hợp lý.</w:t>
            </w:r>
          </w:p>
        </w:tc>
      </w:tr>
    </w:tbl>
    <w:p>
      <w:pPr>
        <w:pStyle w:val="Heading2"/>
        <w:keepNext/>
      </w:pPr>
      <w:r>
        <w:t>5. Bài tập tự luyện</w:t>
      </w:r>
    </w:p>
    <w:p>
      <w:pPr>
        <w:spacing w:after="60" w:before="0" w:line="269" w:lineRule="auto"/>
      </w:pPr>
      <w:r>
        <w:rPr>
          <w:rFonts w:ascii="Liberation Sans" w:hAnsi="Liberation Sans" w:eastAsia="Liberation Sans"/>
          <w:b/>
          <w:sz w:val="20"/>
        </w:rPr>
        <w:t>Bài 1.</w:t>
      </w:r>
      <w:r>
        <w:rPr>
          <w:rFonts w:ascii="Liberation Sans" w:hAnsi="Liberation Sans" w:eastAsia="Liberation Sans"/>
          <w:sz w:val="20"/>
        </w:rPr>
        <w:t xml:space="preserve"> Thiết kế bộ lọc hai hàng có ngày và trạng thái.</w:t>
      </w:r>
    </w:p>
    <w:p>
      <w:pPr>
        <w:spacing w:after="60" w:before="0" w:line="269" w:lineRule="auto"/>
      </w:pPr>
      <w:r>
        <w:rPr>
          <w:rFonts w:ascii="Liberation Sans" w:hAnsi="Liberation Sans" w:eastAsia="Liberation Sans"/>
          <w:b/>
          <w:sz w:val="20"/>
        </w:rPr>
        <w:t>Bài 2.</w:t>
      </w:r>
      <w:r>
        <w:rPr>
          <w:rFonts w:ascii="Liberation Sans" w:hAnsi="Liberation Sans" w:eastAsia="Liberation Sans"/>
          <w:sz w:val="20"/>
        </w:rPr>
        <w:t xml:space="preserve"> Tạo dashboard 4 card bằng UniformGrid.</w:t>
      </w:r>
    </w:p>
    <w:p>
      <w:pPr>
        <w:spacing w:after="60" w:before="0" w:line="269" w:lineRule="auto"/>
      </w:pPr>
      <w:r>
        <w:rPr>
          <w:rFonts w:ascii="Liberation Sans" w:hAnsi="Liberation Sans" w:eastAsia="Liberation Sans"/>
          <w:b/>
          <w:sz w:val="20"/>
        </w:rPr>
        <w:t>Bài 3.</w:t>
      </w:r>
      <w:r>
        <w:rPr>
          <w:rFonts w:ascii="Liberation Sans" w:hAnsi="Liberation Sans" w:eastAsia="Liberation Sans"/>
          <w:sz w:val="20"/>
        </w:rPr>
        <w:t xml:space="preserve"> So sánh DockPanel và StackPanel cho toolbar.</w:t>
      </w:r>
    </w:p>
    <w:p>
      <w:pPr>
        <w:pStyle w:val="Heading2"/>
        <w:keepNext/>
      </w:pPr>
      <w:r>
        <w:t>6. Tự kiểm tra</w:t>
      </w:r>
    </w:p>
    <w:p>
      <w:pPr>
        <w:spacing w:after="40" w:before="0" w:line="269" w:lineRule="auto"/>
      </w:pPr>
      <w:r>
        <w:rPr>
          <w:rFonts w:ascii="Liberation Sans" w:hAnsi="Liberation Sans" w:eastAsia="Liberation Sans"/>
          <w:sz w:val="20"/>
        </w:rPr>
        <w:t>1. Auto và Star khác nhau thế nào?</w:t>
      </w:r>
    </w:p>
    <w:p>
      <w:pPr>
        <w:spacing w:after="40" w:before="0" w:line="269" w:lineRule="auto"/>
      </w:pPr>
      <w:r>
        <w:rPr>
          <w:rFonts w:ascii="Liberation Sans" w:hAnsi="Liberation Sans" w:eastAsia="Liberation Sans"/>
          <w:sz w:val="20"/>
        </w:rPr>
        <w:t>2. Vì sao DataGrid không nên nằm trong StackPanel dọc?</w:t>
      </w:r>
    </w:p>
    <w:p>
      <w:pPr>
        <w:spacing w:after="40" w:before="0" w:line="269" w:lineRule="auto"/>
      </w:pPr>
      <w:r>
        <w:rPr>
          <w:rFonts w:ascii="Liberation Sans" w:hAnsi="Liberation Sans" w:eastAsia="Liberation Sans"/>
          <w:sz w:val="20"/>
        </w:rPr>
        <w:t>3. Khi nào dùng Canvas?</w:t>
      </w:r>
    </w:p>
    <w:p>
      <w:pPr>
        <w:spacing w:after="40" w:before="0" w:line="269" w:lineRule="auto"/>
      </w:pPr>
      <w:r>
        <w:rPr>
          <w:rFonts w:ascii="Liberation Sans" w:hAnsi="Liberation Sans" w:eastAsia="Liberation Sans"/>
          <w:sz w:val="20"/>
        </w:rPr>
        <w:t>4. Margin và Padding khác gì?</w:t>
      </w:r>
    </w:p>
    <w:p>
      <w:pPr>
        <w:pStyle w:val="Heading2"/>
        <w:keepNext/>
      </w:pPr>
      <w:r>
        <w:t>7. Checklist</w:t>
      </w:r>
    </w:p>
    <w:p>
      <w:pPr>
        <w:spacing w:after="40" w:before="0" w:line="269" w:lineRule="auto"/>
      </w:pPr>
      <w:r>
        <w:rPr>
          <w:rFonts w:ascii="Liberation Sans" w:hAnsi="Liberation Sans" w:eastAsia="Liberation Sans"/>
          <w:sz w:val="20"/>
        </w:rPr>
        <w:t>☐ Chia layout bằng Grid.</w:t>
      </w:r>
    </w:p>
    <w:p>
      <w:pPr>
        <w:spacing w:after="40" w:before="0" w:line="269" w:lineRule="auto"/>
      </w:pPr>
      <w:r>
        <w:rPr>
          <w:rFonts w:ascii="Liberation Sans" w:hAnsi="Liberation Sans" w:eastAsia="Liberation Sans"/>
          <w:sz w:val="20"/>
        </w:rPr>
        <w:t>☐ Giải thích Measure/Arrange.</w:t>
      </w:r>
    </w:p>
    <w:p>
      <w:pPr>
        <w:spacing w:after="40" w:before="0" w:line="269" w:lineRule="auto"/>
      </w:pPr>
      <w:r>
        <w:rPr>
          <w:rFonts w:ascii="Liberation Sans" w:hAnsi="Liberation Sans" w:eastAsia="Liberation Sans"/>
          <w:sz w:val="20"/>
        </w:rPr>
        <w:t>☐ Không bọc DataGrid sai cách.</w:t>
      </w:r>
    </w:p>
    <w:p>
      <w:pPr>
        <w:spacing w:after="40" w:before="0" w:line="269" w:lineRule="auto"/>
      </w:pPr>
      <w:r>
        <w:rPr>
          <w:rFonts w:ascii="Liberation Sans" w:hAnsi="Liberation Sans" w:eastAsia="Liberation Sans"/>
          <w:sz w:val="20"/>
        </w:rPr>
        <w:t>☐ Resize ổn định ở ba kích thước.</w:t>
      </w:r>
    </w:p>
    <w:p>
      <w:bookmarkStart w:id="12" w:name="week3"/>
      <w:pPr>
        <w:pStyle w:val="Heading1"/>
        <w:keepNext/>
        <w:pageBreakBefore/>
      </w:pPr>
      <w:r>
        <w:t>TUẦN 3: Control, DataGrid và Routed Event</w:t>
      </w:r>
      <w:bookmarkEnd w:id="12"/>
    </w:p>
    <w:tbl>
      <w:tblPr>
        <w:tblW w:type="auto" w:w="0"/>
        <w:jc w:val="center"/>
        <w:tblLayout w:type="fixed"/>
        <w:tblLook w:firstColumn="1" w:firstRow="1" w:lastColumn="0" w:lastRow="0" w:noHBand="0" w:noVBand="1" w:val="04A0"/>
      </w:tblPr>
      <w:tblGrid>
        <w:gridCol w:w="10080"/>
      </w:tblGrid>
      <w:tr>
        <w:tc>
          <w:tcPr>
            <w:tcW w:type="dxa" w:w="9288"/>
            <w:shd w:fill="E8F5E9"/>
            <w:tcBorders>
              <w:top w:val="single" w:sz="0" w:color="E8F5E9"/>
              <w:bottom w:val="single" w:sz="0" w:color="E8F5E9"/>
              <w:left w:val="single" w:sz="20" w:color="2E7D32"/>
              <w:right w:val="single" w:sz="0" w:color="E8F5E9"/>
            </w:tcBorders>
          </w:tcPr>
          <w:p>
            <w:r>
              <w:rPr>
                <w:rFonts w:ascii="Liberation Sans" w:hAnsi="Liberation Sans" w:eastAsia="Liberation Sans"/>
                <w:b/>
                <w:color w:val="2E7D32"/>
                <w:sz w:val="19"/>
              </w:rPr>
              <w:t>Kết quả cần đạt</w:t>
            </w:r>
          </w:p>
          <w:p>
            <w:pPr>
              <w:spacing w:after="0"/>
            </w:pPr>
            <w:r>
              <w:rPr>
                <w:rFonts w:ascii="Liberation Sans" w:hAnsi="Liberation Sans" w:eastAsia="Liberation Sans"/>
                <w:sz w:val="20"/>
              </w:rPr>
              <w:t>Dùng được control nghiệp vụ, tạo DataGrid thủ công và hiểu bubbling/tunneling.</w:t>
            </w:r>
          </w:p>
        </w:tc>
      </w:tr>
    </w:tbl>
    <w:p>
      <w:pPr>
        <w:pStyle w:val="Heading2"/>
        <w:keepNext/>
      </w:pPr>
      <w:r>
        <w:t>1. Mục tiêu</w:t>
      </w:r>
    </w:p>
    <w:p>
      <w:pPr>
        <w:pStyle w:val="ListBullet"/>
        <w:spacing w:after="40" w:before="0" w:line="269" w:lineRule="auto"/>
        <w:ind w:left="403" w:hanging="230"/>
      </w:pPr>
      <w:r>
        <w:rPr>
          <w:rFonts w:ascii="Liberation Sans" w:hAnsi="Liberation Sans" w:eastAsia="Liberation Sans"/>
          <w:sz w:val="20"/>
        </w:rPr>
        <w:t>Phân biệt ContentControl và ItemsControl.</w:t>
      </w:r>
    </w:p>
    <w:p>
      <w:pPr>
        <w:pStyle w:val="ListBullet"/>
        <w:spacing w:after="40" w:before="0" w:line="269" w:lineRule="auto"/>
        <w:ind w:left="403" w:hanging="230"/>
      </w:pPr>
      <w:r>
        <w:rPr>
          <w:rFonts w:ascii="Liberation Sans" w:hAnsi="Liberation Sans" w:eastAsia="Liberation Sans"/>
          <w:sz w:val="20"/>
        </w:rPr>
        <w:t>Cấu hình DataGrid cột thủ công.</w:t>
      </w:r>
    </w:p>
    <w:p>
      <w:pPr>
        <w:pStyle w:val="ListBullet"/>
        <w:spacing w:after="40" w:before="0" w:line="269" w:lineRule="auto"/>
        <w:ind w:left="403" w:hanging="230"/>
      </w:pPr>
      <w:r>
        <w:rPr>
          <w:rFonts w:ascii="Liberation Sans" w:hAnsi="Liberation Sans" w:eastAsia="Liberation Sans"/>
          <w:sz w:val="20"/>
        </w:rPr>
        <w:t>Hiểu RoutedEvent, Preview event và focus.</w:t>
      </w:r>
    </w:p>
    <w:p>
      <w:pPr>
        <w:pStyle w:val="ListBullet"/>
        <w:spacing w:after="40" w:before="0" w:line="269" w:lineRule="auto"/>
        <w:ind w:left="403" w:hanging="230"/>
      </w:pPr>
      <w:r>
        <w:rPr>
          <w:rFonts w:ascii="Liberation Sans" w:hAnsi="Liberation Sans" w:eastAsia="Liberation Sans"/>
          <w:sz w:val="20"/>
        </w:rPr>
        <w:t>Xử lý selection/double-click/context menu an toàn.</w:t>
      </w:r>
    </w:p>
    <w:p>
      <w:pPr>
        <w:pStyle w:val="Heading2"/>
        <w:keepNext/>
      </w:pPr>
      <w:r>
        <w:t>2. Bài học chi tiết</w:t>
      </w:r>
    </w:p>
    <w:p>
      <w:pPr>
        <w:pStyle w:val="Heading3"/>
        <w:keepNext/>
      </w:pPr>
      <w:r>
        <w:t>2.1. ContentControl và ItemsControl</w:t>
      </w:r>
    </w:p>
    <w:p>
      <w:pPr>
        <w:spacing w:after="80" w:before="0" w:line="269" w:lineRule="auto"/>
      </w:pPr>
      <w:r>
        <w:rPr>
          <w:rFonts w:ascii="Liberation Sans" w:hAnsi="Liberation Sans" w:eastAsia="Liberation Sans"/>
          <w:sz w:val="20"/>
        </w:rPr>
        <w:t>Button/Label/GroupBox thường có một Content. ListBox/ComboBox/DataGrid quản lý tập item và dùng template cho từng item. Nội dung Button có thể là cả một StackPanel.</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&lt;Button Padding="12,6"&gt;</w:t>
            </w:r>
            <w:r>
              <w:br/>
            </w:r>
            <w:r>
              <w:rPr>
                <w:rFonts w:ascii="DejaVu Sans Mono" w:hAnsi="DejaVu Sans Mono" w:eastAsia="DejaVu Sans Mono"/>
                <w:color w:val="232323"/>
                <w:sz w:val="15"/>
              </w:rPr>
              <w:t xml:space="preserve">    &lt;StackPanel Orientation="Horizontal"&gt;</w:t>
            </w:r>
            <w:r>
              <w:br/>
            </w:r>
            <w:r>
              <w:rPr>
                <w:rFonts w:ascii="DejaVu Sans Mono" w:hAnsi="DejaVu Sans Mono" w:eastAsia="DejaVu Sans Mono"/>
                <w:color w:val="232323"/>
                <w:sz w:val="15"/>
              </w:rPr>
              <w:t xml:space="preserve">        &lt;TextBlock Text="＋" FontSize="16" Margin="0,0,6,0" /&gt;</w:t>
            </w:r>
            <w:r>
              <w:br/>
            </w:r>
            <w:r>
              <w:rPr>
                <w:rFonts w:ascii="DejaVu Sans Mono" w:hAnsi="DejaVu Sans Mono" w:eastAsia="DejaVu Sans Mono"/>
                <w:color w:val="232323"/>
                <w:sz w:val="15"/>
              </w:rPr>
              <w:t xml:space="preserve">        &lt;TextBlock Text="Thêm vật liệu" /&gt;</w:t>
            </w:r>
            <w:r>
              <w:br/>
            </w:r>
            <w:r>
              <w:rPr>
                <w:rFonts w:ascii="DejaVu Sans Mono" w:hAnsi="DejaVu Sans Mono" w:eastAsia="DejaVu Sans Mono"/>
                <w:color w:val="232323"/>
                <w:sz w:val="15"/>
              </w:rPr>
              <w:t xml:space="preserve">    &lt;/StackPanel&gt;</w:t>
            </w:r>
            <w:r>
              <w:br/>
            </w:r>
            <w:r>
              <w:rPr>
                <w:rFonts w:ascii="DejaVu Sans Mono" w:hAnsi="DejaVu Sans Mono" w:eastAsia="DejaVu Sans Mono"/>
                <w:color w:val="232323"/>
                <w:sz w:val="15"/>
              </w:rPr>
              <w:t>&lt;/Button&gt;</w:t>
            </w:r>
          </w:p>
        </w:tc>
      </w:tr>
    </w:tbl>
    <w:p>
      <w:pPr>
        <w:pStyle w:val="Heading3"/>
        <w:keepNext/>
      </w:pPr>
      <w:r>
        <w:t>2.2. DataGrid cơ bản</w:t>
      </w:r>
    </w:p>
    <w:p>
      <w:pPr>
        <w:spacing w:after="80" w:before="0" w:line="269" w:lineRule="auto"/>
      </w:pPr>
      <w:r>
        <w:rPr>
          <w:rFonts w:ascii="Liberation Sans" w:hAnsi="Liberation Sans" w:eastAsia="Liberation Sans"/>
          <w:sz w:val="20"/>
        </w:rPr>
        <w:t>Trong ứng dụng nghiệp vụ nên đặt AutoGenerateColumns=False để kiểm soát tiêu đề, binding, format và thứ tự. SelectedItem có thể null; luôn kiểm tra trước sửa/xóa.</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&lt;DataGrid x:Name="MaterialDataGrid"</w:t>
            </w:r>
            <w:r>
              <w:br/>
            </w:r>
            <w:r>
              <w:rPr>
                <w:rFonts w:ascii="DejaVu Sans Mono" w:hAnsi="DejaVu Sans Mono" w:eastAsia="DejaVu Sans Mono"/>
                <w:color w:val="232323"/>
                <w:sz w:val="15"/>
              </w:rPr>
              <w:t xml:space="preserve">          AutoGenerateColumns="False"</w:t>
            </w:r>
            <w:r>
              <w:br/>
            </w:r>
            <w:r>
              <w:rPr>
                <w:rFonts w:ascii="DejaVu Sans Mono" w:hAnsi="DejaVu Sans Mono" w:eastAsia="DejaVu Sans Mono"/>
                <w:color w:val="232323"/>
                <w:sz w:val="15"/>
              </w:rPr>
              <w:t xml:space="preserve">          IsReadOnly="True"</w:t>
            </w:r>
            <w:r>
              <w:br/>
            </w:r>
            <w:r>
              <w:rPr>
                <w:rFonts w:ascii="DejaVu Sans Mono" w:hAnsi="DejaVu Sans Mono" w:eastAsia="DejaVu Sans Mono"/>
                <w:color w:val="232323"/>
                <w:sz w:val="15"/>
              </w:rPr>
              <w:t xml:space="preserve">          SelectionMode="Single"</w:t>
            </w:r>
            <w:r>
              <w:br/>
            </w:r>
            <w:r>
              <w:rPr>
                <w:rFonts w:ascii="DejaVu Sans Mono" w:hAnsi="DejaVu Sans Mono" w:eastAsia="DejaVu Sans Mono"/>
                <w:color w:val="232323"/>
                <w:sz w:val="15"/>
              </w:rPr>
              <w:t xml:space="preserve">          SelectionUnit="FullRow"&gt;</w:t>
            </w:r>
            <w:r>
              <w:br/>
            </w:r>
            <w:r>
              <w:rPr>
                <w:rFonts w:ascii="DejaVu Sans Mono" w:hAnsi="DejaVu Sans Mono" w:eastAsia="DejaVu Sans Mono"/>
                <w:color w:val="232323"/>
                <w:sz w:val="15"/>
              </w:rPr>
              <w:t xml:space="preserve">    &lt;DataGrid.Columns&gt;</w:t>
            </w:r>
            <w:r>
              <w:br/>
            </w:r>
            <w:r>
              <w:rPr>
                <w:rFonts w:ascii="DejaVu Sans Mono" w:hAnsi="DejaVu Sans Mono" w:eastAsia="DejaVu Sans Mono"/>
                <w:color w:val="232323"/>
                <w:sz w:val="15"/>
              </w:rPr>
              <w:t xml:space="preserve">        &lt;DataGridTextColumn Header="Mã" Binding="{Binding MaterialId}" Width="140" /&gt;</w:t>
            </w:r>
            <w:r>
              <w:br/>
            </w:r>
            <w:r>
              <w:rPr>
                <w:rFonts w:ascii="DejaVu Sans Mono" w:hAnsi="DejaVu Sans Mono" w:eastAsia="DejaVu Sans Mono"/>
                <w:color w:val="232323"/>
                <w:sz w:val="15"/>
              </w:rPr>
              <w:t xml:space="preserve">        &lt;DataGridTextColumn Header="Tên" Binding="{Binding MaterialName}" Width="*" /&gt;</w:t>
            </w:r>
            <w:r>
              <w:br/>
            </w:r>
            <w:r>
              <w:rPr>
                <w:rFonts w:ascii="DejaVu Sans Mono" w:hAnsi="DejaVu Sans Mono" w:eastAsia="DejaVu Sans Mono"/>
                <w:color w:val="232323"/>
                <w:sz w:val="15"/>
              </w:rPr>
              <w:t xml:space="preserve">        &lt;DataGridTextColumn Header="Model" Binding="{Binding MarkingModel}" Width="160" /&gt;</w:t>
            </w:r>
            <w:r>
              <w:br/>
            </w:r>
            <w:r>
              <w:rPr>
                <w:rFonts w:ascii="DejaVu Sans Mono" w:hAnsi="DejaVu Sans Mono" w:eastAsia="DejaVu Sans Mono"/>
                <w:color w:val="232323"/>
                <w:sz w:val="15"/>
              </w:rPr>
              <w:t xml:space="preserve">    &lt;/DataGrid.Columns&gt;</w:t>
            </w:r>
            <w:r>
              <w:br/>
            </w:r>
            <w:r>
              <w:rPr>
                <w:rFonts w:ascii="DejaVu Sans Mono" w:hAnsi="DejaVu Sans Mono" w:eastAsia="DejaVu Sans Mono"/>
                <w:color w:val="232323"/>
                <w:sz w:val="15"/>
              </w:rPr>
              <w:t>&lt;/DataGrid&gt;</w:t>
            </w:r>
          </w:p>
        </w:tc>
      </w:tr>
    </w:tbl>
    <w:p>
      <w:pPr>
        <w:pStyle w:val="Heading3"/>
        <w:keepNext/>
      </w:pPr>
      <w:r>
        <w:t>2.3. Routed Event</w:t>
      </w:r>
    </w:p>
    <w:p>
      <w:pPr>
        <w:spacing w:after="80" w:before="0" w:line="269" w:lineRule="auto"/>
      </w:pPr>
      <w:r>
        <w:rPr>
          <w:rFonts w:ascii="Liberation Sans" w:hAnsi="Liberation Sans" w:eastAsia="Liberation Sans"/>
          <w:sz w:val="20"/>
        </w:rPr>
        <w:t>Bubbling đi từ nguồn lên các phần tử cha. Tunneling thường có tiền tố Preview và đi từ cha xuống nguồn. Dùng PreviewTextInput để chặn input trước khi TextBox nhận.</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private void Quantity_PreviewTextInput(</w:t>
            </w:r>
            <w:r>
              <w:br/>
            </w:r>
            <w:r>
              <w:rPr>
                <w:rFonts w:ascii="DejaVu Sans Mono" w:hAnsi="DejaVu Sans Mono" w:eastAsia="DejaVu Sans Mono"/>
                <w:color w:val="232323"/>
                <w:sz w:val="15"/>
              </w:rPr>
              <w:t xml:space="preserve">    object sender, TextCompositionEventArgs e)</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e.Handled = !e.Text.All(char.IsDigit);</w:t>
            </w:r>
            <w:r>
              <w:br/>
            </w:r>
            <w:r>
              <w:rPr>
                <w:rFonts w:ascii="DejaVu Sans Mono" w:hAnsi="DejaVu Sans Mono" w:eastAsia="DejaVu Sans Mono"/>
                <w:color w:val="232323"/>
                <w:sz w:val="15"/>
              </w:rPr>
              <w:t>}</w:t>
            </w:r>
          </w:p>
        </w:tc>
      </w:tr>
    </w:tbl>
    <w:tbl>
      <w:tblPr>
        <w:tblW w:type="auto" w:w="0"/>
        <w:jc w:val="center"/>
        <w:tblLayout w:type="fixed"/>
        <w:tblLook w:firstColumn="1" w:firstRow="1" w:lastColumn="0" w:lastRow="0" w:noHBand="0" w:noVBand="1" w:val="04A0"/>
      </w:tblPr>
      <w:tblGrid>
        <w:gridCol w:w="10080"/>
      </w:tblGrid>
      <w:tr>
        <w:tc>
          <w:tcPr>
            <w:tcW w:type="dxa" w:w="9288"/>
            <w:shd w:fill="EAF2F8"/>
            <w:tcBorders>
              <w:top w:val="single" w:sz="0" w:color="EAF2F8"/>
              <w:bottom w:val="single" w:sz="0" w:color="EAF2F8"/>
              <w:left w:val="single" w:sz="20" w:color="2E86C1"/>
              <w:right w:val="single" w:sz="0" w:color="EAF2F8"/>
            </w:tcBorders>
          </w:tcPr>
          <w:p>
            <w:r>
              <w:rPr>
                <w:rFonts w:ascii="Liberation Sans" w:hAnsi="Liberation Sans" w:eastAsia="Liberation Sans"/>
                <w:b/>
                <w:color w:val="2E86C1"/>
                <w:sz w:val="19"/>
              </w:rPr>
              <w:t>Giới hạn</w:t>
            </w:r>
          </w:p>
          <w:p>
            <w:pPr>
              <w:spacing w:after="0"/>
            </w:pPr>
            <w:r>
              <w:rPr>
                <w:rFonts w:ascii="Liberation Sans" w:hAnsi="Liberation Sans" w:eastAsia="Liberation Sans"/>
                <w:sz w:val="20"/>
              </w:rPr>
              <w:t>PreviewTextInput không tự chặn paste; tuần 16 sẽ tạo behavior xử lý đầy đủ.</w:t>
            </w:r>
          </w:p>
        </w:tc>
      </w:tr>
    </w:tbl>
    <w:p>
      <w:pPr>
        <w:pStyle w:val="Heading3"/>
        <w:keepNext/>
      </w:pPr>
      <w:r>
        <w:t>2.4. Keyboard và focus</w:t>
      </w:r>
    </w:p>
    <w:p>
      <w:pPr>
        <w:pStyle w:val="ListBullet"/>
        <w:spacing w:after="40" w:before="0" w:line="269" w:lineRule="auto"/>
        <w:ind w:left="403" w:hanging="230"/>
      </w:pPr>
      <w:r>
        <w:rPr>
          <w:rFonts w:ascii="Liberation Sans" w:hAnsi="Liberation Sans" w:eastAsia="Liberation Sans"/>
          <w:sz w:val="20"/>
        </w:rPr>
        <w:t>Dùng TabIndex hoặc logical order hợp lý.</w:t>
      </w:r>
    </w:p>
    <w:p>
      <w:pPr>
        <w:pStyle w:val="ListBullet"/>
        <w:spacing w:after="40" w:before="0" w:line="269" w:lineRule="auto"/>
        <w:ind w:left="403" w:hanging="230"/>
      </w:pPr>
      <w:r>
        <w:rPr>
          <w:rFonts w:ascii="Liberation Sans" w:hAnsi="Liberation Sans" w:eastAsia="Liberation Sans"/>
          <w:sz w:val="20"/>
        </w:rPr>
        <w:t>Label Target giúp Alt+phím đưa focus đến input.</w:t>
      </w:r>
    </w:p>
    <w:p>
      <w:pPr>
        <w:pStyle w:val="ListBullet"/>
        <w:spacing w:after="40" w:before="0" w:line="269" w:lineRule="auto"/>
        <w:ind w:left="403" w:hanging="230"/>
      </w:pPr>
      <w:r>
        <w:rPr>
          <w:rFonts w:ascii="Liberation Sans" w:hAnsi="Liberation Sans" w:eastAsia="Liberation Sans"/>
          <w:sz w:val="20"/>
        </w:rPr>
        <w:t>IsDefault cho nút Enter, IsCancel cho Esc.</w:t>
      </w:r>
    </w:p>
    <w:p>
      <w:pPr>
        <w:pStyle w:val="ListBullet"/>
        <w:spacing w:after="40" w:before="0" w:line="269" w:lineRule="auto"/>
        <w:ind w:left="403" w:hanging="230"/>
      </w:pPr>
      <w:r>
        <w:rPr>
          <w:rFonts w:ascii="Liberation Sans" w:hAnsi="Liberation Sans" w:eastAsia="Liberation Sans"/>
          <w:sz w:val="20"/>
        </w:rPr>
        <w:t>Không biểu diễn lỗi chỉ bằng màu.</w:t>
      </w:r>
    </w:p>
    <w:p>
      <w:pPr>
        <w:pStyle w:val="Heading2"/>
        <w:keepNext/>
      </w:pPr>
      <w:r>
        <w:t>3. Thực hành từng bước</w:t>
      </w:r>
    </w:p>
    <w:p>
      <w:pPr>
        <w:spacing w:after="80" w:before="0" w:line="269" w:lineRule="auto"/>
      </w:pPr>
      <w:r>
        <w:rPr>
          <w:rFonts w:ascii="Liberation Sans" w:hAnsi="Liberation Sans" w:eastAsia="Liberation Sans"/>
          <w:b/>
          <w:sz w:val="20"/>
        </w:rPr>
        <w:t>Bài toán:</w:t>
      </w:r>
      <w:r>
        <w:rPr>
          <w:rFonts w:ascii="Liberation Sans" w:hAnsi="Liberation Sans" w:eastAsia="Liberation Sans"/>
          <w:sz w:val="20"/>
        </w:rPr>
        <w:t xml:space="preserve"> Hiển thị danh sách vật liệu giả, mở chi tiết khi double-click và xóa bằng ContextMenu.</w:t>
      </w:r>
    </w:p>
    <w:p>
      <w:pPr>
        <w:spacing w:after="40" w:before="80" w:line="269" w:lineRule="auto"/>
      </w:pPr>
      <w:r>
        <w:rPr>
          <w:rFonts w:ascii="Liberation Sans" w:hAnsi="Liberation Sans" w:eastAsia="Liberation Sans"/>
          <w:b/>
          <w:sz w:val="20"/>
        </w:rPr>
        <w:t>Bước 1. Tạo model</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sealed class Material</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public string MaterialId { get; set; } = string.Empty;</w:t>
            </w:r>
            <w:r>
              <w:br/>
            </w:r>
            <w:r>
              <w:rPr>
                <w:rFonts w:ascii="DejaVu Sans Mono" w:hAnsi="DejaVu Sans Mono" w:eastAsia="DejaVu Sans Mono"/>
                <w:color w:val="232323"/>
                <w:sz w:val="15"/>
              </w:rPr>
              <w:t xml:space="preserve">    public string MaterialName { get; set; } = string.Empty;</w:t>
            </w:r>
            <w:r>
              <w:br/>
            </w:r>
            <w:r>
              <w:rPr>
                <w:rFonts w:ascii="DejaVu Sans Mono" w:hAnsi="DejaVu Sans Mono" w:eastAsia="DejaVu Sans Mono"/>
                <w:color w:val="232323"/>
                <w:sz w:val="15"/>
              </w:rPr>
              <w:t xml:space="preserve">    public string MarkingModel { get; set; } = string.Empty;</w:t>
            </w:r>
            <w:r>
              <w:br/>
            </w:r>
            <w:r>
              <w:rPr>
                <w:rFonts w:ascii="DejaVu Sans Mono" w:hAnsi="DejaVu Sans Mono" w:eastAsia="DejaVu Sans Mono"/>
                <w:color w:val="232323"/>
                <w:sz w:val="15"/>
              </w:rPr>
              <w:t xml:space="preserve">    public string MaterialType { get; set; } = string.Empty;</w:t>
            </w:r>
            <w:r>
              <w:br/>
            </w:r>
            <w:r>
              <w:rPr>
                <w:rFonts w:ascii="DejaVu Sans Mono" w:hAnsi="DejaVu Sans Mono" w:eastAsia="DejaVu Sans Mono"/>
                <w:color w:val="232323"/>
                <w:sz w:val="15"/>
              </w:rPr>
              <w:t xml:space="preserve">    public decimal Quantity { get; set; }</w:t>
            </w:r>
            <w:r>
              <w:br/>
            </w:r>
            <w:r>
              <w:rPr>
                <w:rFonts w:ascii="DejaVu Sans Mono" w:hAnsi="DejaVu Sans Mono" w:eastAsia="DejaVu Sans Mono"/>
                <w:color w:val="232323"/>
                <w:sz w:val="15"/>
              </w:rPr>
              <w:t>}</w:t>
            </w:r>
          </w:p>
        </w:tc>
      </w:tr>
    </w:tbl>
    <w:p>
      <w:pPr>
        <w:spacing w:after="40" w:before="80" w:line="269" w:lineRule="auto"/>
      </w:pPr>
      <w:r>
        <w:rPr>
          <w:rFonts w:ascii="Liberation Sans" w:hAnsi="Liberation Sans" w:eastAsia="Liberation Sans"/>
          <w:b/>
          <w:sz w:val="20"/>
        </w:rPr>
        <w:t>Bước 2. Nạp dữ liệu giả</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private readonly ObservableCollection&lt;Material&gt; materials =</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new() { MaterialId="SF0001", MaterialName="Tape 0907", Quantity=1200 },</w:t>
            </w:r>
            <w:r>
              <w:br/>
            </w:r>
            <w:r>
              <w:rPr>
                <w:rFonts w:ascii="DejaVu Sans Mono" w:hAnsi="DejaVu Sans Mono" w:eastAsia="DejaVu Sans Mono"/>
                <w:color w:val="232323"/>
                <w:sz w:val="15"/>
              </w:rPr>
              <w:t xml:space="preserve">    new() { MaterialId="SF0002", MaterialName="Tape 1109", Quantity=850 },</w:t>
            </w:r>
            <w:r>
              <w:br/>
            </w:r>
            <w:r>
              <w:rPr>
                <w:rFonts w:ascii="DejaVu Sans Mono" w:hAnsi="DejaVu Sans Mono" w:eastAsia="DejaVu Sans Mono"/>
                <w:color w:val="232323"/>
                <w:sz w:val="15"/>
              </w:rPr>
              <w:t xml:space="preserve">    new() { MaterialId="SF0003", MaterialName="Tape 1612", Quantity=430 }</w:t>
            </w:r>
            <w:r>
              <w:br/>
            </w:r>
            <w:r>
              <w:rPr>
                <w:rFonts w:ascii="DejaVu Sans Mono" w:hAnsi="DejaVu Sans Mono" w:eastAsia="DejaVu Sans Mono"/>
                <w:color w:val="232323"/>
                <w:sz w:val="15"/>
              </w:rPr>
              <w:t>];</w:t>
            </w:r>
            <w:r>
              <w:br/>
            </w:r>
            <w:r>
              <w:rPr>
                <w:rFonts w:ascii="DejaVu Sans Mono" w:hAnsi="DejaVu Sans Mono" w:eastAsia="DejaVu Sans Mono"/>
                <w:color w:val="232323"/>
                <w:sz w:val="15"/>
              </w:rPr>
            </w:r>
            <w:r>
              <w:br/>
            </w:r>
            <w:r>
              <w:rPr>
                <w:rFonts w:ascii="DejaVu Sans Mono" w:hAnsi="DejaVu Sans Mono" w:eastAsia="DejaVu Sans Mono"/>
                <w:color w:val="232323"/>
                <w:sz w:val="15"/>
              </w:rPr>
              <w:t>public MaterialWindow()</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InitializeComponent();</w:t>
            </w:r>
            <w:r>
              <w:br/>
            </w:r>
            <w:r>
              <w:rPr>
                <w:rFonts w:ascii="DejaVu Sans Mono" w:hAnsi="DejaVu Sans Mono" w:eastAsia="DejaVu Sans Mono"/>
                <w:color w:val="232323"/>
                <w:sz w:val="15"/>
              </w:rPr>
              <w:t xml:space="preserve">    MaterialDataGrid.ItemsSource = materials;</w:t>
            </w:r>
            <w:r>
              <w:br/>
            </w:r>
            <w:r>
              <w:rPr>
                <w:rFonts w:ascii="DejaVu Sans Mono" w:hAnsi="DejaVu Sans Mono" w:eastAsia="DejaVu Sans Mono"/>
                <w:color w:val="232323"/>
                <w:sz w:val="15"/>
              </w:rPr>
              <w:t>}</w:t>
            </w:r>
          </w:p>
        </w:tc>
      </w:tr>
    </w:tbl>
    <w:p>
      <w:pPr>
        <w:spacing w:after="40" w:before="80" w:line="269" w:lineRule="auto"/>
      </w:pPr>
      <w:r>
        <w:rPr>
          <w:rFonts w:ascii="Liberation Sans" w:hAnsi="Liberation Sans" w:eastAsia="Liberation Sans"/>
          <w:b/>
          <w:sz w:val="20"/>
        </w:rPr>
        <w:t>Bước 3. ContextMenu và double-click</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&lt;DataGrid.ContextMenu&gt;</w:t>
            </w:r>
            <w:r>
              <w:br/>
            </w:r>
            <w:r>
              <w:rPr>
                <w:rFonts w:ascii="DejaVu Sans Mono" w:hAnsi="DejaVu Sans Mono" w:eastAsia="DejaVu Sans Mono"/>
                <w:color w:val="232323"/>
                <w:sz w:val="15"/>
              </w:rPr>
              <w:t xml:space="preserve">    &lt;ContextMenu&gt;</w:t>
            </w:r>
            <w:r>
              <w:br/>
            </w:r>
            <w:r>
              <w:rPr>
                <w:rFonts w:ascii="DejaVu Sans Mono" w:hAnsi="DejaVu Sans Mono" w:eastAsia="DejaVu Sans Mono"/>
                <w:color w:val="232323"/>
                <w:sz w:val="15"/>
              </w:rPr>
              <w:t xml:space="preserve">        &lt;MenuItem Header="Xem chi tiết" Click="ViewDetail_Click" /&gt;</w:t>
            </w:r>
            <w:r>
              <w:br/>
            </w:r>
            <w:r>
              <w:rPr>
                <w:rFonts w:ascii="DejaVu Sans Mono" w:hAnsi="DejaVu Sans Mono" w:eastAsia="DejaVu Sans Mono"/>
                <w:color w:val="232323"/>
                <w:sz w:val="15"/>
              </w:rPr>
              <w:t xml:space="preserve">        &lt;MenuItem Header="Xóa" Click="Delete_Click" /&gt;</w:t>
            </w:r>
            <w:r>
              <w:br/>
            </w:r>
            <w:r>
              <w:rPr>
                <w:rFonts w:ascii="DejaVu Sans Mono" w:hAnsi="DejaVu Sans Mono" w:eastAsia="DejaVu Sans Mono"/>
                <w:color w:val="232323"/>
                <w:sz w:val="15"/>
              </w:rPr>
              <w:t xml:space="preserve">    &lt;/ContextMenu&gt;</w:t>
            </w:r>
            <w:r>
              <w:br/>
            </w:r>
            <w:r>
              <w:rPr>
                <w:rFonts w:ascii="DejaVu Sans Mono" w:hAnsi="DejaVu Sans Mono" w:eastAsia="DejaVu Sans Mono"/>
                <w:color w:val="232323"/>
                <w:sz w:val="15"/>
              </w:rPr>
              <w:t>&lt;/DataGrid.ContextMenu&gt;</w:t>
            </w:r>
          </w:p>
        </w:tc>
      </w:tr>
    </w:tbl>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private Material? SelectedMaterial =&gt;</w:t>
            </w:r>
            <w:r>
              <w:br/>
            </w:r>
            <w:r>
              <w:rPr>
                <w:rFonts w:ascii="DejaVu Sans Mono" w:hAnsi="DejaVu Sans Mono" w:eastAsia="DejaVu Sans Mono"/>
                <w:color w:val="232323"/>
                <w:sz w:val="15"/>
              </w:rPr>
              <w:t xml:space="preserve">    MaterialDataGrid.SelectedItem as Material;</w:t>
            </w:r>
            <w:r>
              <w:br/>
            </w:r>
            <w:r>
              <w:rPr>
                <w:rFonts w:ascii="DejaVu Sans Mono" w:hAnsi="DejaVu Sans Mono" w:eastAsia="DejaVu Sans Mono"/>
                <w:color w:val="232323"/>
                <w:sz w:val="15"/>
              </w:rPr>
            </w:r>
            <w:r>
              <w:br/>
            </w:r>
            <w:r>
              <w:rPr>
                <w:rFonts w:ascii="DejaVu Sans Mono" w:hAnsi="DejaVu Sans Mono" w:eastAsia="DejaVu Sans Mono"/>
                <w:color w:val="232323"/>
                <w:sz w:val="15"/>
              </w:rPr>
              <w:t>private void ViewDetail_Click(object sender, RoutedEventArgs e)</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if (SelectedMaterial is null) return;</w:t>
            </w:r>
            <w:r>
              <w:br/>
            </w:r>
            <w:r>
              <w:rPr>
                <w:rFonts w:ascii="DejaVu Sans Mono" w:hAnsi="DejaVu Sans Mono" w:eastAsia="DejaVu Sans Mono"/>
                <w:color w:val="232323"/>
                <w:sz w:val="15"/>
              </w:rPr>
              <w:t xml:space="preserve">    MessageBox.Show($"{SelectedMaterial.MaterialId}</w:t>
            </w:r>
            <w:r>
              <w:br/>
            </w:r>
            <w:r>
              <w:rPr>
                <w:rFonts w:ascii="DejaVu Sans Mono" w:hAnsi="DejaVu Sans Mono" w:eastAsia="DejaVu Sans Mono"/>
                <w:color w:val="232323"/>
                <w:sz w:val="15"/>
              </w:rPr>
              <w:t>{SelectedMaterial.MaterialName}");</w:t>
            </w:r>
            <w:r>
              <w:br/>
            </w:r>
            <w:r>
              <w:rPr>
                <w:rFonts w:ascii="DejaVu Sans Mono" w:hAnsi="DejaVu Sans Mono" w:eastAsia="DejaVu Sans Mono"/>
                <w:color w:val="232323"/>
                <w:sz w:val="15"/>
              </w:rPr>
              <w:t>}</w:t>
            </w:r>
            <w:r>
              <w:br/>
            </w:r>
            <w:r>
              <w:rPr>
                <w:rFonts w:ascii="DejaVu Sans Mono" w:hAnsi="DejaVu Sans Mono" w:eastAsia="DejaVu Sans Mono"/>
                <w:color w:val="232323"/>
                <w:sz w:val="15"/>
              </w:rPr>
            </w:r>
            <w:r>
              <w:br/>
            </w:r>
            <w:r>
              <w:rPr>
                <w:rFonts w:ascii="DejaVu Sans Mono" w:hAnsi="DejaVu Sans Mono" w:eastAsia="DejaVu Sans Mono"/>
                <w:color w:val="232323"/>
                <w:sz w:val="15"/>
              </w:rPr>
              <w:t>private void Delete_Click(object sender, RoutedEventArgs e)</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if (SelectedMaterial is not null)</w:t>
            </w:r>
            <w:r>
              <w:br/>
            </w:r>
            <w:r>
              <w:rPr>
                <w:rFonts w:ascii="DejaVu Sans Mono" w:hAnsi="DejaVu Sans Mono" w:eastAsia="DejaVu Sans Mono"/>
                <w:color w:val="232323"/>
                <w:sz w:val="15"/>
              </w:rPr>
              <w:t xml:space="preserve">        materials.Remove(SelectedMaterial);</w:t>
            </w:r>
            <w:r>
              <w:br/>
            </w:r>
            <w:r>
              <w:rPr>
                <w:rFonts w:ascii="DejaVu Sans Mono" w:hAnsi="DejaVu Sans Mono" w:eastAsia="DejaVu Sans Mono"/>
                <w:color w:val="232323"/>
                <w:sz w:val="15"/>
              </w:rPr>
              <w:t>}</w:t>
            </w:r>
          </w:p>
        </w:tc>
      </w:tr>
    </w:tbl>
    <w:p>
      <w:pPr>
        <w:spacing w:after="40" w:before="80" w:line="269" w:lineRule="auto"/>
      </w:pPr>
      <w:r>
        <w:rPr>
          <w:rFonts w:ascii="Liberation Sans" w:hAnsi="Liberation Sans" w:eastAsia="Liberation Sans"/>
          <w:b/>
          <w:sz w:val="20"/>
        </w:rPr>
        <w:t>Bước 4. Kiểm thử</w:t>
      </w:r>
    </w:p>
    <w:p>
      <w:pPr>
        <w:pStyle w:val="ListBullet"/>
        <w:spacing w:after="40" w:before="0" w:line="269" w:lineRule="auto"/>
        <w:ind w:left="403" w:hanging="230"/>
      </w:pPr>
      <w:r>
        <w:rPr>
          <w:rFonts w:ascii="Liberation Sans" w:hAnsi="Liberation Sans" w:eastAsia="Liberation Sans"/>
          <w:sz w:val="20"/>
        </w:rPr>
        <w:t>Mở context menu khi chưa chọn.</w:t>
      </w:r>
    </w:p>
    <w:p>
      <w:pPr>
        <w:pStyle w:val="ListBullet"/>
        <w:spacing w:after="40" w:before="0" w:line="269" w:lineRule="auto"/>
        <w:ind w:left="403" w:hanging="230"/>
      </w:pPr>
      <w:r>
        <w:rPr>
          <w:rFonts w:ascii="Liberation Sans" w:hAnsi="Liberation Sans" w:eastAsia="Liberation Sans"/>
          <w:sz w:val="20"/>
        </w:rPr>
        <w:t>Double-click vùng trống.</w:t>
      </w:r>
    </w:p>
    <w:p>
      <w:pPr>
        <w:pStyle w:val="ListBullet"/>
        <w:spacing w:after="40" w:before="0" w:line="269" w:lineRule="auto"/>
        <w:ind w:left="403" w:hanging="230"/>
      </w:pPr>
      <w:r>
        <w:rPr>
          <w:rFonts w:ascii="Liberation Sans" w:hAnsi="Liberation Sans" w:eastAsia="Liberation Sans"/>
          <w:sz w:val="20"/>
        </w:rPr>
        <w:t>Xóa dòng và quan sát DataGrid cập nhật.</w:t>
      </w:r>
    </w:p>
    <w:tbl>
      <w:tblPr>
        <w:tblW w:type="auto" w:w="0"/>
        <w:jc w:val="center"/>
        <w:tblLayout w:type="fixed"/>
        <w:tblLook w:firstColumn="1" w:firstRow="1" w:lastColumn="0" w:lastRow="0" w:noHBand="0" w:noVBand="1" w:val="04A0"/>
      </w:tblPr>
      <w:tblGrid>
        <w:gridCol w:w="10080"/>
      </w:tblGrid>
      <w:tr>
        <w:tc>
          <w:tcPr>
            <w:tcW w:type="dxa" w:w="9288"/>
            <w:shd w:fill="F3E8FF"/>
            <w:tcBorders>
              <w:top w:val="single" w:sz="0" w:color="F3E8FF"/>
              <w:bottom w:val="single" w:sz="0" w:color="F3E8FF"/>
              <w:left w:val="single" w:sz="20" w:color="7E57C2"/>
              <w:right w:val="single" w:sz="0" w:color="F3E8FF"/>
            </w:tcBorders>
          </w:tcPr>
          <w:p>
            <w:r>
              <w:rPr>
                <w:rFonts w:ascii="Liberation Sans" w:hAnsi="Liberation Sans" w:eastAsia="Liberation Sans"/>
                <w:b/>
                <w:color w:val="7E57C2"/>
                <w:sz w:val="19"/>
              </w:rPr>
              <w:t>Kết quả đúng</w:t>
            </w:r>
          </w:p>
          <w:p>
            <w:pPr>
              <w:spacing w:after="0"/>
            </w:pPr>
            <w:r>
              <w:rPr>
                <w:rFonts w:ascii="Liberation Sans" w:hAnsi="Liberation Sans" w:eastAsia="Liberation Sans"/>
                <w:sz w:val="20"/>
              </w:rPr>
              <w:t>Chọn/double-click/xóa hoạt động; không lỗi null; ObservableCollection cập nhật DataGrid.</w:t>
            </w:r>
          </w:p>
        </w:tc>
      </w:tr>
    </w:tbl>
    <w:p>
      <w:pPr>
        <w:pStyle w:val="Heading2"/>
        <w:keepNext/>
      </w:pPr>
      <w:r>
        <w:t>4. Lỗi thường gặp</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952"/>
            <w:shd w:fill="D9EAF7"/>
            <w:vAlign w:val="center"/>
          </w:tcPr>
          <w:p>
            <w:pPr>
              <w:jc w:val="center"/>
            </w:pPr>
            <w:r>
              <w:rPr>
                <w:rFonts w:ascii="Liberation Sans" w:hAnsi="Liberation Sans" w:eastAsia="Liberation Sans"/>
                <w:b/>
                <w:color w:val="1F4E79"/>
                <w:sz w:val="17"/>
              </w:rPr>
              <w:t>Hiện tượng</w:t>
            </w:r>
          </w:p>
        </w:tc>
        <w:tc>
          <w:tcPr>
            <w:tcW w:type="dxa" w:w="2880"/>
            <w:shd w:fill="D9EAF7"/>
            <w:vAlign w:val="center"/>
          </w:tcPr>
          <w:p>
            <w:pPr>
              <w:jc w:val="center"/>
            </w:pPr>
            <w:r>
              <w:rPr>
                <w:rFonts w:ascii="Liberation Sans" w:hAnsi="Liberation Sans" w:eastAsia="Liberation Sans"/>
                <w:b/>
                <w:color w:val="1F4E79"/>
                <w:sz w:val="17"/>
              </w:rPr>
              <w:t>Nguyên nhân</w:t>
            </w:r>
          </w:p>
        </w:tc>
        <w:tc>
          <w:tcPr>
            <w:tcW w:type="dxa" w:w="3240"/>
            <w:shd w:fill="D9EAF7"/>
            <w:vAlign w:val="center"/>
          </w:tcPr>
          <w:p>
            <w:pPr>
              <w:jc w:val="center"/>
            </w:pPr>
            <w:r>
              <w:rPr>
                <w:rFonts w:ascii="Liberation Sans" w:hAnsi="Liberation Sans" w:eastAsia="Liberation Sans"/>
                <w:b/>
                <w:color w:val="1F4E79"/>
                <w:sz w:val="17"/>
              </w:rPr>
              <w:t>Cách sửa</w:t>
            </w:r>
          </w:p>
        </w:tc>
      </w:tr>
      <w:tr>
        <w:tc>
          <w:tcPr>
            <w:tcW w:type="dxa" w:w="2952"/>
            <w:vAlign w:val="top"/>
          </w:tcPr>
          <w:p>
            <w:r>
              <w:rPr>
                <w:rFonts w:ascii="Liberation Sans" w:hAnsi="Liberation Sans" w:eastAsia="Liberation Sans"/>
                <w:sz w:val="16"/>
              </w:rPr>
              <w:t>Double-click vùng trống mở item cũ</w:t>
            </w:r>
          </w:p>
        </w:tc>
        <w:tc>
          <w:tcPr>
            <w:tcW w:type="dxa" w:w="2880"/>
            <w:vAlign w:val="top"/>
          </w:tcPr>
          <w:p>
            <w:r>
              <w:rPr>
                <w:rFonts w:ascii="Liberation Sans" w:hAnsi="Liberation Sans" w:eastAsia="Liberation Sans"/>
                <w:sz w:val="16"/>
              </w:rPr>
              <w:t>SelectedItem vẫn giữ lựa chọn.</w:t>
            </w:r>
          </w:p>
        </w:tc>
        <w:tc>
          <w:tcPr>
            <w:tcW w:type="dxa" w:w="3240"/>
            <w:vAlign w:val="top"/>
          </w:tcPr>
          <w:p>
            <w:r>
              <w:rPr>
                <w:rFonts w:ascii="Liberation Sans" w:hAnsi="Liberation Sans" w:eastAsia="Liberation Sans"/>
                <w:sz w:val="16"/>
              </w:rPr>
              <w:t>Kiểm tra OriginalSource/DataGridRow hoặc clear selection.</w:t>
            </w:r>
          </w:p>
        </w:tc>
      </w:tr>
      <w:tr>
        <w:tc>
          <w:tcPr>
            <w:tcW w:type="dxa" w:w="2952"/>
            <w:vAlign w:val="top"/>
          </w:tcPr>
          <w:p>
            <w:r>
              <w:rPr>
                <w:rFonts w:ascii="Liberation Sans" w:hAnsi="Liberation Sans" w:eastAsia="Liberation Sans"/>
                <w:sz w:val="16"/>
              </w:rPr>
              <w:t>ContextMenu không thấy DataContext</w:t>
            </w:r>
          </w:p>
        </w:tc>
        <w:tc>
          <w:tcPr>
            <w:tcW w:type="dxa" w:w="2880"/>
            <w:vAlign w:val="top"/>
          </w:tcPr>
          <w:p>
            <w:r>
              <w:rPr>
                <w:rFonts w:ascii="Liberation Sans" w:hAnsi="Liberation Sans" w:eastAsia="Liberation Sans"/>
                <w:sz w:val="16"/>
              </w:rPr>
              <w:t>ContextMenu ngoài visual tree.</w:t>
            </w:r>
          </w:p>
        </w:tc>
        <w:tc>
          <w:tcPr>
            <w:tcW w:type="dxa" w:w="3240"/>
            <w:vAlign w:val="top"/>
          </w:tcPr>
          <w:p>
            <w:r>
              <w:rPr>
                <w:rFonts w:ascii="Liberation Sans" w:hAnsi="Liberation Sans" w:eastAsia="Liberation Sans"/>
                <w:sz w:val="16"/>
              </w:rPr>
              <w:t>Bind qua PlacementTarget hoặc dùng Command.</w:t>
            </w:r>
          </w:p>
        </w:tc>
      </w:tr>
      <w:tr>
        <w:tc>
          <w:tcPr>
            <w:tcW w:type="dxa" w:w="2952"/>
            <w:vAlign w:val="top"/>
          </w:tcPr>
          <w:p>
            <w:r>
              <w:rPr>
                <w:rFonts w:ascii="Liberation Sans" w:hAnsi="Liberation Sans" w:eastAsia="Liberation Sans"/>
                <w:sz w:val="16"/>
              </w:rPr>
              <w:t>Cột tự sinh thêm</w:t>
            </w:r>
          </w:p>
        </w:tc>
        <w:tc>
          <w:tcPr>
            <w:tcW w:type="dxa" w:w="2880"/>
            <w:vAlign w:val="top"/>
          </w:tcPr>
          <w:p>
            <w:r>
              <w:rPr>
                <w:rFonts w:ascii="Liberation Sans" w:hAnsi="Liberation Sans" w:eastAsia="Liberation Sans"/>
                <w:sz w:val="16"/>
              </w:rPr>
              <w:t>AutoGenerateColumns=true.</w:t>
            </w:r>
          </w:p>
        </w:tc>
        <w:tc>
          <w:tcPr>
            <w:tcW w:type="dxa" w:w="3240"/>
            <w:vAlign w:val="top"/>
          </w:tcPr>
          <w:p>
            <w:r>
              <w:rPr>
                <w:rFonts w:ascii="Liberation Sans" w:hAnsi="Liberation Sans" w:eastAsia="Liberation Sans"/>
                <w:sz w:val="16"/>
              </w:rPr>
              <w:t>Đặt false.</w:t>
            </w:r>
          </w:p>
        </w:tc>
      </w:tr>
    </w:tbl>
    <w:p>
      <w:pPr>
        <w:pStyle w:val="Heading2"/>
        <w:keepNext/>
      </w:pPr>
      <w:r>
        <w:t>5. Bài tập tự luyện</w:t>
      </w:r>
    </w:p>
    <w:p>
      <w:pPr>
        <w:spacing w:after="60" w:before="0" w:line="269" w:lineRule="auto"/>
      </w:pPr>
      <w:r>
        <w:rPr>
          <w:rFonts w:ascii="Liberation Sans" w:hAnsi="Liberation Sans" w:eastAsia="Liberation Sans"/>
          <w:b/>
          <w:sz w:val="20"/>
        </w:rPr>
        <w:t>Bài 1.</w:t>
      </w:r>
      <w:r>
        <w:rPr>
          <w:rFonts w:ascii="Liberation Sans" w:hAnsi="Liberation Sans" w:eastAsia="Liberation Sans"/>
          <w:sz w:val="20"/>
        </w:rPr>
        <w:t xml:space="preserve"> Thêm cột số thứ tự.</w:t>
      </w:r>
    </w:p>
    <w:p>
      <w:pPr>
        <w:spacing w:after="60" w:before="0" w:line="269" w:lineRule="auto"/>
      </w:pPr>
      <w:r>
        <w:rPr>
          <w:rFonts w:ascii="Liberation Sans" w:hAnsi="Liberation Sans" w:eastAsia="Liberation Sans"/>
          <w:b/>
          <w:sz w:val="20"/>
        </w:rPr>
        <w:t>Bài 2.</w:t>
      </w:r>
      <w:r>
        <w:rPr>
          <w:rFonts w:ascii="Liberation Sans" w:hAnsi="Liberation Sans" w:eastAsia="Liberation Sans"/>
          <w:sz w:val="20"/>
        </w:rPr>
        <w:t xml:space="preserve"> Xác nhận trước xóa.</w:t>
      </w:r>
    </w:p>
    <w:p>
      <w:pPr>
        <w:spacing w:after="60" w:before="0" w:line="269" w:lineRule="auto"/>
      </w:pPr>
      <w:r>
        <w:rPr>
          <w:rFonts w:ascii="Liberation Sans" w:hAnsi="Liberation Sans" w:eastAsia="Liberation Sans"/>
          <w:b/>
          <w:sz w:val="20"/>
        </w:rPr>
        <w:t>Bài 3.</w:t>
      </w:r>
      <w:r>
        <w:rPr>
          <w:rFonts w:ascii="Liberation Sans" w:hAnsi="Liberation Sans" w:eastAsia="Liberation Sans"/>
          <w:sz w:val="20"/>
        </w:rPr>
        <w:t xml:space="preserve"> Tạo TabControl Danh sách/Thống kê.</w:t>
      </w:r>
    </w:p>
    <w:p>
      <w:pPr>
        <w:pStyle w:val="Heading2"/>
        <w:keepNext/>
      </w:pPr>
      <w:r>
        <w:t>6. Tự kiểm tra</w:t>
      </w:r>
    </w:p>
    <w:p>
      <w:pPr>
        <w:spacing w:after="40" w:before="0" w:line="269" w:lineRule="auto"/>
      </w:pPr>
      <w:r>
        <w:rPr>
          <w:rFonts w:ascii="Liberation Sans" w:hAnsi="Liberation Sans" w:eastAsia="Liberation Sans"/>
          <w:sz w:val="20"/>
        </w:rPr>
        <w:t>1. ContentControl và ItemsControl khác gì?</w:t>
      </w:r>
    </w:p>
    <w:p>
      <w:pPr>
        <w:spacing w:after="40" w:before="0" w:line="269" w:lineRule="auto"/>
      </w:pPr>
      <w:r>
        <w:rPr>
          <w:rFonts w:ascii="Liberation Sans" w:hAnsi="Liberation Sans" w:eastAsia="Liberation Sans"/>
          <w:sz w:val="20"/>
        </w:rPr>
        <w:t>2. Bubbling và tunneling đi theo hướng nào?</w:t>
      </w:r>
    </w:p>
    <w:p>
      <w:pPr>
        <w:spacing w:after="40" w:before="0" w:line="269" w:lineRule="auto"/>
      </w:pPr>
      <w:r>
        <w:rPr>
          <w:rFonts w:ascii="Liberation Sans" w:hAnsi="Liberation Sans" w:eastAsia="Liberation Sans"/>
          <w:sz w:val="20"/>
        </w:rPr>
        <w:t>3. Vì sao phải kiểm tra SelectedItem null?</w:t>
      </w:r>
    </w:p>
    <w:p>
      <w:pPr>
        <w:spacing w:after="40" w:before="0" w:line="269" w:lineRule="auto"/>
      </w:pPr>
      <w:r>
        <w:rPr>
          <w:rFonts w:ascii="Liberation Sans" w:hAnsi="Liberation Sans" w:eastAsia="Liberation Sans"/>
          <w:sz w:val="20"/>
        </w:rPr>
        <w:t>4. ContextMenu có nằm trong visual tree của DataGrid không?</w:t>
      </w:r>
    </w:p>
    <w:p>
      <w:pPr>
        <w:pStyle w:val="Heading2"/>
        <w:keepNext/>
      </w:pPr>
      <w:r>
        <w:t>7. Checklist</w:t>
      </w:r>
    </w:p>
    <w:p>
      <w:pPr>
        <w:spacing w:after="40" w:before="0" w:line="269" w:lineRule="auto"/>
      </w:pPr>
      <w:r>
        <w:rPr>
          <w:rFonts w:ascii="Liberation Sans" w:hAnsi="Liberation Sans" w:eastAsia="Liberation Sans"/>
          <w:sz w:val="20"/>
        </w:rPr>
        <w:t>☐ Tạo DataGrid cột thủ công.</w:t>
      </w:r>
    </w:p>
    <w:p>
      <w:pPr>
        <w:spacing w:after="40" w:before="0" w:line="269" w:lineRule="auto"/>
      </w:pPr>
      <w:r>
        <w:rPr>
          <w:rFonts w:ascii="Liberation Sans" w:hAnsi="Liberation Sans" w:eastAsia="Liberation Sans"/>
          <w:sz w:val="20"/>
        </w:rPr>
        <w:t>☐ Dùng PreviewTextInput.</w:t>
      </w:r>
    </w:p>
    <w:p>
      <w:pPr>
        <w:spacing w:after="40" w:before="0" w:line="269" w:lineRule="auto"/>
      </w:pPr>
      <w:r>
        <w:rPr>
          <w:rFonts w:ascii="Liberation Sans" w:hAnsi="Liberation Sans" w:eastAsia="Liberation Sans"/>
          <w:sz w:val="20"/>
        </w:rPr>
        <w:t>☐ Xử lý selection an toàn.</w:t>
      </w:r>
    </w:p>
    <w:p>
      <w:pPr>
        <w:spacing w:after="40" w:before="0" w:line="269" w:lineRule="auto"/>
      </w:pPr>
      <w:r>
        <w:rPr>
          <w:rFonts w:ascii="Liberation Sans" w:hAnsi="Liberation Sans" w:eastAsia="Liberation Sans"/>
          <w:sz w:val="20"/>
        </w:rPr>
        <w:t>☐ Thêm ContextMenu và double-click.</w:t>
      </w:r>
    </w:p>
    <w:p>
      <w:bookmarkStart w:id="13" w:name="week4"/>
      <w:pPr>
        <w:pStyle w:val="Heading1"/>
        <w:keepNext/>
        <w:pageBreakBefore/>
      </w:pPr>
      <w:r>
        <w:t>TUẦN 4: Resource, Style, Trigger và Template</w:t>
      </w:r>
      <w:bookmarkEnd w:id="13"/>
    </w:p>
    <w:tbl>
      <w:tblPr>
        <w:tblW w:type="auto" w:w="0"/>
        <w:jc w:val="center"/>
        <w:tblLayout w:type="fixed"/>
        <w:tblLook w:firstColumn="1" w:firstRow="1" w:lastColumn="0" w:lastRow="0" w:noHBand="0" w:noVBand="1" w:val="04A0"/>
      </w:tblPr>
      <w:tblGrid>
        <w:gridCol w:w="10080"/>
      </w:tblGrid>
      <w:tr>
        <w:tc>
          <w:tcPr>
            <w:tcW w:type="dxa" w:w="9288"/>
            <w:shd w:fill="E8F5E9"/>
            <w:tcBorders>
              <w:top w:val="single" w:sz="0" w:color="E8F5E9"/>
              <w:bottom w:val="single" w:sz="0" w:color="E8F5E9"/>
              <w:left w:val="single" w:sz="20" w:color="2E7D32"/>
              <w:right w:val="single" w:sz="0" w:color="E8F5E9"/>
            </w:tcBorders>
          </w:tcPr>
          <w:p>
            <w:r>
              <w:rPr>
                <w:rFonts w:ascii="Liberation Sans" w:hAnsi="Liberation Sans" w:eastAsia="Liberation Sans"/>
                <w:b/>
                <w:color w:val="2E7D32"/>
                <w:sz w:val="19"/>
              </w:rPr>
              <w:t>Kết quả cần đạt</w:t>
            </w:r>
          </w:p>
          <w:p>
            <w:pPr>
              <w:spacing w:after="0"/>
            </w:pPr>
            <w:r>
              <w:rPr>
                <w:rFonts w:ascii="Liberation Sans" w:hAnsi="Liberation Sans" w:eastAsia="Liberation Sans"/>
                <w:sz w:val="20"/>
              </w:rPr>
              <w:t>Tách giao diện thành ResourceDictionary, tạo style dùng chung và thay đổi giao diện bằng trigger/template.</w:t>
            </w:r>
          </w:p>
        </w:tc>
      </w:tr>
    </w:tbl>
    <w:p>
      <w:pPr>
        <w:pStyle w:val="Heading2"/>
        <w:keepNext/>
      </w:pPr>
      <w:r>
        <w:t>1. Mục tiêu</w:t>
      </w:r>
    </w:p>
    <w:p>
      <w:pPr>
        <w:pStyle w:val="ListBullet"/>
        <w:spacing w:after="40" w:before="0" w:line="269" w:lineRule="auto"/>
        <w:ind w:left="403" w:hanging="230"/>
      </w:pPr>
      <w:r>
        <w:rPr>
          <w:rFonts w:ascii="Liberation Sans" w:hAnsi="Liberation Sans" w:eastAsia="Liberation Sans"/>
          <w:sz w:val="20"/>
        </w:rPr>
        <w:t>Hiểu phạm vi resource.</w:t>
      </w:r>
    </w:p>
    <w:p>
      <w:pPr>
        <w:pStyle w:val="ListBullet"/>
        <w:spacing w:after="40" w:before="0" w:line="269" w:lineRule="auto"/>
        <w:ind w:left="403" w:hanging="230"/>
      </w:pPr>
      <w:r>
        <w:rPr>
          <w:rFonts w:ascii="Liberation Sans" w:hAnsi="Liberation Sans" w:eastAsia="Liberation Sans"/>
          <w:sz w:val="20"/>
        </w:rPr>
        <w:t>Phân biệt StaticResource/DynamicResource.</w:t>
      </w:r>
    </w:p>
    <w:p>
      <w:pPr>
        <w:pStyle w:val="ListBullet"/>
        <w:spacing w:after="40" w:before="0" w:line="269" w:lineRule="auto"/>
        <w:ind w:left="403" w:hanging="230"/>
      </w:pPr>
      <w:r>
        <w:rPr>
          <w:rFonts w:ascii="Liberation Sans" w:hAnsi="Liberation Sans" w:eastAsia="Liberation Sans"/>
          <w:sz w:val="20"/>
        </w:rPr>
        <w:t>Tạo Style BasedOn và DataTrigger.</w:t>
      </w:r>
    </w:p>
    <w:p>
      <w:pPr>
        <w:pStyle w:val="ListBullet"/>
        <w:spacing w:after="40" w:before="0" w:line="269" w:lineRule="auto"/>
        <w:ind w:left="403" w:hanging="230"/>
      </w:pPr>
      <w:r>
        <w:rPr>
          <w:rFonts w:ascii="Liberation Sans" w:hAnsi="Liberation Sans" w:eastAsia="Liberation Sans"/>
          <w:sz w:val="20"/>
        </w:rPr>
        <w:t>Phân biệt DataTemplate/ControlTemplate.</w:t>
      </w:r>
    </w:p>
    <w:p>
      <w:pPr>
        <w:pStyle w:val="Heading2"/>
        <w:keepNext/>
      </w:pPr>
      <w:r>
        <w:t>2. Bài học chi tiết</w:t>
      </w:r>
    </w:p>
    <w:p>
      <w:pPr>
        <w:pStyle w:val="Heading3"/>
        <w:keepNext/>
      </w:pPr>
      <w:r>
        <w:t>2.1. Resource và phạm vi</w:t>
      </w:r>
    </w:p>
    <w:p>
      <w:pPr>
        <w:spacing w:after="80" w:before="0" w:line="269" w:lineRule="auto"/>
      </w:pPr>
      <w:r>
        <w:rPr>
          <w:rFonts w:ascii="Liberation Sans" w:hAnsi="Liberation Sans" w:eastAsia="Liberation Sans"/>
          <w:sz w:val="20"/>
        </w:rPr>
        <w:t>Resource có thể đặt ở control, Window, UserControl hoặc Application. WPF tìm từ phạm vi gần ra xa. StaticResource phân giải khi load; DynamicResource có thể thay đổi khi chạy nhưng tốn hơn.</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&lt;Application.Resources&gt;</w:t>
            </w:r>
            <w:r>
              <w:br/>
            </w:r>
            <w:r>
              <w:rPr>
                <w:rFonts w:ascii="DejaVu Sans Mono" w:hAnsi="DejaVu Sans Mono" w:eastAsia="DejaVu Sans Mono"/>
                <w:color w:val="232323"/>
                <w:sz w:val="15"/>
              </w:rPr>
              <w:t xml:space="preserve">    &lt;SolidColorBrush x:Key="PrimaryBrush" Color="#2E75B6" /&gt;</w:t>
            </w:r>
            <w:r>
              <w:br/>
            </w:r>
            <w:r>
              <w:rPr>
                <w:rFonts w:ascii="DejaVu Sans Mono" w:hAnsi="DejaVu Sans Mono" w:eastAsia="DejaVu Sans Mono"/>
                <w:color w:val="232323"/>
                <w:sz w:val="15"/>
              </w:rPr>
              <w:t xml:space="preserve">    &lt;SolidColorBrush x:Key="DangerBrush" Color="#C62828" /&gt;</w:t>
            </w:r>
            <w:r>
              <w:br/>
            </w:r>
            <w:r>
              <w:rPr>
                <w:rFonts w:ascii="DejaVu Sans Mono" w:hAnsi="DejaVu Sans Mono" w:eastAsia="DejaVu Sans Mono"/>
                <w:color w:val="232323"/>
                <w:sz w:val="15"/>
              </w:rPr>
              <w:t>&lt;/Application.Resources&gt;</w:t>
            </w:r>
          </w:p>
        </w:tc>
      </w:tr>
    </w:tbl>
    <w:p>
      <w:pPr>
        <w:pStyle w:val="Heading3"/>
        <w:keepNext/>
      </w:pPr>
      <w:r>
        <w:t>2.2. Style và BasedOn</w:t>
      </w:r>
    </w:p>
    <w:p>
      <w:pPr>
        <w:spacing w:after="80" w:before="0" w:line="269" w:lineRule="auto"/>
      </w:pPr>
      <w:r>
        <w:rPr>
          <w:rFonts w:ascii="Liberation Sans" w:hAnsi="Liberation Sans" w:eastAsia="Liberation Sans"/>
          <w:sz w:val="20"/>
        </w:rPr>
        <w:t>Style gom Setter. Style không có x:Key áp dụng ngầm cho mọi control cùng kiểu trong phạm vi. BasedOn tạo biến thể mà không lặp lại.</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&lt;Style x:Key="BaseButtonStyle" TargetType="Button"&gt;</w:t>
            </w:r>
            <w:r>
              <w:br/>
            </w:r>
            <w:r>
              <w:rPr>
                <w:rFonts w:ascii="DejaVu Sans Mono" w:hAnsi="DejaVu Sans Mono" w:eastAsia="DejaVu Sans Mono"/>
                <w:color w:val="232323"/>
                <w:sz w:val="15"/>
              </w:rPr>
              <w:t xml:space="preserve">    &lt;Setter Property="Height" Value="34" /&gt;</w:t>
            </w:r>
            <w:r>
              <w:br/>
            </w:r>
            <w:r>
              <w:rPr>
                <w:rFonts w:ascii="DejaVu Sans Mono" w:hAnsi="DejaVu Sans Mono" w:eastAsia="DejaVu Sans Mono"/>
                <w:color w:val="232323"/>
                <w:sz w:val="15"/>
              </w:rPr>
              <w:t xml:space="preserve">    &lt;Setter Property="MinWidth" Value="96" /&gt;</w:t>
            </w:r>
            <w:r>
              <w:br/>
            </w:r>
            <w:r>
              <w:rPr>
                <w:rFonts w:ascii="DejaVu Sans Mono" w:hAnsi="DejaVu Sans Mono" w:eastAsia="DejaVu Sans Mono"/>
                <w:color w:val="232323"/>
                <w:sz w:val="15"/>
              </w:rPr>
              <w:t xml:space="preserve">    &lt;Setter Property="Padding" Value="14,5" /&gt;</w:t>
            </w:r>
            <w:r>
              <w:br/>
            </w:r>
            <w:r>
              <w:rPr>
                <w:rFonts w:ascii="DejaVu Sans Mono" w:hAnsi="DejaVu Sans Mono" w:eastAsia="DejaVu Sans Mono"/>
                <w:color w:val="232323"/>
                <w:sz w:val="15"/>
              </w:rPr>
              <w:t>&lt;/Style&gt;</w:t>
            </w:r>
            <w:r>
              <w:br/>
            </w:r>
            <w:r>
              <w:rPr>
                <w:rFonts w:ascii="DejaVu Sans Mono" w:hAnsi="DejaVu Sans Mono" w:eastAsia="DejaVu Sans Mono"/>
                <w:color w:val="232323"/>
                <w:sz w:val="15"/>
              </w:rPr>
              <w:t>&lt;Style x:Key="PrimaryButtonStyle"</w:t>
            </w:r>
            <w:r>
              <w:br/>
            </w:r>
            <w:r>
              <w:rPr>
                <w:rFonts w:ascii="DejaVu Sans Mono" w:hAnsi="DejaVu Sans Mono" w:eastAsia="DejaVu Sans Mono"/>
                <w:color w:val="232323"/>
                <w:sz w:val="15"/>
              </w:rPr>
              <w:t xml:space="preserve">       TargetType="Button"</w:t>
            </w:r>
            <w:r>
              <w:br/>
            </w:r>
            <w:r>
              <w:rPr>
                <w:rFonts w:ascii="DejaVu Sans Mono" w:hAnsi="DejaVu Sans Mono" w:eastAsia="DejaVu Sans Mono"/>
                <w:color w:val="232323"/>
                <w:sz w:val="15"/>
              </w:rPr>
              <w:t xml:space="preserve">       BasedOn="{StaticResource BaseButtonStyle}"&gt;</w:t>
            </w:r>
            <w:r>
              <w:br/>
            </w:r>
            <w:r>
              <w:rPr>
                <w:rFonts w:ascii="DejaVu Sans Mono" w:hAnsi="DejaVu Sans Mono" w:eastAsia="DejaVu Sans Mono"/>
                <w:color w:val="232323"/>
                <w:sz w:val="15"/>
              </w:rPr>
              <w:t xml:space="preserve">    &lt;Setter Property="Background" Value="{StaticResource PrimaryBrush}" /&gt;</w:t>
            </w:r>
            <w:r>
              <w:br/>
            </w:r>
            <w:r>
              <w:rPr>
                <w:rFonts w:ascii="DejaVu Sans Mono" w:hAnsi="DejaVu Sans Mono" w:eastAsia="DejaVu Sans Mono"/>
                <w:color w:val="232323"/>
                <w:sz w:val="15"/>
              </w:rPr>
              <w:t xml:space="preserve">    &lt;Setter Property="Foreground" Value="White" /&gt;</w:t>
            </w:r>
            <w:r>
              <w:br/>
            </w:r>
            <w:r>
              <w:rPr>
                <w:rFonts w:ascii="DejaVu Sans Mono" w:hAnsi="DejaVu Sans Mono" w:eastAsia="DejaVu Sans Mono"/>
                <w:color w:val="232323"/>
                <w:sz w:val="15"/>
              </w:rPr>
              <w:t>&lt;/Style&gt;</w:t>
            </w:r>
          </w:p>
        </w:tc>
      </w:tr>
    </w:tbl>
    <w:p>
      <w:pPr>
        <w:pStyle w:val="Heading3"/>
        <w:keepNext/>
      </w:pPr>
      <w:r>
        <w:t>2.3. Trigger và DataTrigger</w:t>
      </w:r>
    </w:p>
    <w:p>
      <w:pPr>
        <w:spacing w:after="80" w:before="0" w:line="269" w:lineRule="auto"/>
      </w:pPr>
      <w:r>
        <w:rPr>
          <w:rFonts w:ascii="Liberation Sans" w:hAnsi="Liberation Sans" w:eastAsia="Liberation Sans"/>
          <w:sz w:val="20"/>
        </w:rPr>
        <w:t>Trigger kiểm tra property của control; DataTrigger kiểm tra Binding. MultiDataTrigger kết hợp nhiều điều kiện. Không nhồi nghiệp vụ lớn vào XAML.</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&lt;Style TargetType="DataGridRow"&gt;</w:t>
            </w:r>
            <w:r>
              <w:br/>
            </w:r>
            <w:r>
              <w:rPr>
                <w:rFonts w:ascii="DejaVu Sans Mono" w:hAnsi="DejaVu Sans Mono" w:eastAsia="DejaVu Sans Mono"/>
                <w:color w:val="232323"/>
                <w:sz w:val="15"/>
              </w:rPr>
              <w:t xml:space="preserve">    &lt;Style.Triggers&gt;</w:t>
            </w:r>
            <w:r>
              <w:br/>
            </w:r>
            <w:r>
              <w:rPr>
                <w:rFonts w:ascii="DejaVu Sans Mono" w:hAnsi="DejaVu Sans Mono" w:eastAsia="DejaVu Sans Mono"/>
                <w:color w:val="232323"/>
                <w:sz w:val="15"/>
              </w:rPr>
              <w:t xml:space="preserve">        &lt;DataTrigger Binding="{Binding Quantity}" Value="0"&gt;</w:t>
            </w:r>
            <w:r>
              <w:br/>
            </w:r>
            <w:r>
              <w:rPr>
                <w:rFonts w:ascii="DejaVu Sans Mono" w:hAnsi="DejaVu Sans Mono" w:eastAsia="DejaVu Sans Mono"/>
                <w:color w:val="232323"/>
                <w:sz w:val="15"/>
              </w:rPr>
              <w:t xml:space="preserve">            &lt;Setter Property="Background" Value="#FFFFE0E0" /&gt;</w:t>
            </w:r>
            <w:r>
              <w:br/>
            </w:r>
            <w:r>
              <w:rPr>
                <w:rFonts w:ascii="DejaVu Sans Mono" w:hAnsi="DejaVu Sans Mono" w:eastAsia="DejaVu Sans Mono"/>
                <w:color w:val="232323"/>
                <w:sz w:val="15"/>
              </w:rPr>
              <w:t xml:space="preserve">            &lt;Setter Property="Foreground" Value="#B00020" /&gt;</w:t>
            </w:r>
            <w:r>
              <w:br/>
            </w:r>
            <w:r>
              <w:rPr>
                <w:rFonts w:ascii="DejaVu Sans Mono" w:hAnsi="DejaVu Sans Mono" w:eastAsia="DejaVu Sans Mono"/>
                <w:color w:val="232323"/>
                <w:sz w:val="15"/>
              </w:rPr>
              <w:t xml:space="preserve">        &lt;/DataTrigger&gt;</w:t>
            </w:r>
            <w:r>
              <w:br/>
            </w:r>
            <w:r>
              <w:rPr>
                <w:rFonts w:ascii="DejaVu Sans Mono" w:hAnsi="DejaVu Sans Mono" w:eastAsia="DejaVu Sans Mono"/>
                <w:color w:val="232323"/>
                <w:sz w:val="15"/>
              </w:rPr>
              <w:t xml:space="preserve">        &lt;Trigger Property="IsMouseOver" Value="True"&gt;</w:t>
            </w:r>
            <w:r>
              <w:br/>
            </w:r>
            <w:r>
              <w:rPr>
                <w:rFonts w:ascii="DejaVu Sans Mono" w:hAnsi="DejaVu Sans Mono" w:eastAsia="DejaVu Sans Mono"/>
                <w:color w:val="232323"/>
                <w:sz w:val="15"/>
              </w:rPr>
              <w:t xml:space="preserve">            &lt;Setter Property="Background" Value="#FFEAF2F8" /&gt;</w:t>
            </w:r>
            <w:r>
              <w:br/>
            </w:r>
            <w:r>
              <w:rPr>
                <w:rFonts w:ascii="DejaVu Sans Mono" w:hAnsi="DejaVu Sans Mono" w:eastAsia="DejaVu Sans Mono"/>
                <w:color w:val="232323"/>
                <w:sz w:val="15"/>
              </w:rPr>
              <w:t xml:space="preserve">        &lt;/Trigger&gt;</w:t>
            </w:r>
            <w:r>
              <w:br/>
            </w:r>
            <w:r>
              <w:rPr>
                <w:rFonts w:ascii="DejaVu Sans Mono" w:hAnsi="DejaVu Sans Mono" w:eastAsia="DejaVu Sans Mono"/>
                <w:color w:val="232323"/>
                <w:sz w:val="15"/>
              </w:rPr>
              <w:t xml:space="preserve">    &lt;/Style.Triggers&gt;</w:t>
            </w:r>
            <w:r>
              <w:br/>
            </w:r>
            <w:r>
              <w:rPr>
                <w:rFonts w:ascii="DejaVu Sans Mono" w:hAnsi="DejaVu Sans Mono" w:eastAsia="DejaVu Sans Mono"/>
                <w:color w:val="232323"/>
                <w:sz w:val="15"/>
              </w:rPr>
              <w:t>&lt;/Style&gt;</w:t>
            </w:r>
          </w:p>
        </w:tc>
      </w:tr>
    </w:tbl>
    <w:p>
      <w:pPr>
        <w:pStyle w:val="Heading3"/>
        <w:keepNext/>
      </w:pPr>
      <w:r>
        <w:t>2.4. Template</w:t>
      </w:r>
    </w:p>
    <w:p>
      <w:pPr>
        <w:pStyle w:val="ListBullet"/>
        <w:spacing w:after="40" w:before="0" w:line="269" w:lineRule="auto"/>
        <w:ind w:left="403" w:hanging="230"/>
      </w:pPr>
      <w:r>
        <w:rPr>
          <w:rFonts w:ascii="Liberation Sans" w:hAnsi="Liberation Sans" w:eastAsia="Liberation Sans"/>
          <w:sz w:val="20"/>
        </w:rPr>
        <w:t>DataTemplate: cách hiển thị object dữ liệu.</w:t>
      </w:r>
    </w:p>
    <w:p>
      <w:pPr>
        <w:pStyle w:val="ListBullet"/>
        <w:spacing w:after="40" w:before="0" w:line="269" w:lineRule="auto"/>
        <w:ind w:left="403" w:hanging="230"/>
      </w:pPr>
      <w:r>
        <w:rPr>
          <w:rFonts w:ascii="Liberation Sans" w:hAnsi="Liberation Sans" w:eastAsia="Liberation Sans"/>
          <w:sz w:val="20"/>
        </w:rPr>
        <w:t>ControlTemplate: visual tree của control.</w:t>
      </w:r>
    </w:p>
    <w:p>
      <w:pPr>
        <w:pStyle w:val="ListBullet"/>
        <w:spacing w:after="40" w:before="0" w:line="269" w:lineRule="auto"/>
        <w:ind w:left="403" w:hanging="230"/>
      </w:pPr>
      <w:r>
        <w:rPr>
          <w:rFonts w:ascii="Liberation Sans" w:hAnsi="Liberation Sans" w:eastAsia="Liberation Sans"/>
          <w:sz w:val="20"/>
        </w:rPr>
        <w:t>ItemsPanelTemplate: panel sắp xếp item.</w:t>
      </w:r>
    </w:p>
    <w:p>
      <w:pPr>
        <w:pStyle w:val="ListBullet"/>
        <w:spacing w:after="40" w:before="0" w:line="269" w:lineRule="auto"/>
        <w:ind w:left="403" w:hanging="230"/>
      </w:pPr>
      <w:r>
        <w:rPr>
          <w:rFonts w:ascii="Liberation Sans" w:hAnsi="Liberation Sans" w:eastAsia="Liberation Sans"/>
          <w:sz w:val="20"/>
        </w:rPr>
        <w:t>TemplateBinding: bind tới TemplatedParent.</w:t>
      </w:r>
    </w:p>
    <w:tbl>
      <w:tblPr>
        <w:tblW w:type="auto" w:w="0"/>
        <w:jc w:val="center"/>
        <w:tblLayout w:type="fixed"/>
        <w:tblLook w:firstColumn="1" w:firstRow="1" w:lastColumn="0" w:lastRow="0" w:noHBand="0" w:noVBand="1" w:val="04A0"/>
      </w:tblPr>
      <w:tblGrid>
        <w:gridCol w:w="10080"/>
      </w:tblGrid>
      <w:tr>
        <w:tc>
          <w:tcPr>
            <w:tcW w:type="dxa" w:w="9288"/>
            <w:shd w:fill="FFF3CD"/>
            <w:tcBorders>
              <w:top w:val="single" w:sz="0" w:color="FFF3CD"/>
              <w:bottom w:val="single" w:sz="0" w:color="FFF3CD"/>
              <w:left w:val="single" w:sz="20" w:color="B7791F"/>
              <w:right w:val="single" w:sz="0" w:color="FFF3CD"/>
            </w:tcBorders>
          </w:tcPr>
          <w:p>
            <w:r>
              <w:rPr>
                <w:rFonts w:ascii="Liberation Sans" w:hAnsi="Liberation Sans" w:eastAsia="Liberation Sans"/>
                <w:b/>
                <w:color w:val="B7791F"/>
                <w:sz w:val="19"/>
              </w:rPr>
              <w:t>Thận trọng</w:t>
            </w:r>
          </w:p>
          <w:p>
            <w:pPr>
              <w:spacing w:after="0"/>
            </w:pPr>
            <w:r>
              <w:rPr>
                <w:rFonts w:ascii="Liberation Sans" w:hAnsi="Liberation Sans" w:eastAsia="Liberation Sans"/>
                <w:sz w:val="20"/>
              </w:rPr>
              <w:t>ControlTemplate viết thiếu có thể làm mất focus visual, keyboard hoặc trạng thái disabled.</w:t>
            </w:r>
          </w:p>
        </w:tc>
      </w:tr>
    </w:tbl>
    <w:p>
      <w:pPr>
        <w:pStyle w:val="Heading2"/>
        <w:keepNext/>
      </w:pPr>
      <w:r>
        <w:t>3. Thực hành từng bước</w:t>
      </w:r>
    </w:p>
    <w:p>
      <w:pPr>
        <w:spacing w:after="80" w:before="0" w:line="269" w:lineRule="auto"/>
      </w:pPr>
      <w:r>
        <w:rPr>
          <w:rFonts w:ascii="Liberation Sans" w:hAnsi="Liberation Sans" w:eastAsia="Liberation Sans"/>
          <w:b/>
          <w:sz w:val="20"/>
        </w:rPr>
        <w:t>Bài toán:</w:t>
      </w:r>
      <w:r>
        <w:rPr>
          <w:rFonts w:ascii="Liberation Sans" w:hAnsi="Liberation Sans" w:eastAsia="Liberation Sans"/>
          <w:sz w:val="20"/>
        </w:rPr>
        <w:t xml:space="preserve"> Tạo Colors.xaml, Controls.xaml, DataGridStyles.xaml và badge trạng thái tồn kho.</w:t>
      </w:r>
    </w:p>
    <w:p>
      <w:pPr>
        <w:spacing w:after="40" w:before="80" w:line="269" w:lineRule="auto"/>
      </w:pPr>
      <w:r>
        <w:rPr>
          <w:rFonts w:ascii="Liberation Sans" w:hAnsi="Liberation Sans" w:eastAsia="Liberation Sans"/>
          <w:b/>
          <w:sz w:val="20"/>
        </w:rPr>
        <w:t>Bước 1. Tạo Colors.xaml</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&lt;ResourceDictionary</w:t>
            </w:r>
            <w:r>
              <w:br/>
            </w:r>
            <w:r>
              <w:rPr>
                <w:rFonts w:ascii="DejaVu Sans Mono" w:hAnsi="DejaVu Sans Mono" w:eastAsia="DejaVu Sans Mono"/>
                <w:color w:val="232323"/>
                <w:sz w:val="15"/>
              </w:rPr>
              <w:t xml:space="preserve"> xmlns="http://schemas.microsoft.com/winfx/2006/xaml/presentation"</w:t>
            </w:r>
            <w:r>
              <w:br/>
            </w:r>
            <w:r>
              <w:rPr>
                <w:rFonts w:ascii="DejaVu Sans Mono" w:hAnsi="DejaVu Sans Mono" w:eastAsia="DejaVu Sans Mono"/>
                <w:color w:val="232323"/>
                <w:sz w:val="15"/>
              </w:rPr>
              <w:t xml:space="preserve"> xmlns:x="http://schemas.microsoft.com/winfx/2006/xaml"&gt;</w:t>
            </w:r>
            <w:r>
              <w:br/>
            </w:r>
            <w:r>
              <w:rPr>
                <w:rFonts w:ascii="DejaVu Sans Mono" w:hAnsi="DejaVu Sans Mono" w:eastAsia="DejaVu Sans Mono"/>
                <w:color w:val="232323"/>
                <w:sz w:val="15"/>
              </w:rPr>
              <w:t xml:space="preserve">    &lt;Color x:Key="PrimaryColor"&gt;#2E75B6&lt;/Color&gt;</w:t>
            </w:r>
            <w:r>
              <w:br/>
            </w:r>
            <w:r>
              <w:rPr>
                <w:rFonts w:ascii="DejaVu Sans Mono" w:hAnsi="DejaVu Sans Mono" w:eastAsia="DejaVu Sans Mono"/>
                <w:color w:val="232323"/>
                <w:sz w:val="15"/>
              </w:rPr>
              <w:t xml:space="preserve">    &lt;Color x:Key="BackgroundColor"&gt;#F5F7FA&lt;/Color&gt;</w:t>
            </w:r>
            <w:r>
              <w:br/>
            </w:r>
            <w:r>
              <w:rPr>
                <w:rFonts w:ascii="DejaVu Sans Mono" w:hAnsi="DejaVu Sans Mono" w:eastAsia="DejaVu Sans Mono"/>
                <w:color w:val="232323"/>
                <w:sz w:val="15"/>
              </w:rPr>
              <w:t xml:space="preserve">    &lt;SolidColorBrush x:Key="PrimaryBrush" Color="{StaticResource PrimaryColor}" /&gt;</w:t>
            </w:r>
            <w:r>
              <w:br/>
            </w:r>
            <w:r>
              <w:rPr>
                <w:rFonts w:ascii="DejaVu Sans Mono" w:hAnsi="DejaVu Sans Mono" w:eastAsia="DejaVu Sans Mono"/>
                <w:color w:val="232323"/>
                <w:sz w:val="15"/>
              </w:rPr>
              <w:t xml:space="preserve">    &lt;SolidColorBrush x:Key="BackgroundBrush" Color="{StaticResource BackgroundColor}" /&gt;</w:t>
            </w:r>
            <w:r>
              <w:br/>
            </w:r>
            <w:r>
              <w:rPr>
                <w:rFonts w:ascii="DejaVu Sans Mono" w:hAnsi="DejaVu Sans Mono" w:eastAsia="DejaVu Sans Mono"/>
                <w:color w:val="232323"/>
                <w:sz w:val="15"/>
              </w:rPr>
              <w:t>&lt;/ResourceDictionary&gt;</w:t>
            </w:r>
          </w:p>
        </w:tc>
      </w:tr>
    </w:tbl>
    <w:p>
      <w:pPr>
        <w:spacing w:after="40" w:before="80" w:line="269" w:lineRule="auto"/>
      </w:pPr>
      <w:r>
        <w:rPr>
          <w:rFonts w:ascii="Liberation Sans" w:hAnsi="Liberation Sans" w:eastAsia="Liberation Sans"/>
          <w:b/>
          <w:sz w:val="20"/>
        </w:rPr>
        <w:t>Bước 2. Merge trong App.xaml</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&lt;ResourceDictionary.MergedDictionaries&gt;</w:t>
            </w:r>
            <w:r>
              <w:br/>
            </w:r>
            <w:r>
              <w:rPr>
                <w:rFonts w:ascii="DejaVu Sans Mono" w:hAnsi="DejaVu Sans Mono" w:eastAsia="DejaVu Sans Mono"/>
                <w:color w:val="232323"/>
                <w:sz w:val="15"/>
              </w:rPr>
              <w:t xml:space="preserve">    &lt;ResourceDictionary Source="Resources/Colors.xaml" /&gt;</w:t>
            </w:r>
            <w:r>
              <w:br/>
            </w:r>
            <w:r>
              <w:rPr>
                <w:rFonts w:ascii="DejaVu Sans Mono" w:hAnsi="DejaVu Sans Mono" w:eastAsia="DejaVu Sans Mono"/>
                <w:color w:val="232323"/>
                <w:sz w:val="15"/>
              </w:rPr>
              <w:t xml:space="preserve">    &lt;ResourceDictionary Source="Resources/Controls.xaml" /&gt;</w:t>
            </w:r>
            <w:r>
              <w:br/>
            </w:r>
            <w:r>
              <w:rPr>
                <w:rFonts w:ascii="DejaVu Sans Mono" w:hAnsi="DejaVu Sans Mono" w:eastAsia="DejaVu Sans Mono"/>
                <w:color w:val="232323"/>
                <w:sz w:val="15"/>
              </w:rPr>
              <w:t xml:space="preserve">    &lt;ResourceDictionary Source="Resources/DataGridStyles.xaml" /&gt;</w:t>
            </w:r>
            <w:r>
              <w:br/>
            </w:r>
            <w:r>
              <w:rPr>
                <w:rFonts w:ascii="DejaVu Sans Mono" w:hAnsi="DejaVu Sans Mono" w:eastAsia="DejaVu Sans Mono"/>
                <w:color w:val="232323"/>
                <w:sz w:val="15"/>
              </w:rPr>
              <w:t>&lt;/ResourceDictionary.MergedDictionaries&gt;</w:t>
            </w:r>
          </w:p>
        </w:tc>
      </w:tr>
    </w:tbl>
    <w:p>
      <w:pPr>
        <w:spacing w:after="40" w:before="80" w:line="269" w:lineRule="auto"/>
      </w:pPr>
      <w:r>
        <w:rPr>
          <w:rFonts w:ascii="Liberation Sans" w:hAnsi="Liberation Sans" w:eastAsia="Liberation Sans"/>
          <w:b/>
          <w:sz w:val="20"/>
        </w:rPr>
        <w:t>Bước 3. Tạo badge template</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&lt;DataTemplate x:Key="StockStatusTemplate"&gt;</w:t>
            </w:r>
            <w:r>
              <w:br/>
            </w:r>
            <w:r>
              <w:rPr>
                <w:rFonts w:ascii="DejaVu Sans Mono" w:hAnsi="DejaVu Sans Mono" w:eastAsia="DejaVu Sans Mono"/>
                <w:color w:val="232323"/>
                <w:sz w:val="15"/>
              </w:rPr>
              <w:t xml:space="preserve">    &lt;Border x:Name="Badge" Padding="8,3" CornerRadius="10" Background="#E8F5E9"&gt;</w:t>
            </w:r>
            <w:r>
              <w:br/>
            </w:r>
            <w:r>
              <w:rPr>
                <w:rFonts w:ascii="DejaVu Sans Mono" w:hAnsi="DejaVu Sans Mono" w:eastAsia="DejaVu Sans Mono"/>
                <w:color w:val="232323"/>
                <w:sz w:val="15"/>
              </w:rPr>
              <w:t xml:space="preserve">        &lt;TextBlock Text="Còn hàng" Foreground="#2E7D32" /&gt;</w:t>
            </w:r>
            <w:r>
              <w:br/>
            </w:r>
            <w:r>
              <w:rPr>
                <w:rFonts w:ascii="DejaVu Sans Mono" w:hAnsi="DejaVu Sans Mono" w:eastAsia="DejaVu Sans Mono"/>
                <w:color w:val="232323"/>
                <w:sz w:val="15"/>
              </w:rPr>
              <w:t xml:space="preserve">    &lt;/Border&gt;</w:t>
            </w:r>
            <w:r>
              <w:br/>
            </w:r>
            <w:r>
              <w:rPr>
                <w:rFonts w:ascii="DejaVu Sans Mono" w:hAnsi="DejaVu Sans Mono" w:eastAsia="DejaVu Sans Mono"/>
                <w:color w:val="232323"/>
                <w:sz w:val="15"/>
              </w:rPr>
              <w:t xml:space="preserve">    &lt;DataTemplate.Triggers&gt;</w:t>
            </w:r>
            <w:r>
              <w:br/>
            </w:r>
            <w:r>
              <w:rPr>
                <w:rFonts w:ascii="DejaVu Sans Mono" w:hAnsi="DejaVu Sans Mono" w:eastAsia="DejaVu Sans Mono"/>
                <w:color w:val="232323"/>
                <w:sz w:val="15"/>
              </w:rPr>
              <w:t xml:space="preserve">        &lt;DataTrigger Binding="{Binding Quantity}" Value="0"&gt;</w:t>
            </w:r>
            <w:r>
              <w:br/>
            </w:r>
            <w:r>
              <w:rPr>
                <w:rFonts w:ascii="DejaVu Sans Mono" w:hAnsi="DejaVu Sans Mono" w:eastAsia="DejaVu Sans Mono"/>
                <w:color w:val="232323"/>
                <w:sz w:val="15"/>
              </w:rPr>
              <w:t xml:space="preserve">            &lt;Setter TargetName="Badge" Property="Background" Value="#FFEBEE" /&gt;</w:t>
            </w:r>
            <w:r>
              <w:br/>
            </w:r>
            <w:r>
              <w:rPr>
                <w:rFonts w:ascii="DejaVu Sans Mono" w:hAnsi="DejaVu Sans Mono" w:eastAsia="DejaVu Sans Mono"/>
                <w:color w:val="232323"/>
                <w:sz w:val="15"/>
              </w:rPr>
              <w:t xml:space="preserve">        &lt;/DataTrigger&gt;</w:t>
            </w:r>
            <w:r>
              <w:br/>
            </w:r>
            <w:r>
              <w:rPr>
                <w:rFonts w:ascii="DejaVu Sans Mono" w:hAnsi="DejaVu Sans Mono" w:eastAsia="DejaVu Sans Mono"/>
                <w:color w:val="232323"/>
                <w:sz w:val="15"/>
              </w:rPr>
              <w:t xml:space="preserve">    &lt;/DataTemplate.Triggers&gt;</w:t>
            </w:r>
            <w:r>
              <w:br/>
            </w:r>
            <w:r>
              <w:rPr>
                <w:rFonts w:ascii="DejaVu Sans Mono" w:hAnsi="DejaVu Sans Mono" w:eastAsia="DejaVu Sans Mono"/>
                <w:color w:val="232323"/>
                <w:sz w:val="15"/>
              </w:rPr>
              <w:t>&lt;/DataTemplate&gt;</w:t>
            </w:r>
          </w:p>
        </w:tc>
      </w:tr>
    </w:tbl>
    <w:p>
      <w:pPr>
        <w:spacing w:after="40" w:before="80" w:line="269" w:lineRule="auto"/>
      </w:pPr>
      <w:r>
        <w:rPr>
          <w:rFonts w:ascii="Liberation Sans" w:hAnsi="Liberation Sans" w:eastAsia="Liberation Sans"/>
          <w:b/>
          <w:sz w:val="20"/>
        </w:rPr>
        <w:t>Bước 4. Áp dụng và đổi theme</w:t>
      </w:r>
    </w:p>
    <w:p>
      <w:pPr>
        <w:spacing w:after="80" w:before="0" w:line="269" w:lineRule="auto"/>
      </w:pPr>
      <w:r>
        <w:rPr>
          <w:rFonts w:ascii="Liberation Sans" w:hAnsi="Liberation Sans" w:eastAsia="Liberation Sans"/>
          <w:sz w:val="20"/>
        </w:rPr>
        <w:t>Dùng style cho tất cả nút. Đổi PrimaryColor và kiểm tra toàn bộ màn hình thay đổi đồng bộ.</w:t>
      </w:r>
    </w:p>
    <w:tbl>
      <w:tblPr>
        <w:tblW w:type="auto" w:w="0"/>
        <w:jc w:val="center"/>
        <w:tblLayout w:type="fixed"/>
        <w:tblLook w:firstColumn="1" w:firstRow="1" w:lastColumn="0" w:lastRow="0" w:noHBand="0" w:noVBand="1" w:val="04A0"/>
      </w:tblPr>
      <w:tblGrid>
        <w:gridCol w:w="10080"/>
      </w:tblGrid>
      <w:tr>
        <w:tc>
          <w:tcPr>
            <w:tcW w:type="dxa" w:w="9288"/>
            <w:shd w:fill="F3E8FF"/>
            <w:tcBorders>
              <w:top w:val="single" w:sz="0" w:color="F3E8FF"/>
              <w:bottom w:val="single" w:sz="0" w:color="F3E8FF"/>
              <w:left w:val="single" w:sz="20" w:color="7E57C2"/>
              <w:right w:val="single" w:sz="0" w:color="F3E8FF"/>
            </w:tcBorders>
          </w:tcPr>
          <w:p>
            <w:r>
              <w:rPr>
                <w:rFonts w:ascii="Liberation Sans" w:hAnsi="Liberation Sans" w:eastAsia="Liberation Sans"/>
                <w:b/>
                <w:color w:val="7E57C2"/>
                <w:sz w:val="19"/>
              </w:rPr>
              <w:t>Kết quả đúng</w:t>
            </w:r>
          </w:p>
          <w:p>
            <w:pPr>
              <w:spacing w:after="0"/>
            </w:pPr>
            <w:r>
              <w:rPr>
                <w:rFonts w:ascii="Liberation Sans" w:hAnsi="Liberation Sans" w:eastAsia="Liberation Sans"/>
                <w:sz w:val="20"/>
              </w:rPr>
              <w:t>Resource dùng chung hoạt động; nút có style nhất quán; hết hàng hiển thị badge cảnh báo.</w:t>
            </w:r>
          </w:p>
        </w:tc>
      </w:tr>
    </w:tbl>
    <w:p>
      <w:pPr>
        <w:pStyle w:val="Heading2"/>
        <w:keepNext/>
      </w:pPr>
      <w:r>
        <w:t>4. Lỗi thường gặp</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952"/>
            <w:shd w:fill="D9EAF7"/>
            <w:vAlign w:val="center"/>
          </w:tcPr>
          <w:p>
            <w:pPr>
              <w:jc w:val="center"/>
            </w:pPr>
            <w:r>
              <w:rPr>
                <w:rFonts w:ascii="Liberation Sans" w:hAnsi="Liberation Sans" w:eastAsia="Liberation Sans"/>
                <w:b/>
                <w:color w:val="1F4E79"/>
                <w:sz w:val="17"/>
              </w:rPr>
              <w:t>Hiện tượng</w:t>
            </w:r>
          </w:p>
        </w:tc>
        <w:tc>
          <w:tcPr>
            <w:tcW w:type="dxa" w:w="2880"/>
            <w:shd w:fill="D9EAF7"/>
            <w:vAlign w:val="center"/>
          </w:tcPr>
          <w:p>
            <w:pPr>
              <w:jc w:val="center"/>
            </w:pPr>
            <w:r>
              <w:rPr>
                <w:rFonts w:ascii="Liberation Sans" w:hAnsi="Liberation Sans" w:eastAsia="Liberation Sans"/>
                <w:b/>
                <w:color w:val="1F4E79"/>
                <w:sz w:val="17"/>
              </w:rPr>
              <w:t>Nguyên nhân</w:t>
            </w:r>
          </w:p>
        </w:tc>
        <w:tc>
          <w:tcPr>
            <w:tcW w:type="dxa" w:w="3240"/>
            <w:shd w:fill="D9EAF7"/>
            <w:vAlign w:val="center"/>
          </w:tcPr>
          <w:p>
            <w:pPr>
              <w:jc w:val="center"/>
            </w:pPr>
            <w:r>
              <w:rPr>
                <w:rFonts w:ascii="Liberation Sans" w:hAnsi="Liberation Sans" w:eastAsia="Liberation Sans"/>
                <w:b/>
                <w:color w:val="1F4E79"/>
                <w:sz w:val="17"/>
              </w:rPr>
              <w:t>Cách sửa</w:t>
            </w:r>
          </w:p>
        </w:tc>
      </w:tr>
      <w:tr>
        <w:tc>
          <w:tcPr>
            <w:tcW w:type="dxa" w:w="2952"/>
            <w:vAlign w:val="top"/>
          </w:tcPr>
          <w:p>
            <w:r>
              <w:rPr>
                <w:rFonts w:ascii="Liberation Sans" w:hAnsi="Liberation Sans" w:eastAsia="Liberation Sans"/>
                <w:sz w:val="16"/>
              </w:rPr>
              <w:t>Cannot find resource</w:t>
            </w:r>
          </w:p>
        </w:tc>
        <w:tc>
          <w:tcPr>
            <w:tcW w:type="dxa" w:w="2880"/>
            <w:vAlign w:val="top"/>
          </w:tcPr>
          <w:p>
            <w:r>
              <w:rPr>
                <w:rFonts w:ascii="Liberation Sans" w:hAnsi="Liberation Sans" w:eastAsia="Liberation Sans"/>
                <w:sz w:val="16"/>
              </w:rPr>
              <w:t>Sai Source/x:Key/thứ tự merge.</w:t>
            </w:r>
          </w:p>
        </w:tc>
        <w:tc>
          <w:tcPr>
            <w:tcW w:type="dxa" w:w="3240"/>
            <w:vAlign w:val="top"/>
          </w:tcPr>
          <w:p>
            <w:r>
              <w:rPr>
                <w:rFonts w:ascii="Liberation Sans" w:hAnsi="Liberation Sans" w:eastAsia="Liberation Sans"/>
                <w:sz w:val="16"/>
              </w:rPr>
              <w:t>Kiểm tra Build Action=Page và merge dependency trước.</w:t>
            </w:r>
          </w:p>
        </w:tc>
      </w:tr>
      <w:tr>
        <w:tc>
          <w:tcPr>
            <w:tcW w:type="dxa" w:w="2952"/>
            <w:vAlign w:val="top"/>
          </w:tcPr>
          <w:p>
            <w:r>
              <w:rPr>
                <w:rFonts w:ascii="Liberation Sans" w:hAnsi="Liberation Sans" w:eastAsia="Liberation Sans"/>
                <w:sz w:val="16"/>
              </w:rPr>
              <w:t>Implicit style phá control khác</w:t>
            </w:r>
          </w:p>
        </w:tc>
        <w:tc>
          <w:tcPr>
            <w:tcW w:type="dxa" w:w="2880"/>
            <w:vAlign w:val="top"/>
          </w:tcPr>
          <w:p>
            <w:r>
              <w:rPr>
                <w:rFonts w:ascii="Liberation Sans" w:hAnsi="Liberation Sans" w:eastAsia="Liberation Sans"/>
                <w:sz w:val="16"/>
              </w:rPr>
              <w:t>Style không key áp dụng quá rộng.</w:t>
            </w:r>
          </w:p>
        </w:tc>
        <w:tc>
          <w:tcPr>
            <w:tcW w:type="dxa" w:w="3240"/>
            <w:vAlign w:val="top"/>
          </w:tcPr>
          <w:p>
            <w:r>
              <w:rPr>
                <w:rFonts w:ascii="Liberation Sans" w:hAnsi="Liberation Sans" w:eastAsia="Liberation Sans"/>
                <w:sz w:val="16"/>
              </w:rPr>
              <w:t>Dùng x:Key hoặc BasedOn đúng.</w:t>
            </w:r>
          </w:p>
        </w:tc>
      </w:tr>
      <w:tr>
        <w:tc>
          <w:tcPr>
            <w:tcW w:type="dxa" w:w="2952"/>
            <w:vAlign w:val="top"/>
          </w:tcPr>
          <w:p>
            <w:r>
              <w:rPr>
                <w:rFonts w:ascii="Liberation Sans" w:hAnsi="Liberation Sans" w:eastAsia="Liberation Sans"/>
                <w:sz w:val="16"/>
              </w:rPr>
              <w:t>Trigger không chạy</w:t>
            </w:r>
          </w:p>
        </w:tc>
        <w:tc>
          <w:tcPr>
            <w:tcW w:type="dxa" w:w="2880"/>
            <w:vAlign w:val="top"/>
          </w:tcPr>
          <w:p>
            <w:r>
              <w:rPr>
                <w:rFonts w:ascii="Liberation Sans" w:hAnsi="Liberation Sans" w:eastAsia="Liberation Sans"/>
                <w:sz w:val="16"/>
              </w:rPr>
              <w:t>Sai kiểu Binding hoặc local value ưu tiên.</w:t>
            </w:r>
          </w:p>
        </w:tc>
        <w:tc>
          <w:tcPr>
            <w:tcW w:type="dxa" w:w="3240"/>
            <w:vAlign w:val="top"/>
          </w:tcPr>
          <w:p>
            <w:r>
              <w:rPr>
                <w:rFonts w:ascii="Liberation Sans" w:hAnsi="Liberation Sans" w:eastAsia="Liberation Sans"/>
                <w:sz w:val="16"/>
              </w:rPr>
              <w:t>Kiểm tra Output và property precedence.</w:t>
            </w:r>
          </w:p>
        </w:tc>
      </w:tr>
    </w:tbl>
    <w:p>
      <w:pPr>
        <w:pStyle w:val="Heading2"/>
        <w:keepNext/>
      </w:pPr>
      <w:r>
        <w:t>5. Bài tập tự luyện</w:t>
      </w:r>
    </w:p>
    <w:p>
      <w:pPr>
        <w:spacing w:after="60" w:before="0" w:line="269" w:lineRule="auto"/>
      </w:pPr>
      <w:r>
        <w:rPr>
          <w:rFonts w:ascii="Liberation Sans" w:hAnsi="Liberation Sans" w:eastAsia="Liberation Sans"/>
          <w:b/>
          <w:sz w:val="20"/>
        </w:rPr>
        <w:t>Bài 1.</w:t>
      </w:r>
      <w:r>
        <w:rPr>
          <w:rFonts w:ascii="Liberation Sans" w:hAnsi="Liberation Sans" w:eastAsia="Liberation Sans"/>
          <w:sz w:val="20"/>
        </w:rPr>
        <w:t xml:space="preserve"> Tạo DangerButtonStyle.</w:t>
      </w:r>
    </w:p>
    <w:p>
      <w:pPr>
        <w:spacing w:after="60" w:before="0" w:line="269" w:lineRule="auto"/>
      </w:pPr>
      <w:r>
        <w:rPr>
          <w:rFonts w:ascii="Liberation Sans" w:hAnsi="Liberation Sans" w:eastAsia="Liberation Sans"/>
          <w:b/>
          <w:sz w:val="20"/>
        </w:rPr>
        <w:t>Bài 2.</w:t>
      </w:r>
      <w:r>
        <w:rPr>
          <w:rFonts w:ascii="Liberation Sans" w:hAnsi="Liberation Sans" w:eastAsia="Liberation Sans"/>
          <w:sz w:val="20"/>
        </w:rPr>
        <w:t xml:space="preserve"> Tạo DataTemplate ComboBox gồm mã+tên.</w:t>
      </w:r>
    </w:p>
    <w:p>
      <w:pPr>
        <w:spacing w:after="60" w:before="0" w:line="269" w:lineRule="auto"/>
      </w:pPr>
      <w:r>
        <w:rPr>
          <w:rFonts w:ascii="Liberation Sans" w:hAnsi="Liberation Sans" w:eastAsia="Liberation Sans"/>
          <w:b/>
          <w:sz w:val="20"/>
        </w:rPr>
        <w:t>Bài 3.</w:t>
      </w:r>
      <w:r>
        <w:rPr>
          <w:rFonts w:ascii="Liberation Sans" w:hAnsi="Liberation Sans" w:eastAsia="Liberation Sans"/>
          <w:sz w:val="20"/>
        </w:rPr>
        <w:t xml:space="preserve"> Tạo ResourceDictionary theme tối.</w:t>
      </w:r>
    </w:p>
    <w:p>
      <w:pPr>
        <w:pStyle w:val="Heading2"/>
        <w:keepNext/>
      </w:pPr>
      <w:r>
        <w:t>6. Tự kiểm tra</w:t>
      </w:r>
    </w:p>
    <w:p>
      <w:pPr>
        <w:spacing w:after="40" w:before="0" w:line="269" w:lineRule="auto"/>
      </w:pPr>
      <w:r>
        <w:rPr>
          <w:rFonts w:ascii="Liberation Sans" w:hAnsi="Liberation Sans" w:eastAsia="Liberation Sans"/>
          <w:sz w:val="20"/>
        </w:rPr>
        <w:t>1. StaticResource và DynamicResource khác gì?</w:t>
      </w:r>
    </w:p>
    <w:p>
      <w:pPr>
        <w:spacing w:after="40" w:before="0" w:line="269" w:lineRule="auto"/>
      </w:pPr>
      <w:r>
        <w:rPr>
          <w:rFonts w:ascii="Liberation Sans" w:hAnsi="Liberation Sans" w:eastAsia="Liberation Sans"/>
          <w:sz w:val="20"/>
        </w:rPr>
        <w:t>2. Style không x:Key tác động thế nào?</w:t>
      </w:r>
    </w:p>
    <w:p>
      <w:pPr>
        <w:spacing w:after="40" w:before="0" w:line="269" w:lineRule="auto"/>
      </w:pPr>
      <w:r>
        <w:rPr>
          <w:rFonts w:ascii="Liberation Sans" w:hAnsi="Liberation Sans" w:eastAsia="Liberation Sans"/>
          <w:sz w:val="20"/>
        </w:rPr>
        <w:t>3. DataTemplate và ControlTemplate khác gì?</w:t>
      </w:r>
    </w:p>
    <w:p>
      <w:pPr>
        <w:spacing w:after="40" w:before="0" w:line="269" w:lineRule="auto"/>
      </w:pPr>
      <w:r>
        <w:rPr>
          <w:rFonts w:ascii="Liberation Sans" w:hAnsi="Liberation Sans" w:eastAsia="Liberation Sans"/>
          <w:sz w:val="20"/>
        </w:rPr>
        <w:t>4. Local value ảnh hưởng Setter ra sao?</w:t>
      </w:r>
    </w:p>
    <w:p>
      <w:pPr>
        <w:pStyle w:val="Heading2"/>
        <w:keepNext/>
      </w:pPr>
      <w:r>
        <w:t>7. Checklist</w:t>
      </w:r>
    </w:p>
    <w:p>
      <w:pPr>
        <w:spacing w:after="40" w:before="0" w:line="269" w:lineRule="auto"/>
      </w:pPr>
      <w:r>
        <w:rPr>
          <w:rFonts w:ascii="Liberation Sans" w:hAnsi="Liberation Sans" w:eastAsia="Liberation Sans"/>
          <w:sz w:val="20"/>
        </w:rPr>
        <w:t>☐ Tách ít nhất ba dictionary.</w:t>
      </w:r>
    </w:p>
    <w:p>
      <w:pPr>
        <w:spacing w:after="40" w:before="0" w:line="269" w:lineRule="auto"/>
      </w:pPr>
      <w:r>
        <w:rPr>
          <w:rFonts w:ascii="Liberation Sans" w:hAnsi="Liberation Sans" w:eastAsia="Liberation Sans"/>
          <w:sz w:val="20"/>
        </w:rPr>
        <w:t>☐ Dùng BasedOn.</w:t>
      </w:r>
    </w:p>
    <w:p>
      <w:pPr>
        <w:spacing w:after="40" w:before="0" w:line="269" w:lineRule="auto"/>
      </w:pPr>
      <w:r>
        <w:rPr>
          <w:rFonts w:ascii="Liberation Sans" w:hAnsi="Liberation Sans" w:eastAsia="Liberation Sans"/>
          <w:sz w:val="20"/>
        </w:rPr>
        <w:t>☐ Dùng DataTrigger.</w:t>
      </w:r>
    </w:p>
    <w:p>
      <w:pPr>
        <w:spacing w:after="40" w:before="0" w:line="269" w:lineRule="auto"/>
      </w:pPr>
      <w:r>
        <w:rPr>
          <w:rFonts w:ascii="Liberation Sans" w:hAnsi="Liberation Sans" w:eastAsia="Liberation Sans"/>
          <w:sz w:val="20"/>
        </w:rPr>
        <w:t>☐ Phân biệt các loại template.</w:t>
      </w:r>
    </w:p>
    <w:p>
      <w:bookmarkStart w:id="14" w:name="week5"/>
      <w:pPr>
        <w:pStyle w:val="Heading1"/>
        <w:keepNext/>
        <w:pageBreakBefore/>
      </w:pPr>
      <w:r>
        <w:t>TUẦN 5: Data Binding và DataContext</w:t>
      </w:r>
      <w:bookmarkEnd w:id="14"/>
    </w:p>
    <w:tbl>
      <w:tblPr>
        <w:tblW w:type="auto" w:w="0"/>
        <w:jc w:val="center"/>
        <w:tblLayout w:type="fixed"/>
        <w:tblLook w:firstColumn="1" w:firstRow="1" w:lastColumn="0" w:lastRow="0" w:noHBand="0" w:noVBand="1" w:val="04A0"/>
      </w:tblPr>
      <w:tblGrid>
        <w:gridCol w:w="10080"/>
      </w:tblGrid>
      <w:tr>
        <w:tc>
          <w:tcPr>
            <w:tcW w:type="dxa" w:w="9288"/>
            <w:shd w:fill="E8F5E9"/>
            <w:tcBorders>
              <w:top w:val="single" w:sz="0" w:color="E8F5E9"/>
              <w:bottom w:val="single" w:sz="0" w:color="E8F5E9"/>
              <w:left w:val="single" w:sz="20" w:color="2E7D32"/>
              <w:right w:val="single" w:sz="0" w:color="E8F5E9"/>
            </w:tcBorders>
          </w:tcPr>
          <w:p>
            <w:r>
              <w:rPr>
                <w:rFonts w:ascii="Liberation Sans" w:hAnsi="Liberation Sans" w:eastAsia="Liberation Sans"/>
                <w:b/>
                <w:color w:val="2E7D32"/>
                <w:sz w:val="19"/>
              </w:rPr>
              <w:t>Kết quả cần đạt</w:t>
            </w:r>
          </w:p>
          <w:p>
            <w:pPr>
              <w:spacing w:after="0"/>
            </w:pPr>
            <w:r>
              <w:rPr>
                <w:rFonts w:ascii="Liberation Sans" w:hAnsi="Liberation Sans" w:eastAsia="Liberation Sans"/>
                <w:sz w:val="20"/>
              </w:rPr>
              <w:t>Hiểu nguồn/đích/path/mode của Binding và tự chẩn đoán lỗi Binding.</w:t>
            </w:r>
          </w:p>
        </w:tc>
      </w:tr>
    </w:tbl>
    <w:p>
      <w:pPr>
        <w:pStyle w:val="Heading2"/>
        <w:keepNext/>
      </w:pPr>
      <w:r>
        <w:t>1. Mục tiêu</w:t>
      </w:r>
    </w:p>
    <w:p>
      <w:pPr>
        <w:pStyle w:val="ListBullet"/>
        <w:spacing w:after="40" w:before="0" w:line="269" w:lineRule="auto"/>
        <w:ind w:left="403" w:hanging="230"/>
      </w:pPr>
      <w:r>
        <w:rPr>
          <w:rFonts w:ascii="Liberation Sans" w:hAnsi="Liberation Sans" w:eastAsia="Liberation Sans"/>
          <w:sz w:val="20"/>
        </w:rPr>
        <w:t>Nắm bốn thành phần Binding.</w:t>
      </w:r>
    </w:p>
    <w:p>
      <w:pPr>
        <w:pStyle w:val="ListBullet"/>
        <w:spacing w:after="40" w:before="0" w:line="269" w:lineRule="auto"/>
        <w:ind w:left="403" w:hanging="230"/>
      </w:pPr>
      <w:r>
        <w:rPr>
          <w:rFonts w:ascii="Liberation Sans" w:hAnsi="Liberation Sans" w:eastAsia="Liberation Sans"/>
          <w:sz w:val="20"/>
        </w:rPr>
        <w:t>Dùng DataContext, ElementName, RelativeSource.</w:t>
      </w:r>
    </w:p>
    <w:p>
      <w:pPr>
        <w:pStyle w:val="ListBullet"/>
        <w:spacing w:after="40" w:before="0" w:line="269" w:lineRule="auto"/>
        <w:ind w:left="403" w:hanging="230"/>
      </w:pPr>
      <w:r>
        <w:rPr>
          <w:rFonts w:ascii="Liberation Sans" w:hAnsi="Liberation Sans" w:eastAsia="Liberation Sans"/>
          <w:sz w:val="20"/>
        </w:rPr>
        <w:t>Phân biệt Binding Mode.</w:t>
      </w:r>
    </w:p>
    <w:p>
      <w:pPr>
        <w:pStyle w:val="ListBullet"/>
        <w:spacing w:after="40" w:before="0" w:line="269" w:lineRule="auto"/>
        <w:ind w:left="403" w:hanging="230"/>
      </w:pPr>
      <w:r>
        <w:rPr>
          <w:rFonts w:ascii="Liberation Sans" w:hAnsi="Liberation Sans" w:eastAsia="Liberation Sans"/>
          <w:sz w:val="20"/>
        </w:rPr>
        <w:t>Hiểu UpdateSourceTrigger và lỗi Output.</w:t>
      </w:r>
    </w:p>
    <w:p>
      <w:pPr>
        <w:pStyle w:val="Heading2"/>
        <w:keepNext/>
      </w:pPr>
      <w:r>
        <w:t>2. Bài học chi tiết</w:t>
      </w:r>
    </w:p>
    <w:p>
      <w:pPr>
        <w:pStyle w:val="Heading3"/>
        <w:keepNext/>
      </w:pPr>
      <w:r>
        <w:t>2.1. Bốn thành phần Binding</w:t>
      </w:r>
    </w:p>
    <w:p>
      <w:pPr>
        <w:spacing w:after="80" w:before="0" w:line="269" w:lineRule="auto"/>
      </w:pPr>
      <w:r>
        <w:rPr>
          <w:rFonts w:ascii="Liberation Sans" w:hAnsi="Liberation Sans" w:eastAsia="Liberation Sans"/>
          <w:sz w:val="20"/>
        </w:rPr>
        <w:t xml:space="preserve">Trong </w:t>
      </w:r>
      <w:r>
        <w:rPr>
          <w:rFonts w:ascii="DejaVu Sans Mono" w:hAnsi="DejaVu Sans Mono" w:eastAsia="DejaVu Sans Mono"/>
          <w:color w:val="464646"/>
          <w:sz w:val="17"/>
        </w:rPr>
        <w:t>{Binding MaterialName}</w:t>
      </w:r>
      <w:r>
        <w:rPr>
          <w:rFonts w:ascii="Liberation Sans" w:hAnsi="Liberation Sans" w:eastAsia="Liberation Sans"/>
          <w:sz w:val="20"/>
        </w:rPr>
        <w:t>, target là control, target property là property nhận binding, source mặc định là DataContext và path là MaterialName. Target property thường là dependency property; source có thể là CLR object.</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&lt;TextBox Text="{Binding MaterialName,</w:t>
            </w:r>
            <w:r>
              <w:br/>
            </w:r>
            <w:r>
              <w:rPr>
                <w:rFonts w:ascii="DejaVu Sans Mono" w:hAnsi="DejaVu Sans Mono" w:eastAsia="DejaVu Sans Mono"/>
                <w:color w:val="232323"/>
                <w:sz w:val="15"/>
              </w:rPr>
              <w:t xml:space="preserve">                        Mode=TwoWay,</w:t>
            </w:r>
            <w:r>
              <w:br/>
            </w:r>
            <w:r>
              <w:rPr>
                <w:rFonts w:ascii="DejaVu Sans Mono" w:hAnsi="DejaVu Sans Mono" w:eastAsia="DejaVu Sans Mono"/>
                <w:color w:val="232323"/>
                <w:sz w:val="15"/>
              </w:rPr>
              <w:t xml:space="preserve">                        UpdateSourceTrigger=PropertyChanged}" /&gt;</w:t>
            </w:r>
          </w:p>
        </w:tc>
      </w:tr>
    </w:tbl>
    <w:p>
      <w:pPr>
        <w:pStyle w:val="Heading3"/>
        <w:keepNext/>
      </w:pPr>
      <w:r>
        <w:t>2.2. DataContext kế thừa</w:t>
      </w:r>
    </w:p>
    <w:p>
      <w:pPr>
        <w:spacing w:after="80" w:before="0" w:line="269" w:lineRule="auto"/>
      </w:pPr>
      <w:r>
        <w:rPr>
          <w:rFonts w:ascii="Liberation Sans" w:hAnsi="Liberation Sans" w:eastAsia="Liberation Sans"/>
          <w:sz w:val="20"/>
        </w:rPr>
        <w:t>DataContext thường kế thừa từ cha xuống con. Đây là sức mạnh và cũng là nguồn lỗi. Mỗi khi binding trống, hãy tự hỏi DataContext tại vị trí này là object kiểu gì. ContextMenu/Popup là ngoại lệ vì nằm ngoài visual tree chính.</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MaterialEditorWindow()</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InitializeComponent();</w:t>
            </w:r>
            <w:r>
              <w:br/>
            </w:r>
            <w:r>
              <w:rPr>
                <w:rFonts w:ascii="DejaVu Sans Mono" w:hAnsi="DejaVu Sans Mono" w:eastAsia="DejaVu Sans Mono"/>
                <w:color w:val="232323"/>
                <w:sz w:val="15"/>
              </w:rPr>
              <w:t xml:space="preserve">    DataContext = new MaterialEditorData</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MaterialId = "SF0001",</w:t>
            </w:r>
            <w:r>
              <w:br/>
            </w:r>
            <w:r>
              <w:rPr>
                <w:rFonts w:ascii="DejaVu Sans Mono" w:hAnsi="DejaVu Sans Mono" w:eastAsia="DejaVu Sans Mono"/>
                <w:color w:val="232323"/>
                <w:sz w:val="15"/>
              </w:rPr>
              <w:t xml:space="preserve">        MaterialName = "Tape 0907"</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w:t>
            </w:r>
          </w:p>
        </w:tc>
      </w:tr>
    </w:tbl>
    <w:p>
      <w:pPr>
        <w:pStyle w:val="Heading3"/>
        <w:keepNext/>
      </w:pPr>
      <w:r>
        <w:t>2.3. Chọn source khác</w:t>
      </w:r>
    </w:p>
    <w:p>
      <w:pPr>
        <w:pStyle w:val="ListBullet"/>
        <w:spacing w:after="40" w:before="0" w:line="269" w:lineRule="auto"/>
        <w:ind w:left="403" w:hanging="230"/>
      </w:pPr>
      <w:r>
        <w:rPr>
          <w:rFonts w:ascii="Liberation Sans" w:hAnsi="Liberation Sans" w:eastAsia="Liberation Sans"/>
          <w:sz w:val="20"/>
        </w:rPr>
        <w:t>ElementName: control cùng namescope.</w:t>
      </w:r>
    </w:p>
    <w:p>
      <w:pPr>
        <w:pStyle w:val="ListBullet"/>
        <w:spacing w:after="40" w:before="0" w:line="269" w:lineRule="auto"/>
        <w:ind w:left="403" w:hanging="230"/>
      </w:pPr>
      <w:r>
        <w:rPr>
          <w:rFonts w:ascii="Liberation Sans" w:hAnsi="Liberation Sans" w:eastAsia="Liberation Sans"/>
          <w:sz w:val="20"/>
        </w:rPr>
        <w:t>RelativeSource Self: chính control.</w:t>
      </w:r>
    </w:p>
    <w:p>
      <w:pPr>
        <w:pStyle w:val="ListBullet"/>
        <w:spacing w:after="40" w:before="0" w:line="269" w:lineRule="auto"/>
        <w:ind w:left="403" w:hanging="230"/>
      </w:pPr>
      <w:r>
        <w:rPr>
          <w:rFonts w:ascii="Liberation Sans" w:hAnsi="Liberation Sans" w:eastAsia="Liberation Sans"/>
          <w:sz w:val="20"/>
        </w:rPr>
        <w:t>FindAncestor: tìm cha theo type.</w:t>
      </w:r>
    </w:p>
    <w:p>
      <w:pPr>
        <w:pStyle w:val="ListBullet"/>
        <w:spacing w:after="40" w:before="0" w:line="269" w:lineRule="auto"/>
        <w:ind w:left="403" w:hanging="230"/>
      </w:pPr>
      <w:r>
        <w:rPr>
          <w:rFonts w:ascii="Liberation Sans" w:hAnsi="Liberation Sans" w:eastAsia="Liberation Sans"/>
          <w:sz w:val="20"/>
        </w:rPr>
        <w:t>TemplatedParent: trong ControlTemplate.</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&lt;Slider x:Name="ZoomSlider" Minimum="50" Maximum="200" Value="100" /&gt;</w:t>
            </w:r>
            <w:r>
              <w:br/>
            </w:r>
            <w:r>
              <w:rPr>
                <w:rFonts w:ascii="DejaVu Sans Mono" w:hAnsi="DejaVu Sans Mono" w:eastAsia="DejaVu Sans Mono"/>
                <w:color w:val="232323"/>
                <w:sz w:val="15"/>
              </w:rPr>
              <w:t>&lt;TextBlock Text="{Binding ElementName=ZoomSlider,</w:t>
            </w:r>
            <w:r>
              <w:br/>
            </w:r>
            <w:r>
              <w:rPr>
                <w:rFonts w:ascii="DejaVu Sans Mono" w:hAnsi="DejaVu Sans Mono" w:eastAsia="DejaVu Sans Mono"/>
                <w:color w:val="232323"/>
                <w:sz w:val="15"/>
              </w:rPr>
              <w:t xml:space="preserve">                          Path=Value,</w:t>
            </w:r>
            <w:r>
              <w:br/>
            </w:r>
            <w:r>
              <w:rPr>
                <w:rFonts w:ascii="DejaVu Sans Mono" w:hAnsi="DejaVu Sans Mono" w:eastAsia="DejaVu Sans Mono"/>
                <w:color w:val="232323"/>
                <w:sz w:val="15"/>
              </w:rPr>
              <w:t xml:space="preserve">                          StringFormat=Zoom: {0:N0}%}" /&gt;</w:t>
            </w:r>
            <w:r>
              <w:br/>
            </w:r>
            <w:r>
              <w:rPr>
                <w:rFonts w:ascii="DejaVu Sans Mono" w:hAnsi="DejaVu Sans Mono" w:eastAsia="DejaVu Sans Mono"/>
                <w:color w:val="232323"/>
                <w:sz w:val="15"/>
              </w:rPr>
            </w:r>
            <w:r>
              <w:br/>
            </w:r>
            <w:r>
              <w:rPr>
                <w:rFonts w:ascii="DejaVu Sans Mono" w:hAnsi="DejaVu Sans Mono" w:eastAsia="DejaVu Sans Mono"/>
                <w:color w:val="232323"/>
                <w:sz w:val="15"/>
              </w:rPr>
              <w:t>&lt;TextBlock Text="{Binding RelativeSource={RelativeSource AncestorType=Window},</w:t>
            </w:r>
            <w:r>
              <w:br/>
            </w:r>
            <w:r>
              <w:rPr>
                <w:rFonts w:ascii="DejaVu Sans Mono" w:hAnsi="DejaVu Sans Mono" w:eastAsia="DejaVu Sans Mono"/>
                <w:color w:val="232323"/>
                <w:sz w:val="15"/>
              </w:rPr>
              <w:t xml:space="preserve">                          Path=Title}" /&gt;</w:t>
            </w:r>
          </w:p>
        </w:tc>
      </w:tr>
    </w:tbl>
    <w:p>
      <w:pPr>
        <w:pStyle w:val="Heading3"/>
        <w:keepNext/>
      </w:pPr>
      <w:r>
        <w:t>2.4. Mode và UpdateSourceTrigger</w:t>
      </w:r>
    </w:p>
    <w:p>
      <w:pPr>
        <w:pStyle w:val="ListBullet"/>
        <w:spacing w:after="40" w:before="0" w:line="269" w:lineRule="auto"/>
        <w:ind w:left="403" w:hanging="230"/>
      </w:pPr>
      <w:r>
        <w:rPr>
          <w:rFonts w:ascii="Liberation Sans" w:hAnsi="Liberation Sans" w:eastAsia="Liberation Sans"/>
          <w:sz w:val="20"/>
        </w:rPr>
        <w:t>OneWay: source → UI.</w:t>
      </w:r>
    </w:p>
    <w:p>
      <w:pPr>
        <w:pStyle w:val="ListBullet"/>
        <w:spacing w:after="40" w:before="0" w:line="269" w:lineRule="auto"/>
        <w:ind w:left="403" w:hanging="230"/>
      </w:pPr>
      <w:r>
        <w:rPr>
          <w:rFonts w:ascii="Liberation Sans" w:hAnsi="Liberation Sans" w:eastAsia="Liberation Sans"/>
          <w:sz w:val="20"/>
        </w:rPr>
        <w:t>TwoWay: hai chiều.</w:t>
      </w:r>
    </w:p>
    <w:p>
      <w:pPr>
        <w:pStyle w:val="ListBullet"/>
        <w:spacing w:after="40" w:before="0" w:line="269" w:lineRule="auto"/>
        <w:ind w:left="403" w:hanging="230"/>
      </w:pPr>
      <w:r>
        <w:rPr>
          <w:rFonts w:ascii="Liberation Sans" w:hAnsi="Liberation Sans" w:eastAsia="Liberation Sans"/>
          <w:sz w:val="20"/>
        </w:rPr>
        <w:t>OneTime: đọc một lần.</w:t>
      </w:r>
    </w:p>
    <w:p>
      <w:pPr>
        <w:pStyle w:val="ListBullet"/>
        <w:spacing w:after="40" w:before="0" w:line="269" w:lineRule="auto"/>
        <w:ind w:left="403" w:hanging="230"/>
      </w:pPr>
      <w:r>
        <w:rPr>
          <w:rFonts w:ascii="Liberation Sans" w:hAnsi="Liberation Sans" w:eastAsia="Liberation Sans"/>
          <w:sz w:val="20"/>
        </w:rPr>
        <w:t>OneWayToSource: UI → source.</w:t>
      </w:r>
    </w:p>
    <w:p>
      <w:pPr>
        <w:pStyle w:val="ListBullet"/>
        <w:spacing w:after="40" w:before="0" w:line="269" w:lineRule="auto"/>
        <w:ind w:left="403" w:hanging="230"/>
      </w:pPr>
      <w:r>
        <w:rPr>
          <w:rFonts w:ascii="Liberation Sans" w:hAnsi="Liberation Sans" w:eastAsia="Liberation Sans"/>
          <w:sz w:val="20"/>
        </w:rPr>
        <w:t>TextBox thường cập nhật source khi LostFocus; PropertyChanged cập nhật từng ký tự.</w:t>
      </w:r>
    </w:p>
    <w:tbl>
      <w:tblPr>
        <w:tblW w:type="auto" w:w="0"/>
        <w:jc w:val="center"/>
        <w:tblLayout w:type="fixed"/>
        <w:tblLook w:firstColumn="1" w:firstRow="1" w:lastColumn="0" w:lastRow="0" w:noHBand="0" w:noVBand="1" w:val="04A0"/>
      </w:tblPr>
      <w:tblGrid>
        <w:gridCol w:w="10080"/>
      </w:tblGrid>
      <w:tr>
        <w:tc>
          <w:tcPr>
            <w:tcW w:type="dxa" w:w="9288"/>
            <w:shd w:fill="E8F5E9"/>
            <w:tcBorders>
              <w:top w:val="single" w:sz="0" w:color="E8F5E9"/>
              <w:bottom w:val="single" w:sz="0" w:color="E8F5E9"/>
              <w:left w:val="single" w:sz="20" w:color="2E7D32"/>
              <w:right w:val="single" w:sz="0" w:color="E8F5E9"/>
            </w:tcBorders>
          </w:tcPr>
          <w:p>
            <w:r>
              <w:rPr>
                <w:rFonts w:ascii="Liberation Sans" w:hAnsi="Liberation Sans" w:eastAsia="Liberation Sans"/>
                <w:b/>
                <w:color w:val="2E7D32"/>
                <w:sz w:val="19"/>
              </w:rPr>
              <w:t>Debug Binding</w:t>
            </w:r>
          </w:p>
          <w:p>
            <w:pPr>
              <w:spacing w:after="0"/>
            </w:pPr>
            <w:r>
              <w:rPr>
                <w:rFonts w:ascii="Liberation Sans" w:hAnsi="Liberation Sans" w:eastAsia="Liberation Sans"/>
                <w:sz w:val="20"/>
              </w:rPr>
              <w:t xml:space="preserve">Mở View → Output và tìm </w:t>
            </w:r>
            <w:r>
              <w:rPr>
                <w:rFonts w:ascii="DejaVu Sans Mono" w:hAnsi="DejaVu Sans Mono" w:eastAsia="DejaVu Sans Mono"/>
                <w:sz w:val="17"/>
              </w:rPr>
              <w:t>System.Windows.Data Error</w:t>
            </w:r>
            <w:r>
              <w:rPr>
                <w:rFonts w:ascii="Liberation Sans" w:hAnsi="Liberation Sans" w:eastAsia="Liberation Sans"/>
                <w:sz w:val="20"/>
              </w:rPr>
              <w:t>. Binding lỗi thường không làm app crash.</w:t>
            </w:r>
          </w:p>
        </w:tc>
      </w:tr>
    </w:tbl>
    <w:p>
      <w:pPr>
        <w:pStyle w:val="Heading2"/>
        <w:keepNext/>
      </w:pPr>
      <w:r>
        <w:t>3. Thực hành từng bước</w:t>
      </w:r>
    </w:p>
    <w:p>
      <w:pPr>
        <w:spacing w:after="80" w:before="0" w:line="269" w:lineRule="auto"/>
      </w:pPr>
      <w:r>
        <w:rPr>
          <w:rFonts w:ascii="Liberation Sans" w:hAnsi="Liberation Sans" w:eastAsia="Liberation Sans"/>
          <w:b/>
          <w:sz w:val="20"/>
        </w:rPr>
        <w:t>Bài toán:</w:t>
      </w:r>
      <w:r>
        <w:rPr>
          <w:rFonts w:ascii="Liberation Sans" w:hAnsi="Liberation Sans" w:eastAsia="Liberation Sans"/>
          <w:sz w:val="20"/>
        </w:rPr>
        <w:t xml:space="preserve"> Chuyển form vật liệu từ truy cập control trực tiếp sang Binding và tạo vùng preview.</w:t>
      </w:r>
    </w:p>
    <w:p>
      <w:pPr>
        <w:spacing w:after="40" w:before="80" w:line="269" w:lineRule="auto"/>
      </w:pPr>
      <w:r>
        <w:rPr>
          <w:rFonts w:ascii="Liberation Sans" w:hAnsi="Liberation Sans" w:eastAsia="Liberation Sans"/>
          <w:b/>
          <w:sz w:val="20"/>
        </w:rPr>
        <w:t>Bước 1. Tạo dữ liệu editor</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sealed class MaterialEditorData</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public string MaterialId { get; set; } = string.Empty;</w:t>
            </w:r>
            <w:r>
              <w:br/>
            </w:r>
            <w:r>
              <w:rPr>
                <w:rFonts w:ascii="DejaVu Sans Mono" w:hAnsi="DejaVu Sans Mono" w:eastAsia="DejaVu Sans Mono"/>
                <w:color w:val="232323"/>
                <w:sz w:val="15"/>
              </w:rPr>
              <w:t xml:space="preserve">    public string MaterialName { get; set; } = string.Empty;</w:t>
            </w:r>
            <w:r>
              <w:br/>
            </w:r>
            <w:r>
              <w:rPr>
                <w:rFonts w:ascii="DejaVu Sans Mono" w:hAnsi="DejaVu Sans Mono" w:eastAsia="DejaVu Sans Mono"/>
                <w:color w:val="232323"/>
                <w:sz w:val="15"/>
              </w:rPr>
              <w:t xml:space="preserve">    public string MarkingModel { get; set; } = string.Empty;</w:t>
            </w:r>
            <w:r>
              <w:br/>
            </w:r>
            <w:r>
              <w:rPr>
                <w:rFonts w:ascii="DejaVu Sans Mono" w:hAnsi="DejaVu Sans Mono" w:eastAsia="DejaVu Sans Mono"/>
                <w:color w:val="232323"/>
                <w:sz w:val="15"/>
              </w:rPr>
              <w:t xml:space="preserve">    public decimal Quantity { get; set; }</w:t>
            </w:r>
            <w:r>
              <w:br/>
            </w:r>
            <w:r>
              <w:rPr>
                <w:rFonts w:ascii="DejaVu Sans Mono" w:hAnsi="DejaVu Sans Mono" w:eastAsia="DejaVu Sans Mono"/>
                <w:color w:val="232323"/>
                <w:sz w:val="15"/>
              </w:rPr>
              <w:t>}</w:t>
            </w:r>
          </w:p>
        </w:tc>
      </w:tr>
    </w:tbl>
    <w:p>
      <w:pPr>
        <w:spacing w:after="40" w:before="80" w:line="269" w:lineRule="auto"/>
      </w:pPr>
      <w:r>
        <w:rPr>
          <w:rFonts w:ascii="Liberation Sans" w:hAnsi="Liberation Sans" w:eastAsia="Liberation Sans"/>
          <w:b/>
          <w:sz w:val="20"/>
        </w:rPr>
        <w:t>Bước 2. Gán DataContext</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private readonly MaterialEditorData editor = new();</w:t>
            </w:r>
            <w:r>
              <w:br/>
            </w:r>
            <w:r>
              <w:rPr>
                <w:rFonts w:ascii="DejaVu Sans Mono" w:hAnsi="DejaVu Sans Mono" w:eastAsia="DejaVu Sans Mono"/>
                <w:color w:val="232323"/>
                <w:sz w:val="15"/>
              </w:rPr>
              <w:t>public MaterialEditorWindow()</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InitializeComponent();</w:t>
            </w:r>
            <w:r>
              <w:br/>
            </w:r>
            <w:r>
              <w:rPr>
                <w:rFonts w:ascii="DejaVu Sans Mono" w:hAnsi="DejaVu Sans Mono" w:eastAsia="DejaVu Sans Mono"/>
                <w:color w:val="232323"/>
                <w:sz w:val="15"/>
              </w:rPr>
              <w:t xml:space="preserve">    DataContext = editor;</w:t>
            </w:r>
            <w:r>
              <w:br/>
            </w:r>
            <w:r>
              <w:rPr>
                <w:rFonts w:ascii="DejaVu Sans Mono" w:hAnsi="DejaVu Sans Mono" w:eastAsia="DejaVu Sans Mono"/>
                <w:color w:val="232323"/>
                <w:sz w:val="15"/>
              </w:rPr>
              <w:t>}</w:t>
            </w:r>
          </w:p>
        </w:tc>
      </w:tr>
    </w:tbl>
    <w:p>
      <w:pPr>
        <w:spacing w:after="40" w:before="80" w:line="269" w:lineRule="auto"/>
      </w:pPr>
      <w:r>
        <w:rPr>
          <w:rFonts w:ascii="Liberation Sans" w:hAnsi="Liberation Sans" w:eastAsia="Liberation Sans"/>
          <w:b/>
          <w:sz w:val="20"/>
        </w:rPr>
        <w:t>Bước 3. Bind input và preview</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&lt;StackPanel Margin="24"&gt;</w:t>
            </w:r>
            <w:r>
              <w:br/>
            </w:r>
            <w:r>
              <w:rPr>
                <w:rFonts w:ascii="DejaVu Sans Mono" w:hAnsi="DejaVu Sans Mono" w:eastAsia="DejaVu Sans Mono"/>
                <w:color w:val="232323"/>
                <w:sz w:val="15"/>
              </w:rPr>
              <w:t xml:space="preserve">    &lt;TextBlock Text="Mã vật liệu" /&gt;</w:t>
            </w:r>
            <w:r>
              <w:br/>
            </w:r>
            <w:r>
              <w:rPr>
                <w:rFonts w:ascii="DejaVu Sans Mono" w:hAnsi="DejaVu Sans Mono" w:eastAsia="DejaVu Sans Mono"/>
                <w:color w:val="232323"/>
                <w:sz w:val="15"/>
              </w:rPr>
              <w:t xml:space="preserve">    &lt;TextBox Text="{Binding MaterialId, UpdateSourceTrigger=PropertyChanged}" /&gt;</w:t>
            </w:r>
            <w:r>
              <w:br/>
            </w:r>
            <w:r>
              <w:rPr>
                <w:rFonts w:ascii="DejaVu Sans Mono" w:hAnsi="DejaVu Sans Mono" w:eastAsia="DejaVu Sans Mono"/>
                <w:color w:val="232323"/>
                <w:sz w:val="15"/>
              </w:rPr>
              <w:t xml:space="preserve">    &lt;TextBlock Text="Tên vật liệu" Margin="0,12,0,0" /&gt;</w:t>
            </w:r>
            <w:r>
              <w:br/>
            </w:r>
            <w:r>
              <w:rPr>
                <w:rFonts w:ascii="DejaVu Sans Mono" w:hAnsi="DejaVu Sans Mono" w:eastAsia="DejaVu Sans Mono"/>
                <w:color w:val="232323"/>
                <w:sz w:val="15"/>
              </w:rPr>
              <w:t xml:space="preserve">    &lt;TextBox Text="{Binding MaterialName, UpdateSourceTrigger=PropertyChanged}" /&gt;</w:t>
            </w:r>
            <w:r>
              <w:br/>
            </w:r>
            <w:r>
              <w:rPr>
                <w:rFonts w:ascii="DejaVu Sans Mono" w:hAnsi="DejaVu Sans Mono" w:eastAsia="DejaVu Sans Mono"/>
                <w:color w:val="232323"/>
                <w:sz w:val="15"/>
              </w:rPr>
              <w:t xml:space="preserve">    &lt;TextBlock Text="Số lượng" Margin="0,12,0,0" /&gt;</w:t>
            </w:r>
            <w:r>
              <w:br/>
            </w:r>
            <w:r>
              <w:rPr>
                <w:rFonts w:ascii="DejaVu Sans Mono" w:hAnsi="DejaVu Sans Mono" w:eastAsia="DejaVu Sans Mono"/>
                <w:color w:val="232323"/>
                <w:sz w:val="15"/>
              </w:rPr>
              <w:t xml:space="preserve">    &lt;TextBox Text="{Binding Quantity, UpdateSourceTrigger=PropertyChanged}" /&gt;</w:t>
            </w:r>
            <w:r>
              <w:br/>
            </w:r>
            <w:r>
              <w:rPr>
                <w:rFonts w:ascii="DejaVu Sans Mono" w:hAnsi="DejaVu Sans Mono" w:eastAsia="DejaVu Sans Mono"/>
                <w:color w:val="232323"/>
                <w:sz w:val="15"/>
              </w:rPr>
              <w:t xml:space="preserve">    &lt;Border Margin="0,20,0,0" Padding="12" Background="#F3F5F7"&gt;</w:t>
            </w:r>
            <w:r>
              <w:br/>
            </w:r>
            <w:r>
              <w:rPr>
                <w:rFonts w:ascii="DejaVu Sans Mono" w:hAnsi="DejaVu Sans Mono" w:eastAsia="DejaVu Sans Mono"/>
                <w:color w:val="232323"/>
                <w:sz w:val="15"/>
              </w:rPr>
              <w:t xml:space="preserve">        &lt;StackPanel&gt;</w:t>
            </w:r>
            <w:r>
              <w:br/>
            </w:r>
            <w:r>
              <w:rPr>
                <w:rFonts w:ascii="DejaVu Sans Mono" w:hAnsi="DejaVu Sans Mono" w:eastAsia="DejaVu Sans Mono"/>
                <w:color w:val="232323"/>
                <w:sz w:val="15"/>
              </w:rPr>
              <w:t xml:space="preserve">            &lt;TextBlock Text="Xem trước" FontWeight="Bold" /&gt;</w:t>
            </w:r>
            <w:r>
              <w:br/>
            </w:r>
            <w:r>
              <w:rPr>
                <w:rFonts w:ascii="DejaVu Sans Mono" w:hAnsi="DejaVu Sans Mono" w:eastAsia="DejaVu Sans Mono"/>
                <w:color w:val="232323"/>
                <w:sz w:val="15"/>
              </w:rPr>
              <w:t xml:space="preserve">            &lt;TextBlock Text="{Binding MaterialId, StringFormat=Mã: {0}}" /&gt;</w:t>
            </w:r>
            <w:r>
              <w:br/>
            </w:r>
            <w:r>
              <w:rPr>
                <w:rFonts w:ascii="DejaVu Sans Mono" w:hAnsi="DejaVu Sans Mono" w:eastAsia="DejaVu Sans Mono"/>
                <w:color w:val="232323"/>
                <w:sz w:val="15"/>
              </w:rPr>
              <w:t xml:space="preserve">            &lt;TextBlock Text="{Binding MaterialName, StringFormat=Tên: {0}}" /&gt;</w:t>
            </w:r>
            <w:r>
              <w:br/>
            </w:r>
            <w:r>
              <w:rPr>
                <w:rFonts w:ascii="DejaVu Sans Mono" w:hAnsi="DejaVu Sans Mono" w:eastAsia="DejaVu Sans Mono"/>
                <w:color w:val="232323"/>
                <w:sz w:val="15"/>
              </w:rPr>
              <w:t xml:space="preserve">            &lt;TextBlock Text="{Binding Quantity, StringFormat=Số lượng: {0:N0}}" /&gt;</w:t>
            </w:r>
            <w:r>
              <w:br/>
            </w:r>
            <w:r>
              <w:rPr>
                <w:rFonts w:ascii="DejaVu Sans Mono" w:hAnsi="DejaVu Sans Mono" w:eastAsia="DejaVu Sans Mono"/>
                <w:color w:val="232323"/>
                <w:sz w:val="15"/>
              </w:rPr>
              <w:t xml:space="preserve">        &lt;/StackPanel&gt;</w:t>
            </w:r>
            <w:r>
              <w:br/>
            </w:r>
            <w:r>
              <w:rPr>
                <w:rFonts w:ascii="DejaVu Sans Mono" w:hAnsi="DejaVu Sans Mono" w:eastAsia="DejaVu Sans Mono"/>
                <w:color w:val="232323"/>
                <w:sz w:val="15"/>
              </w:rPr>
              <w:t xml:space="preserve">    &lt;/Border&gt;</w:t>
            </w:r>
            <w:r>
              <w:br/>
            </w:r>
            <w:r>
              <w:rPr>
                <w:rFonts w:ascii="DejaVu Sans Mono" w:hAnsi="DejaVu Sans Mono" w:eastAsia="DejaVu Sans Mono"/>
                <w:color w:val="232323"/>
                <w:sz w:val="15"/>
              </w:rPr>
              <w:t>&lt;/StackPanel&gt;</w:t>
            </w:r>
          </w:p>
        </w:tc>
      </w:tr>
    </w:tbl>
    <w:p>
      <w:pPr>
        <w:spacing w:after="40" w:before="80" w:line="269" w:lineRule="auto"/>
      </w:pPr>
      <w:r>
        <w:rPr>
          <w:rFonts w:ascii="Liberation Sans" w:hAnsi="Liberation Sans" w:eastAsia="Liberation Sans"/>
          <w:b/>
          <w:sz w:val="20"/>
        </w:rPr>
        <w:t>Bước 4. Quan sát hạn chế</w:t>
      </w:r>
    </w:p>
    <w:p>
      <w:pPr>
        <w:spacing w:after="80" w:before="0" w:line="269" w:lineRule="auto"/>
      </w:pPr>
      <w:r>
        <w:rPr>
          <w:rFonts w:ascii="Liberation Sans" w:hAnsi="Liberation Sans" w:eastAsia="Liberation Sans"/>
          <w:sz w:val="20"/>
        </w:rPr>
        <w:t>Thay editor.MaterialName bằng code sau khi Window mở. UI chưa cập nhật vì object chưa phát notification; tuần 6 giải quyết.</w:t>
      </w:r>
    </w:p>
    <w:tbl>
      <w:tblPr>
        <w:tblW w:type="auto" w:w="0"/>
        <w:jc w:val="center"/>
        <w:tblLayout w:type="fixed"/>
        <w:tblLook w:firstColumn="1" w:firstRow="1" w:lastColumn="0" w:lastRow="0" w:noHBand="0" w:noVBand="1" w:val="04A0"/>
      </w:tblPr>
      <w:tblGrid>
        <w:gridCol w:w="10080"/>
      </w:tblGrid>
      <w:tr>
        <w:tc>
          <w:tcPr>
            <w:tcW w:type="dxa" w:w="9288"/>
            <w:shd w:fill="F3E8FF"/>
            <w:tcBorders>
              <w:top w:val="single" w:sz="0" w:color="F3E8FF"/>
              <w:bottom w:val="single" w:sz="0" w:color="F3E8FF"/>
              <w:left w:val="single" w:sz="20" w:color="7E57C2"/>
              <w:right w:val="single" w:sz="0" w:color="F3E8FF"/>
            </w:tcBorders>
          </w:tcPr>
          <w:p>
            <w:r>
              <w:rPr>
                <w:rFonts w:ascii="Liberation Sans" w:hAnsi="Liberation Sans" w:eastAsia="Liberation Sans"/>
                <w:b/>
                <w:color w:val="7E57C2"/>
                <w:sz w:val="19"/>
              </w:rPr>
              <w:t>Kết quả đúng</w:t>
            </w:r>
          </w:p>
          <w:p>
            <w:pPr>
              <w:spacing w:after="0"/>
            </w:pPr>
            <w:r>
              <w:rPr>
                <w:rFonts w:ascii="Liberation Sans" w:hAnsi="Liberation Sans" w:eastAsia="Liberation Sans"/>
                <w:sz w:val="20"/>
              </w:rPr>
              <w:t>Gõ input làm preview thay đổi; code lưu đọc trực tiếp object editor thay vì từng TextBox.</w:t>
            </w:r>
          </w:p>
        </w:tc>
      </w:tr>
    </w:tbl>
    <w:p>
      <w:pPr>
        <w:pStyle w:val="Heading2"/>
        <w:keepNext/>
      </w:pPr>
      <w:r>
        <w:t>4. Lỗi thường gặp</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952"/>
            <w:shd w:fill="D9EAF7"/>
            <w:vAlign w:val="center"/>
          </w:tcPr>
          <w:p>
            <w:pPr>
              <w:jc w:val="center"/>
            </w:pPr>
            <w:r>
              <w:rPr>
                <w:rFonts w:ascii="Liberation Sans" w:hAnsi="Liberation Sans" w:eastAsia="Liberation Sans"/>
                <w:b/>
                <w:color w:val="1F4E79"/>
                <w:sz w:val="17"/>
              </w:rPr>
              <w:t>Hiện tượng</w:t>
            </w:r>
          </w:p>
        </w:tc>
        <w:tc>
          <w:tcPr>
            <w:tcW w:type="dxa" w:w="2880"/>
            <w:shd w:fill="D9EAF7"/>
            <w:vAlign w:val="center"/>
          </w:tcPr>
          <w:p>
            <w:pPr>
              <w:jc w:val="center"/>
            </w:pPr>
            <w:r>
              <w:rPr>
                <w:rFonts w:ascii="Liberation Sans" w:hAnsi="Liberation Sans" w:eastAsia="Liberation Sans"/>
                <w:b/>
                <w:color w:val="1F4E79"/>
                <w:sz w:val="17"/>
              </w:rPr>
              <w:t>Nguyên nhân</w:t>
            </w:r>
          </w:p>
        </w:tc>
        <w:tc>
          <w:tcPr>
            <w:tcW w:type="dxa" w:w="3240"/>
            <w:shd w:fill="D9EAF7"/>
            <w:vAlign w:val="center"/>
          </w:tcPr>
          <w:p>
            <w:pPr>
              <w:jc w:val="center"/>
            </w:pPr>
            <w:r>
              <w:rPr>
                <w:rFonts w:ascii="Liberation Sans" w:hAnsi="Liberation Sans" w:eastAsia="Liberation Sans"/>
                <w:b/>
                <w:color w:val="1F4E79"/>
                <w:sz w:val="17"/>
              </w:rPr>
              <w:t>Cách sửa</w:t>
            </w:r>
          </w:p>
        </w:tc>
      </w:tr>
      <w:tr>
        <w:tc>
          <w:tcPr>
            <w:tcW w:type="dxa" w:w="2952"/>
            <w:vAlign w:val="top"/>
          </w:tcPr>
          <w:p>
            <w:r>
              <w:rPr>
                <w:rFonts w:ascii="Liberation Sans" w:hAnsi="Liberation Sans" w:eastAsia="Liberation Sans"/>
                <w:sz w:val="16"/>
              </w:rPr>
              <w:t>UI trống</w:t>
            </w:r>
          </w:p>
        </w:tc>
        <w:tc>
          <w:tcPr>
            <w:tcW w:type="dxa" w:w="2880"/>
            <w:vAlign w:val="top"/>
          </w:tcPr>
          <w:p>
            <w:r>
              <w:rPr>
                <w:rFonts w:ascii="Liberation Sans" w:hAnsi="Liberation Sans" w:eastAsia="Liberation Sans"/>
                <w:sz w:val="16"/>
              </w:rPr>
              <w:t>DataContext chưa gán hoặc Path sai.</w:t>
            </w:r>
          </w:p>
        </w:tc>
        <w:tc>
          <w:tcPr>
            <w:tcW w:type="dxa" w:w="3240"/>
            <w:vAlign w:val="top"/>
          </w:tcPr>
          <w:p>
            <w:r>
              <w:rPr>
                <w:rFonts w:ascii="Liberation Sans" w:hAnsi="Liberation Sans" w:eastAsia="Liberation Sans"/>
                <w:sz w:val="16"/>
              </w:rPr>
              <w:t>Dùng Live Property Explorer và Output.</w:t>
            </w:r>
          </w:p>
        </w:tc>
      </w:tr>
      <w:tr>
        <w:tc>
          <w:tcPr>
            <w:tcW w:type="dxa" w:w="2952"/>
            <w:vAlign w:val="top"/>
          </w:tcPr>
          <w:p>
            <w:r>
              <w:rPr>
                <w:rFonts w:ascii="Liberation Sans" w:hAnsi="Liberation Sans" w:eastAsia="Liberation Sans"/>
                <w:sz w:val="16"/>
              </w:rPr>
              <w:t>UI gõ nhưng source chưa đổi</w:t>
            </w:r>
          </w:p>
        </w:tc>
        <w:tc>
          <w:tcPr>
            <w:tcW w:type="dxa" w:w="2880"/>
            <w:vAlign w:val="top"/>
          </w:tcPr>
          <w:p>
            <w:r>
              <w:rPr>
                <w:rFonts w:ascii="Liberation Sans" w:hAnsi="Liberation Sans" w:eastAsia="Liberation Sans"/>
                <w:sz w:val="16"/>
              </w:rPr>
              <w:t>LostFocus/OneWay.</w:t>
            </w:r>
          </w:p>
        </w:tc>
        <w:tc>
          <w:tcPr>
            <w:tcW w:type="dxa" w:w="3240"/>
            <w:vAlign w:val="top"/>
          </w:tcPr>
          <w:p>
            <w:r>
              <w:rPr>
                <w:rFonts w:ascii="Liberation Sans" w:hAnsi="Liberation Sans" w:eastAsia="Liberation Sans"/>
                <w:sz w:val="16"/>
              </w:rPr>
              <w:t>Đặt TwoWay và PropertyChanged khi cần.</w:t>
            </w:r>
          </w:p>
        </w:tc>
      </w:tr>
      <w:tr>
        <w:tc>
          <w:tcPr>
            <w:tcW w:type="dxa" w:w="2952"/>
            <w:vAlign w:val="top"/>
          </w:tcPr>
          <w:p>
            <w:r>
              <w:rPr>
                <w:rFonts w:ascii="Liberation Sans" w:hAnsi="Liberation Sans" w:eastAsia="Liberation Sans"/>
                <w:sz w:val="16"/>
              </w:rPr>
              <w:t>StringFormat lỗi</w:t>
            </w:r>
          </w:p>
        </w:tc>
        <w:tc>
          <w:tcPr>
            <w:tcW w:type="dxa" w:w="2880"/>
            <w:vAlign w:val="top"/>
          </w:tcPr>
          <w:p>
            <w:r>
              <w:rPr>
                <w:rFonts w:ascii="Liberation Sans" w:hAnsi="Liberation Sans" w:eastAsia="Liberation Sans"/>
                <w:sz w:val="16"/>
              </w:rPr>
              <w:t>Cú pháp ngoặc hoặc null.</w:t>
            </w:r>
          </w:p>
        </w:tc>
        <w:tc>
          <w:tcPr>
            <w:tcW w:type="dxa" w:w="3240"/>
            <w:vAlign w:val="top"/>
          </w:tcPr>
          <w:p>
            <w:r>
              <w:rPr>
                <w:rFonts w:ascii="Liberation Sans" w:hAnsi="Liberation Sans" w:eastAsia="Liberation Sans"/>
                <w:sz w:val="16"/>
              </w:rPr>
              <w:t>Dùng `StringFormat={}{0:N0}` nếu format bắt đầu `{`.</w:t>
            </w:r>
          </w:p>
        </w:tc>
      </w:tr>
    </w:tbl>
    <w:p>
      <w:pPr>
        <w:pStyle w:val="Heading2"/>
        <w:keepNext/>
      </w:pPr>
      <w:r>
        <w:t>5. Bài tập tự luyện</w:t>
      </w:r>
    </w:p>
    <w:p>
      <w:pPr>
        <w:spacing w:after="60" w:before="0" w:line="269" w:lineRule="auto"/>
      </w:pPr>
      <w:r>
        <w:rPr>
          <w:rFonts w:ascii="Liberation Sans" w:hAnsi="Liberation Sans" w:eastAsia="Liberation Sans"/>
          <w:b/>
          <w:sz w:val="20"/>
        </w:rPr>
        <w:t>Bài 1.</w:t>
      </w:r>
      <w:r>
        <w:rPr>
          <w:rFonts w:ascii="Liberation Sans" w:hAnsi="Liberation Sans" w:eastAsia="Liberation Sans"/>
          <w:sz w:val="20"/>
        </w:rPr>
        <w:t xml:space="preserve"> Bind Width với Slider.</w:t>
      </w:r>
    </w:p>
    <w:p>
      <w:pPr>
        <w:spacing w:after="60" w:before="0" w:line="269" w:lineRule="auto"/>
      </w:pPr>
      <w:r>
        <w:rPr>
          <w:rFonts w:ascii="Liberation Sans" w:hAnsi="Liberation Sans" w:eastAsia="Liberation Sans"/>
          <w:b/>
          <w:sz w:val="20"/>
        </w:rPr>
        <w:t>Bài 2.</w:t>
      </w:r>
      <w:r>
        <w:rPr>
          <w:rFonts w:ascii="Liberation Sans" w:hAnsi="Liberation Sans" w:eastAsia="Liberation Sans"/>
          <w:sz w:val="20"/>
        </w:rPr>
        <w:t xml:space="preserve"> Hiển thị Title của Window bằng FindAncestor.</w:t>
      </w:r>
    </w:p>
    <w:p>
      <w:pPr>
        <w:spacing w:after="60" w:before="0" w:line="269" w:lineRule="auto"/>
      </w:pPr>
      <w:r>
        <w:rPr>
          <w:rFonts w:ascii="Liberation Sans" w:hAnsi="Liberation Sans" w:eastAsia="Liberation Sans"/>
          <w:b/>
          <w:sz w:val="20"/>
        </w:rPr>
        <w:t>Bài 3.</w:t>
      </w:r>
      <w:r>
        <w:rPr>
          <w:rFonts w:ascii="Liberation Sans" w:hAnsi="Liberation Sans" w:eastAsia="Liberation Sans"/>
          <w:sz w:val="20"/>
        </w:rPr>
        <w:t xml:space="preserve"> Cố tình viết sai Path và đọc Output.</w:t>
      </w:r>
    </w:p>
    <w:p>
      <w:pPr>
        <w:pStyle w:val="Heading2"/>
        <w:keepNext/>
      </w:pPr>
      <w:r>
        <w:t>6. Tự kiểm tra</w:t>
      </w:r>
    </w:p>
    <w:p>
      <w:pPr>
        <w:spacing w:after="40" w:before="0" w:line="269" w:lineRule="auto"/>
      </w:pPr>
      <w:r>
        <w:rPr>
          <w:rFonts w:ascii="Liberation Sans" w:hAnsi="Liberation Sans" w:eastAsia="Liberation Sans"/>
          <w:sz w:val="20"/>
        </w:rPr>
        <w:t>1. DataContext có kế thừa không?</w:t>
      </w:r>
    </w:p>
    <w:p>
      <w:pPr>
        <w:spacing w:after="40" w:before="0" w:line="269" w:lineRule="auto"/>
      </w:pPr>
      <w:r>
        <w:rPr>
          <w:rFonts w:ascii="Liberation Sans" w:hAnsi="Liberation Sans" w:eastAsia="Liberation Sans"/>
          <w:sz w:val="20"/>
        </w:rPr>
        <w:t>2. Target property thường cần đặc điểm gì?</w:t>
      </w:r>
    </w:p>
    <w:p>
      <w:pPr>
        <w:spacing w:after="40" w:before="0" w:line="269" w:lineRule="auto"/>
      </w:pPr>
      <w:r>
        <w:rPr>
          <w:rFonts w:ascii="Liberation Sans" w:hAnsi="Liberation Sans" w:eastAsia="Liberation Sans"/>
          <w:sz w:val="20"/>
        </w:rPr>
        <w:t>3. Khi nào dùng OneTime?</w:t>
      </w:r>
    </w:p>
    <w:p>
      <w:pPr>
        <w:spacing w:after="40" w:before="0" w:line="269" w:lineRule="auto"/>
      </w:pPr>
      <w:r>
        <w:rPr>
          <w:rFonts w:ascii="Liberation Sans" w:hAnsi="Liberation Sans" w:eastAsia="Liberation Sans"/>
          <w:sz w:val="20"/>
        </w:rPr>
        <w:t>4. Vì sao source đổi bằng code chưa chắc cập nhật UI?</w:t>
      </w:r>
    </w:p>
    <w:p>
      <w:pPr>
        <w:pStyle w:val="Heading2"/>
        <w:keepNext/>
      </w:pPr>
      <w:r>
        <w:t>7. Checklist</w:t>
      </w:r>
    </w:p>
    <w:p>
      <w:pPr>
        <w:spacing w:after="40" w:before="0" w:line="269" w:lineRule="auto"/>
      </w:pPr>
      <w:r>
        <w:rPr>
          <w:rFonts w:ascii="Liberation Sans" w:hAnsi="Liberation Sans" w:eastAsia="Liberation Sans"/>
          <w:sz w:val="20"/>
        </w:rPr>
        <w:t>☐ Mô tả source/target/path/mode.</w:t>
      </w:r>
    </w:p>
    <w:p>
      <w:pPr>
        <w:spacing w:after="40" w:before="0" w:line="269" w:lineRule="auto"/>
      </w:pPr>
      <w:r>
        <w:rPr>
          <w:rFonts w:ascii="Liberation Sans" w:hAnsi="Liberation Sans" w:eastAsia="Liberation Sans"/>
          <w:sz w:val="20"/>
        </w:rPr>
        <w:t>☐ Dùng ElementName/RelativeSource.</w:t>
      </w:r>
    </w:p>
    <w:p>
      <w:pPr>
        <w:spacing w:after="40" w:before="0" w:line="269" w:lineRule="auto"/>
      </w:pPr>
      <w:r>
        <w:rPr>
          <w:rFonts w:ascii="Liberation Sans" w:hAnsi="Liberation Sans" w:eastAsia="Liberation Sans"/>
          <w:sz w:val="20"/>
        </w:rPr>
        <w:t>☐ Tìm lỗi Binding.</w:t>
      </w:r>
    </w:p>
    <w:p>
      <w:pPr>
        <w:spacing w:after="40" w:before="0" w:line="269" w:lineRule="auto"/>
      </w:pPr>
      <w:r>
        <w:rPr>
          <w:rFonts w:ascii="Liberation Sans" w:hAnsi="Liberation Sans" w:eastAsia="Liberation Sans"/>
          <w:sz w:val="20"/>
        </w:rPr>
        <w:t>☐ Form đọc/ghi bằng Binding.</w:t>
      </w:r>
    </w:p>
    <w:p>
      <w:bookmarkStart w:id="15" w:name="week6"/>
      <w:pPr>
        <w:pStyle w:val="Heading1"/>
        <w:keepNext/>
        <w:pageBreakBefore/>
      </w:pPr>
      <w:r>
        <w:t>TUẦN 6: INotifyPropertyChanged và ObservableCollection</w:t>
      </w:r>
      <w:bookmarkEnd w:id="15"/>
    </w:p>
    <w:tbl>
      <w:tblPr>
        <w:tblW w:type="auto" w:w="0"/>
        <w:jc w:val="center"/>
        <w:tblLayout w:type="fixed"/>
        <w:tblLook w:firstColumn="1" w:firstRow="1" w:lastColumn="0" w:lastRow="0" w:noHBand="0" w:noVBand="1" w:val="04A0"/>
      </w:tblPr>
      <w:tblGrid>
        <w:gridCol w:w="10080"/>
      </w:tblGrid>
      <w:tr>
        <w:tc>
          <w:tcPr>
            <w:tcW w:type="dxa" w:w="9288"/>
            <w:shd w:fill="E8F5E9"/>
            <w:tcBorders>
              <w:top w:val="single" w:sz="0" w:color="E8F5E9"/>
              <w:bottom w:val="single" w:sz="0" w:color="E8F5E9"/>
              <w:left w:val="single" w:sz="20" w:color="2E7D32"/>
              <w:right w:val="single" w:sz="0" w:color="E8F5E9"/>
            </w:tcBorders>
          </w:tcPr>
          <w:p>
            <w:r>
              <w:rPr>
                <w:rFonts w:ascii="Liberation Sans" w:hAnsi="Liberation Sans" w:eastAsia="Liberation Sans"/>
                <w:b/>
                <w:color w:val="2E7D32"/>
                <w:sz w:val="19"/>
              </w:rPr>
              <w:t>Kết quả cần đạt</w:t>
            </w:r>
          </w:p>
          <w:p>
            <w:pPr>
              <w:spacing w:after="0"/>
            </w:pPr>
            <w:r>
              <w:rPr>
                <w:rFonts w:ascii="Liberation Sans" w:hAnsi="Liberation Sans" w:eastAsia="Liberation Sans"/>
                <w:sz w:val="20"/>
              </w:rPr>
              <w:t>Property và collection cập nhật UI đúng; hiểu notification cho item và property phụ thuộc.</w:t>
            </w:r>
          </w:p>
        </w:tc>
      </w:tr>
    </w:tbl>
    <w:p>
      <w:pPr>
        <w:pStyle w:val="Heading2"/>
        <w:keepNext/>
      </w:pPr>
      <w:r>
        <w:t>1. Mục tiêu</w:t>
      </w:r>
    </w:p>
    <w:p>
      <w:pPr>
        <w:pStyle w:val="ListBullet"/>
        <w:spacing w:after="40" w:before="0" w:line="269" w:lineRule="auto"/>
        <w:ind w:left="403" w:hanging="230"/>
      </w:pPr>
      <w:r>
        <w:rPr>
          <w:rFonts w:ascii="Liberation Sans" w:hAnsi="Liberation Sans" w:eastAsia="Liberation Sans"/>
          <w:sz w:val="20"/>
        </w:rPr>
        <w:t>Tự triển khai INotifyPropertyChanged.</w:t>
      </w:r>
    </w:p>
    <w:p>
      <w:pPr>
        <w:pStyle w:val="ListBullet"/>
        <w:spacing w:after="40" w:before="0" w:line="269" w:lineRule="auto"/>
        <w:ind w:left="403" w:hanging="230"/>
      </w:pPr>
      <w:r>
        <w:rPr>
          <w:rFonts w:ascii="Liberation Sans" w:hAnsi="Liberation Sans" w:eastAsia="Liberation Sans"/>
          <w:sz w:val="20"/>
        </w:rPr>
        <w:t>Dùng SetProperty đúng mẫu.</w:t>
      </w:r>
    </w:p>
    <w:p>
      <w:pPr>
        <w:pStyle w:val="ListBullet"/>
        <w:spacing w:after="40" w:before="0" w:line="269" w:lineRule="auto"/>
        <w:ind w:left="403" w:hanging="230"/>
      </w:pPr>
      <w:r>
        <w:rPr>
          <w:rFonts w:ascii="Liberation Sans" w:hAnsi="Liberation Sans" w:eastAsia="Liberation Sans"/>
          <w:sz w:val="20"/>
        </w:rPr>
        <w:t>Hiểu ObservableCollection.</w:t>
      </w:r>
    </w:p>
    <w:p>
      <w:pPr>
        <w:pStyle w:val="ListBullet"/>
        <w:spacing w:after="40" w:before="0" w:line="269" w:lineRule="auto"/>
        <w:ind w:left="403" w:hanging="230"/>
      </w:pPr>
      <w:r>
        <w:rPr>
          <w:rFonts w:ascii="Liberation Sans" w:hAnsi="Liberation Sans" w:eastAsia="Liberation Sans"/>
          <w:sz w:val="20"/>
        </w:rPr>
        <w:t>Cập nhật property phụ thuộc và selection.</w:t>
      </w:r>
    </w:p>
    <w:p>
      <w:pPr>
        <w:pStyle w:val="Heading2"/>
        <w:keepNext/>
      </w:pPr>
      <w:r>
        <w:t>2. Bài học chi tiết</w:t>
      </w:r>
    </w:p>
    <w:p>
      <w:pPr>
        <w:pStyle w:val="Heading3"/>
        <w:keepNext/>
      </w:pPr>
      <w:r>
        <w:t>2.1. Notification mechanism</w:t>
      </w:r>
    </w:p>
    <w:p>
      <w:pPr>
        <w:spacing w:after="80" w:before="0" w:line="269" w:lineRule="auto"/>
      </w:pPr>
      <w:r>
        <w:rPr>
          <w:rFonts w:ascii="Liberation Sans" w:hAnsi="Liberation Sans" w:eastAsia="Liberation Sans"/>
          <w:sz w:val="20"/>
        </w:rPr>
        <w:t>Binding engine không dò property liên tục. Source phát PropertyChanged với tên property; Binding cập nhật target tương ứng. Không phát khi giá trị không đổi để tránh layout/render thừa.</w:t>
      </w:r>
    </w:p>
    <w:p>
      <w:pPr>
        <w:spacing w:before="100" w:after="40"/>
        <w:keepNext/>
      </w:pPr>
      <w:r>
        <w:rPr>
          <w:rFonts w:ascii="Liberation Sans" w:hAnsi="Liberation Sans" w:eastAsia="Liberation Sans"/>
          <w:b/>
          <w:color w:val="1F4E79"/>
          <w:sz w:val="18"/>
        </w:rPr>
        <w:t>ViewModelBase</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abstract class ViewModelBase : INotifyPropertyChanged</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public event PropertyChangedEventHandler? PropertyChanged;</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protected bool SetProperty&lt;T&gt;(ref T field, T value,</w:t>
            </w:r>
            <w:r>
              <w:br/>
            </w:r>
            <w:r>
              <w:rPr>
                <w:rFonts w:ascii="DejaVu Sans Mono" w:hAnsi="DejaVu Sans Mono" w:eastAsia="DejaVu Sans Mono"/>
                <w:color w:val="232323"/>
                <w:sz w:val="15"/>
              </w:rPr>
              <w:t xml:space="preserve">        [CallerMemberName] string? propertyName = null)</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if (EqualityComparer&lt;T&gt;.Default.Equals(field, value)) return false;</w:t>
            </w:r>
            <w:r>
              <w:br/>
            </w:r>
            <w:r>
              <w:rPr>
                <w:rFonts w:ascii="DejaVu Sans Mono" w:hAnsi="DejaVu Sans Mono" w:eastAsia="DejaVu Sans Mono"/>
                <w:color w:val="232323"/>
                <w:sz w:val="15"/>
              </w:rPr>
              <w:t xml:space="preserve">        field = value;</w:t>
            </w:r>
            <w:r>
              <w:br/>
            </w:r>
            <w:r>
              <w:rPr>
                <w:rFonts w:ascii="DejaVu Sans Mono" w:hAnsi="DejaVu Sans Mono" w:eastAsia="DejaVu Sans Mono"/>
                <w:color w:val="232323"/>
                <w:sz w:val="15"/>
              </w:rPr>
              <w:t xml:space="preserve">        PropertyChanged?.Invoke(this,</w:t>
            </w:r>
            <w:r>
              <w:br/>
            </w:r>
            <w:r>
              <w:rPr>
                <w:rFonts w:ascii="DejaVu Sans Mono" w:hAnsi="DejaVu Sans Mono" w:eastAsia="DejaVu Sans Mono"/>
                <w:color w:val="232323"/>
                <w:sz w:val="15"/>
              </w:rPr>
              <w:t xml:space="preserve">            new PropertyChangedEventArgs(propertyName));</w:t>
            </w:r>
            <w:r>
              <w:br/>
            </w:r>
            <w:r>
              <w:rPr>
                <w:rFonts w:ascii="DejaVu Sans Mono" w:hAnsi="DejaVu Sans Mono" w:eastAsia="DejaVu Sans Mono"/>
                <w:color w:val="232323"/>
                <w:sz w:val="15"/>
              </w:rPr>
              <w:t xml:space="preserve">        return true;</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protected void OnPropertyChanged(</w:t>
            </w:r>
            <w:r>
              <w:br/>
            </w:r>
            <w:r>
              <w:rPr>
                <w:rFonts w:ascii="DejaVu Sans Mono" w:hAnsi="DejaVu Sans Mono" w:eastAsia="DejaVu Sans Mono"/>
                <w:color w:val="232323"/>
                <w:sz w:val="15"/>
              </w:rPr>
              <w:t xml:space="preserve">        [CallerMemberName] string? propertyName = null) =&gt;</w:t>
            </w:r>
            <w:r>
              <w:br/>
            </w:r>
            <w:r>
              <w:rPr>
                <w:rFonts w:ascii="DejaVu Sans Mono" w:hAnsi="DejaVu Sans Mono" w:eastAsia="DejaVu Sans Mono"/>
                <w:color w:val="232323"/>
                <w:sz w:val="15"/>
              </w:rPr>
              <w:t xml:space="preserve">        PropertyChanged?.Invoke(this,</w:t>
            </w:r>
            <w:r>
              <w:br/>
            </w:r>
            <w:r>
              <w:rPr>
                <w:rFonts w:ascii="DejaVu Sans Mono" w:hAnsi="DejaVu Sans Mono" w:eastAsia="DejaVu Sans Mono"/>
                <w:color w:val="232323"/>
                <w:sz w:val="15"/>
              </w:rPr>
              <w:t xml:space="preserve">            new PropertyChangedEventArgs(propertyName));</w:t>
            </w:r>
            <w:r>
              <w:br/>
            </w:r>
            <w:r>
              <w:rPr>
                <w:rFonts w:ascii="DejaVu Sans Mono" w:hAnsi="DejaVu Sans Mono" w:eastAsia="DejaVu Sans Mono"/>
                <w:color w:val="232323"/>
                <w:sz w:val="15"/>
              </w:rPr>
              <w:t>}</w:t>
            </w:r>
          </w:p>
        </w:tc>
      </w:tr>
    </w:tbl>
    <w:p>
      <w:pPr>
        <w:pStyle w:val="Heading3"/>
        <w:keepNext/>
      </w:pPr>
      <w:r>
        <w:t>2.2. Property phụ thuộc</w:t>
      </w:r>
    </w:p>
    <w:p>
      <w:pPr>
        <w:spacing w:after="80" w:before="0" w:line="269" w:lineRule="auto"/>
      </w:pPr>
      <w:r>
        <w:rPr>
          <w:rFonts w:ascii="Liberation Sans" w:hAnsi="Liberation Sans" w:eastAsia="Liberation Sans"/>
          <w:sz w:val="20"/>
        </w:rPr>
        <w:t>Property chỉ đọc vẫn cần notification nếu phụ thuộc property khác.</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string MaterialName</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get =&gt; materialName;</w:t>
            </w:r>
            <w:r>
              <w:br/>
            </w:r>
            <w:r>
              <w:rPr>
                <w:rFonts w:ascii="DejaVu Sans Mono" w:hAnsi="DejaVu Sans Mono" w:eastAsia="DejaVu Sans Mono"/>
                <w:color w:val="232323"/>
                <w:sz w:val="15"/>
              </w:rPr>
              <w:t xml:space="preserve">    set</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if (SetProperty(ref materialName, value))</w:t>
            </w:r>
            <w:r>
              <w:br/>
            </w:r>
            <w:r>
              <w:rPr>
                <w:rFonts w:ascii="DejaVu Sans Mono" w:hAnsi="DejaVu Sans Mono" w:eastAsia="DejaVu Sans Mono"/>
                <w:color w:val="232323"/>
                <w:sz w:val="15"/>
              </w:rPr>
              <w:t xml:space="preserve">            OnPropertyChanged(nameof(DisplayTitle));</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public string DisplayTitle =&gt;</w:t>
            </w:r>
            <w:r>
              <w:br/>
            </w:r>
            <w:r>
              <w:rPr>
                <w:rFonts w:ascii="DejaVu Sans Mono" w:hAnsi="DejaVu Sans Mono" w:eastAsia="DejaVu Sans Mono"/>
                <w:color w:val="232323"/>
                <w:sz w:val="15"/>
              </w:rPr>
              <w:t xml:space="preserve">    string.IsNullOrWhiteSpace(MaterialName)</w:t>
            </w:r>
            <w:r>
              <w:br/>
            </w:r>
            <w:r>
              <w:rPr>
                <w:rFonts w:ascii="DejaVu Sans Mono" w:hAnsi="DejaVu Sans Mono" w:eastAsia="DejaVu Sans Mono"/>
                <w:color w:val="232323"/>
                <w:sz w:val="15"/>
              </w:rPr>
              <w:t xml:space="preserve">        ? "Vật liệu mới"</w:t>
            </w:r>
            <w:r>
              <w:br/>
            </w:r>
            <w:r>
              <w:rPr>
                <w:rFonts w:ascii="DejaVu Sans Mono" w:hAnsi="DejaVu Sans Mono" w:eastAsia="DejaVu Sans Mono"/>
                <w:color w:val="232323"/>
                <w:sz w:val="15"/>
              </w:rPr>
              <w:t xml:space="preserve">        : $"Chỉnh sửa: {MaterialName}";</w:t>
            </w:r>
          </w:p>
        </w:tc>
      </w:tr>
    </w:tbl>
    <w:p>
      <w:pPr>
        <w:pStyle w:val="Heading3"/>
        <w:keepNext/>
      </w:pPr>
      <w:r>
        <w:t>2.3. ObservableCollection</w:t>
      </w:r>
    </w:p>
    <w:p>
      <w:pPr>
        <w:spacing w:after="80" w:before="0" w:line="269" w:lineRule="auto"/>
      </w:pPr>
      <w:r>
        <w:rPr>
          <w:rFonts w:ascii="Liberation Sans" w:hAnsi="Liberation Sans" w:eastAsia="Liberation Sans"/>
          <w:sz w:val="20"/>
        </w:rPr>
        <w:t>ObservableCollection phát CollectionChanged cho Add/Remove/Move/Clear. Nó không tự phát notification khi property của item đổi; item phải triển khai INotifyPropertyChanged.</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ObservableCollection&lt;MaterialItemViewModel&gt; Materials { get; } = [];</w:t>
            </w:r>
            <w:r>
              <w:br/>
            </w:r>
            <w:r>
              <w:rPr>
                <w:rFonts w:ascii="DejaVu Sans Mono" w:hAnsi="DejaVu Sans Mono" w:eastAsia="DejaVu Sans Mono"/>
                <w:color w:val="232323"/>
                <w:sz w:val="15"/>
              </w:rPr>
            </w:r>
            <w:r>
              <w:br/>
            </w:r>
            <w:r>
              <w:rPr>
                <w:rFonts w:ascii="DejaVu Sans Mono" w:hAnsi="DejaVu Sans Mono" w:eastAsia="DejaVu Sans Mono"/>
                <w:color w:val="232323"/>
                <w:sz w:val="15"/>
              </w:rPr>
              <w:t>private MaterialItemViewModel? selectedMaterial;</w:t>
            </w:r>
            <w:r>
              <w:br/>
            </w:r>
            <w:r>
              <w:rPr>
                <w:rFonts w:ascii="DejaVu Sans Mono" w:hAnsi="DejaVu Sans Mono" w:eastAsia="DejaVu Sans Mono"/>
                <w:color w:val="232323"/>
                <w:sz w:val="15"/>
              </w:rPr>
              <w:t>public MaterialItemViewModel? SelectedMaterial</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get =&gt; selectedMaterial;</w:t>
            </w:r>
            <w:r>
              <w:br/>
            </w:r>
            <w:r>
              <w:rPr>
                <w:rFonts w:ascii="DejaVu Sans Mono" w:hAnsi="DejaVu Sans Mono" w:eastAsia="DejaVu Sans Mono"/>
                <w:color w:val="232323"/>
                <w:sz w:val="15"/>
              </w:rPr>
              <w:t xml:space="preserve">    set =&gt; SetProperty(ref selectedMaterial, value);</w:t>
            </w:r>
            <w:r>
              <w:br/>
            </w:r>
            <w:r>
              <w:rPr>
                <w:rFonts w:ascii="DejaVu Sans Mono" w:hAnsi="DejaVu Sans Mono" w:eastAsia="DejaVu Sans Mono"/>
                <w:color w:val="232323"/>
                <w:sz w:val="15"/>
              </w:rPr>
              <w:t>}</w:t>
            </w:r>
          </w:p>
        </w:tc>
      </w:tr>
    </w:tbl>
    <w:p>
      <w:pPr>
        <w:pStyle w:val="Heading3"/>
        <w:keepNext/>
      </w:pPr>
      <w:r>
        <w:t>2.4. Thay hay cập nhật collection</w:t>
      </w:r>
    </w:p>
    <w:p>
      <w:pPr>
        <w:pStyle w:val="ListBullet"/>
        <w:spacing w:after="40" w:before="0" w:line="269" w:lineRule="auto"/>
        <w:ind w:left="403" w:hanging="230"/>
      </w:pPr>
      <w:r>
        <w:rPr>
          <w:rFonts w:ascii="Liberation Sans" w:hAnsi="Liberation Sans" w:eastAsia="Liberation Sans"/>
          <w:sz w:val="20"/>
        </w:rPr>
        <w:t>Clear/Add giữ object collection.</w:t>
      </w:r>
    </w:p>
    <w:p>
      <w:pPr>
        <w:pStyle w:val="ListBullet"/>
        <w:spacing w:after="40" w:before="0" w:line="269" w:lineRule="auto"/>
        <w:ind w:left="403" w:hanging="230"/>
      </w:pPr>
      <w:r>
        <w:rPr>
          <w:rFonts w:ascii="Liberation Sans" w:hAnsi="Liberation Sans" w:eastAsia="Liberation Sans"/>
          <w:sz w:val="20"/>
        </w:rPr>
        <w:t>Gán collection mới cần PropertyChanged cho property collection.</w:t>
      </w:r>
    </w:p>
    <w:p>
      <w:pPr>
        <w:pStyle w:val="ListBullet"/>
        <w:spacing w:after="40" w:before="0" w:line="269" w:lineRule="auto"/>
        <w:ind w:left="403" w:hanging="230"/>
      </w:pPr>
      <w:r>
        <w:rPr>
          <w:rFonts w:ascii="Liberation Sans" w:hAnsi="Liberation Sans" w:eastAsia="Liberation Sans"/>
          <w:sz w:val="20"/>
        </w:rPr>
        <w:t>Thêm hàng nghìn item từng cái có thể chậm.</w:t>
      </w:r>
    </w:p>
    <w:p>
      <w:pPr>
        <w:pStyle w:val="ListBullet"/>
        <w:spacing w:after="40" w:before="0" w:line="269" w:lineRule="auto"/>
        <w:ind w:left="403" w:hanging="230"/>
      </w:pPr>
      <w:r>
        <w:rPr>
          <w:rFonts w:ascii="Liberation Sans" w:hAnsi="Liberation Sans" w:eastAsia="Liberation Sans"/>
          <w:sz w:val="20"/>
        </w:rPr>
        <w:t>Sửa collection bind trực tiếp trên UI thread.</w:t>
      </w:r>
    </w:p>
    <w:p>
      <w:pPr>
        <w:pStyle w:val="Heading2"/>
        <w:keepNext/>
      </w:pPr>
      <w:r>
        <w:t>3. Thực hành từng bước</w:t>
      </w:r>
    </w:p>
    <w:p>
      <w:pPr>
        <w:spacing w:after="80" w:before="0" w:line="269" w:lineRule="auto"/>
      </w:pPr>
      <w:r>
        <w:rPr>
          <w:rFonts w:ascii="Liberation Sans" w:hAnsi="Liberation Sans" w:eastAsia="Liberation Sans"/>
          <w:b/>
          <w:sz w:val="20"/>
        </w:rPr>
        <w:t>Bài toán:</w:t>
      </w:r>
      <w:r>
        <w:rPr>
          <w:rFonts w:ascii="Liberation Sans" w:hAnsi="Liberation Sans" w:eastAsia="Liberation Sans"/>
          <w:sz w:val="20"/>
        </w:rPr>
        <w:t xml:space="preserve"> Tạo MaterialListViewModel có danh sách, selection và tăng tồn kho; StockStatus tự đổi.</w:t>
      </w:r>
    </w:p>
    <w:p>
      <w:pPr>
        <w:spacing w:after="40" w:before="80" w:line="269" w:lineRule="auto"/>
      </w:pPr>
      <w:r>
        <w:rPr>
          <w:rFonts w:ascii="Liberation Sans" w:hAnsi="Liberation Sans" w:eastAsia="Liberation Sans"/>
          <w:b/>
          <w:sz w:val="20"/>
        </w:rPr>
        <w:t>Bước 1. Tạo item ViewModel</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sealed class MaterialItemViewModel : ViewModelBase</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private decimal quantity;</w:t>
            </w:r>
            <w:r>
              <w:br/>
            </w:r>
            <w:r>
              <w:rPr>
                <w:rFonts w:ascii="DejaVu Sans Mono" w:hAnsi="DejaVu Sans Mono" w:eastAsia="DejaVu Sans Mono"/>
                <w:color w:val="232323"/>
                <w:sz w:val="15"/>
              </w:rPr>
              <w:t xml:space="preserve">    public required string MaterialId { get; init; }</w:t>
            </w:r>
            <w:r>
              <w:br/>
            </w:r>
            <w:r>
              <w:rPr>
                <w:rFonts w:ascii="DejaVu Sans Mono" w:hAnsi="DejaVu Sans Mono" w:eastAsia="DejaVu Sans Mono"/>
                <w:color w:val="232323"/>
                <w:sz w:val="15"/>
              </w:rPr>
              <w:t xml:space="preserve">    public required string MaterialName { get; init; }</w:t>
            </w:r>
            <w:r>
              <w:br/>
            </w:r>
            <w:r>
              <w:rPr>
                <w:rFonts w:ascii="DejaVu Sans Mono" w:hAnsi="DejaVu Sans Mono" w:eastAsia="DejaVu Sans Mono"/>
                <w:color w:val="232323"/>
                <w:sz w:val="15"/>
              </w:rPr>
              <w:t xml:space="preserve">    public decimal Quantity</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get =&gt; quantity;</w:t>
            </w:r>
            <w:r>
              <w:br/>
            </w:r>
            <w:r>
              <w:rPr>
                <w:rFonts w:ascii="DejaVu Sans Mono" w:hAnsi="DejaVu Sans Mono" w:eastAsia="DejaVu Sans Mono"/>
                <w:color w:val="232323"/>
                <w:sz w:val="15"/>
              </w:rPr>
              <w:t xml:space="preserve">        set</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if (SetProperty(ref quantity, value))</w:t>
            </w:r>
            <w:r>
              <w:br/>
            </w:r>
            <w:r>
              <w:rPr>
                <w:rFonts w:ascii="DejaVu Sans Mono" w:hAnsi="DejaVu Sans Mono" w:eastAsia="DejaVu Sans Mono"/>
                <w:color w:val="232323"/>
                <w:sz w:val="15"/>
              </w:rPr>
              <w:t xml:space="preserve">                OnPropertyChanged(nameof(StockStatus));</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public string StockStatus =&gt; Quantity &gt; 0 ? "Còn hàng" : "Hết hàng";</w:t>
            </w:r>
            <w:r>
              <w:br/>
            </w:r>
            <w:r>
              <w:rPr>
                <w:rFonts w:ascii="DejaVu Sans Mono" w:hAnsi="DejaVu Sans Mono" w:eastAsia="DejaVu Sans Mono"/>
                <w:color w:val="232323"/>
                <w:sz w:val="15"/>
              </w:rPr>
              <w:t>}</w:t>
            </w:r>
          </w:p>
        </w:tc>
      </w:tr>
    </w:tbl>
    <w:p>
      <w:pPr>
        <w:spacing w:after="40" w:before="80" w:line="269" w:lineRule="auto"/>
      </w:pPr>
      <w:r>
        <w:rPr>
          <w:rFonts w:ascii="Liberation Sans" w:hAnsi="Liberation Sans" w:eastAsia="Liberation Sans"/>
          <w:b/>
          <w:sz w:val="20"/>
        </w:rPr>
        <w:t>Bước 2. Tạo List ViewModel</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ObservableCollection&lt;MaterialItemViewModel&gt; Materials { get; } =</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new() { MaterialId="SF0001", MaterialName="Tape 0907", Quantity=100 },</w:t>
            </w:r>
            <w:r>
              <w:br/>
            </w:r>
            <w:r>
              <w:rPr>
                <w:rFonts w:ascii="DejaVu Sans Mono" w:hAnsi="DejaVu Sans Mono" w:eastAsia="DejaVu Sans Mono"/>
                <w:color w:val="232323"/>
                <w:sz w:val="15"/>
              </w:rPr>
              <w:t xml:space="preserve">    new() { MaterialId="SF0002", MaterialName="Tape 1109", Quantity=0 }</w:t>
            </w:r>
            <w:r>
              <w:br/>
            </w:r>
            <w:r>
              <w:rPr>
                <w:rFonts w:ascii="DejaVu Sans Mono" w:hAnsi="DejaVu Sans Mono" w:eastAsia="DejaVu Sans Mono"/>
                <w:color w:val="232323"/>
                <w:sz w:val="15"/>
              </w:rPr>
              <w:t>];</w:t>
            </w:r>
            <w:r>
              <w:br/>
            </w:r>
            <w:r>
              <w:rPr>
                <w:rFonts w:ascii="DejaVu Sans Mono" w:hAnsi="DejaVu Sans Mono" w:eastAsia="DejaVu Sans Mono"/>
                <w:color w:val="232323"/>
                <w:sz w:val="15"/>
              </w:rPr>
            </w:r>
            <w:r>
              <w:br/>
            </w:r>
            <w:r>
              <w:rPr>
                <w:rFonts w:ascii="DejaVu Sans Mono" w:hAnsi="DejaVu Sans Mono" w:eastAsia="DejaVu Sans Mono"/>
                <w:color w:val="232323"/>
                <w:sz w:val="15"/>
              </w:rPr>
              <w:t>public void IncreaseSelectedQuantity()</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if (SelectedMaterial is not null)</w:t>
            </w:r>
            <w:r>
              <w:br/>
            </w:r>
            <w:r>
              <w:rPr>
                <w:rFonts w:ascii="DejaVu Sans Mono" w:hAnsi="DejaVu Sans Mono" w:eastAsia="DejaVu Sans Mono"/>
                <w:color w:val="232323"/>
                <w:sz w:val="15"/>
              </w:rPr>
              <w:t xml:space="preserve">        SelectedMaterial.Quantity += 100;</w:t>
            </w:r>
            <w:r>
              <w:br/>
            </w:r>
            <w:r>
              <w:rPr>
                <w:rFonts w:ascii="DejaVu Sans Mono" w:hAnsi="DejaVu Sans Mono" w:eastAsia="DejaVu Sans Mono"/>
                <w:color w:val="232323"/>
                <w:sz w:val="15"/>
              </w:rPr>
              <w:t>}</w:t>
            </w:r>
          </w:p>
        </w:tc>
      </w:tr>
    </w:tbl>
    <w:p>
      <w:pPr>
        <w:spacing w:after="40" w:before="80" w:line="269" w:lineRule="auto"/>
      </w:pPr>
      <w:r>
        <w:rPr>
          <w:rFonts w:ascii="Liberation Sans" w:hAnsi="Liberation Sans" w:eastAsia="Liberation Sans"/>
          <w:b/>
          <w:sz w:val="20"/>
        </w:rPr>
        <w:t>Bước 3. Bind DataGrid</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&lt;DataGrid ItemsSource="{Binding Materials}"</w:t>
            </w:r>
            <w:r>
              <w:br/>
            </w:r>
            <w:r>
              <w:rPr>
                <w:rFonts w:ascii="DejaVu Sans Mono" w:hAnsi="DejaVu Sans Mono" w:eastAsia="DejaVu Sans Mono"/>
                <w:color w:val="232323"/>
                <w:sz w:val="15"/>
              </w:rPr>
              <w:t xml:space="preserve">          SelectedItem="{Binding SelectedMaterial}"</w:t>
            </w:r>
            <w:r>
              <w:br/>
            </w:r>
            <w:r>
              <w:rPr>
                <w:rFonts w:ascii="DejaVu Sans Mono" w:hAnsi="DejaVu Sans Mono" w:eastAsia="DejaVu Sans Mono"/>
                <w:color w:val="232323"/>
                <w:sz w:val="15"/>
              </w:rPr>
              <w:t xml:space="preserve">          AutoGenerateColumns="False"&gt;</w:t>
            </w:r>
            <w:r>
              <w:br/>
            </w:r>
            <w:r>
              <w:rPr>
                <w:rFonts w:ascii="DejaVu Sans Mono" w:hAnsi="DejaVu Sans Mono" w:eastAsia="DejaVu Sans Mono"/>
                <w:color w:val="232323"/>
                <w:sz w:val="15"/>
              </w:rPr>
              <w:t xml:space="preserve">    &lt;DataGrid.Columns&gt;</w:t>
            </w:r>
            <w:r>
              <w:br/>
            </w:r>
            <w:r>
              <w:rPr>
                <w:rFonts w:ascii="DejaVu Sans Mono" w:hAnsi="DejaVu Sans Mono" w:eastAsia="DejaVu Sans Mono"/>
                <w:color w:val="232323"/>
                <w:sz w:val="15"/>
              </w:rPr>
              <w:t xml:space="preserve">        &lt;DataGridTextColumn Header="Mã" Binding="{Binding MaterialId}" /&gt;</w:t>
            </w:r>
            <w:r>
              <w:br/>
            </w:r>
            <w:r>
              <w:rPr>
                <w:rFonts w:ascii="DejaVu Sans Mono" w:hAnsi="DejaVu Sans Mono" w:eastAsia="DejaVu Sans Mono"/>
                <w:color w:val="232323"/>
                <w:sz w:val="15"/>
              </w:rPr>
              <w:t xml:space="preserve">        &lt;DataGridTextColumn Header="Tên" Binding="{Binding MaterialName}" Width="*" /&gt;</w:t>
            </w:r>
            <w:r>
              <w:br/>
            </w:r>
            <w:r>
              <w:rPr>
                <w:rFonts w:ascii="DejaVu Sans Mono" w:hAnsi="DejaVu Sans Mono" w:eastAsia="DejaVu Sans Mono"/>
                <w:color w:val="232323"/>
                <w:sz w:val="15"/>
              </w:rPr>
              <w:t xml:space="preserve">        &lt;DataGridTextColumn Header="Tồn" Binding="{Binding Quantity}" /&gt;</w:t>
            </w:r>
            <w:r>
              <w:br/>
            </w:r>
            <w:r>
              <w:rPr>
                <w:rFonts w:ascii="DejaVu Sans Mono" w:hAnsi="DejaVu Sans Mono" w:eastAsia="DejaVu Sans Mono"/>
                <w:color w:val="232323"/>
                <w:sz w:val="15"/>
              </w:rPr>
              <w:t xml:space="preserve">        &lt;DataGridTextColumn Header="Trạng thái" Binding="{Binding StockStatus}" /&gt;</w:t>
            </w:r>
            <w:r>
              <w:br/>
            </w:r>
            <w:r>
              <w:rPr>
                <w:rFonts w:ascii="DejaVu Sans Mono" w:hAnsi="DejaVu Sans Mono" w:eastAsia="DejaVu Sans Mono"/>
                <w:color w:val="232323"/>
                <w:sz w:val="15"/>
              </w:rPr>
              <w:t xml:space="preserve">    &lt;/DataGrid.Columns&gt;</w:t>
            </w:r>
            <w:r>
              <w:br/>
            </w:r>
            <w:r>
              <w:rPr>
                <w:rFonts w:ascii="DejaVu Sans Mono" w:hAnsi="DejaVu Sans Mono" w:eastAsia="DejaVu Sans Mono"/>
                <w:color w:val="232323"/>
                <w:sz w:val="15"/>
              </w:rPr>
              <w:t>&lt;/DataGrid&gt;</w:t>
            </w:r>
          </w:p>
        </w:tc>
      </w:tr>
    </w:tbl>
    <w:p>
      <w:pPr>
        <w:spacing w:after="40" w:before="80" w:line="269" w:lineRule="auto"/>
      </w:pPr>
      <w:r>
        <w:rPr>
          <w:rFonts w:ascii="Liberation Sans" w:hAnsi="Liberation Sans" w:eastAsia="Liberation Sans"/>
          <w:b/>
          <w:sz w:val="20"/>
        </w:rPr>
        <w:t>Bước 4. Kiểm tra</w:t>
      </w:r>
    </w:p>
    <w:p>
      <w:pPr>
        <w:spacing w:after="80" w:before="0" w:line="269" w:lineRule="auto"/>
      </w:pPr>
      <w:r>
        <w:rPr>
          <w:rFonts w:ascii="Liberation Sans" w:hAnsi="Liberation Sans" w:eastAsia="Liberation Sans"/>
          <w:sz w:val="20"/>
        </w:rPr>
        <w:t>Chọn item Quantity=0 và tăng 100. Quantity và StockStatus phải cùng cập nhật.</w:t>
      </w:r>
    </w:p>
    <w:tbl>
      <w:tblPr>
        <w:tblW w:type="auto" w:w="0"/>
        <w:jc w:val="center"/>
        <w:tblLayout w:type="fixed"/>
        <w:tblLook w:firstColumn="1" w:firstRow="1" w:lastColumn="0" w:lastRow="0" w:noHBand="0" w:noVBand="1" w:val="04A0"/>
      </w:tblPr>
      <w:tblGrid>
        <w:gridCol w:w="10080"/>
      </w:tblGrid>
      <w:tr>
        <w:tc>
          <w:tcPr>
            <w:tcW w:type="dxa" w:w="9288"/>
            <w:shd w:fill="F3E8FF"/>
            <w:tcBorders>
              <w:top w:val="single" w:sz="0" w:color="F3E8FF"/>
              <w:bottom w:val="single" w:sz="0" w:color="F3E8FF"/>
              <w:left w:val="single" w:sz="20" w:color="7E57C2"/>
              <w:right w:val="single" w:sz="0" w:color="F3E8FF"/>
            </w:tcBorders>
          </w:tcPr>
          <w:p>
            <w:r>
              <w:rPr>
                <w:rFonts w:ascii="Liberation Sans" w:hAnsi="Liberation Sans" w:eastAsia="Liberation Sans"/>
                <w:b/>
                <w:color w:val="7E57C2"/>
                <w:sz w:val="19"/>
              </w:rPr>
              <w:t>Kết quả đúng</w:t>
            </w:r>
          </w:p>
          <w:p>
            <w:pPr>
              <w:spacing w:after="0"/>
            </w:pPr>
            <w:r>
              <w:rPr>
                <w:rFonts w:ascii="Liberation Sans" w:hAnsi="Liberation Sans" w:eastAsia="Liberation Sans"/>
                <w:sz w:val="20"/>
              </w:rPr>
              <w:t>Add/Remove cập nhật danh sách; sửa Quantity cập nhật cả ô tồn và trạng thái.</w:t>
            </w:r>
          </w:p>
        </w:tc>
      </w:tr>
    </w:tbl>
    <w:p>
      <w:pPr>
        <w:pStyle w:val="Heading2"/>
        <w:keepNext/>
      </w:pPr>
      <w:r>
        <w:t>4. Lỗi thường gặp</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952"/>
            <w:shd w:fill="D9EAF7"/>
            <w:vAlign w:val="center"/>
          </w:tcPr>
          <w:p>
            <w:pPr>
              <w:jc w:val="center"/>
            </w:pPr>
            <w:r>
              <w:rPr>
                <w:rFonts w:ascii="Liberation Sans" w:hAnsi="Liberation Sans" w:eastAsia="Liberation Sans"/>
                <w:b/>
                <w:color w:val="1F4E79"/>
                <w:sz w:val="17"/>
              </w:rPr>
              <w:t>Hiện tượng</w:t>
            </w:r>
          </w:p>
        </w:tc>
        <w:tc>
          <w:tcPr>
            <w:tcW w:type="dxa" w:w="2880"/>
            <w:shd w:fill="D9EAF7"/>
            <w:vAlign w:val="center"/>
          </w:tcPr>
          <w:p>
            <w:pPr>
              <w:jc w:val="center"/>
            </w:pPr>
            <w:r>
              <w:rPr>
                <w:rFonts w:ascii="Liberation Sans" w:hAnsi="Liberation Sans" w:eastAsia="Liberation Sans"/>
                <w:b/>
                <w:color w:val="1F4E79"/>
                <w:sz w:val="17"/>
              </w:rPr>
              <w:t>Nguyên nhân</w:t>
            </w:r>
          </w:p>
        </w:tc>
        <w:tc>
          <w:tcPr>
            <w:tcW w:type="dxa" w:w="3240"/>
            <w:shd w:fill="D9EAF7"/>
            <w:vAlign w:val="center"/>
          </w:tcPr>
          <w:p>
            <w:pPr>
              <w:jc w:val="center"/>
            </w:pPr>
            <w:r>
              <w:rPr>
                <w:rFonts w:ascii="Liberation Sans" w:hAnsi="Liberation Sans" w:eastAsia="Liberation Sans"/>
                <w:b/>
                <w:color w:val="1F4E79"/>
                <w:sz w:val="17"/>
              </w:rPr>
              <w:t>Cách sửa</w:t>
            </w:r>
          </w:p>
        </w:tc>
      </w:tr>
      <w:tr>
        <w:tc>
          <w:tcPr>
            <w:tcW w:type="dxa" w:w="2952"/>
            <w:vAlign w:val="top"/>
          </w:tcPr>
          <w:p>
            <w:r>
              <w:rPr>
                <w:rFonts w:ascii="Liberation Sans" w:hAnsi="Liberation Sans" w:eastAsia="Liberation Sans"/>
                <w:sz w:val="16"/>
              </w:rPr>
              <w:t>Property đổi UI không đổi</w:t>
            </w:r>
          </w:p>
        </w:tc>
        <w:tc>
          <w:tcPr>
            <w:tcW w:type="dxa" w:w="2880"/>
            <w:vAlign w:val="top"/>
          </w:tcPr>
          <w:p>
            <w:r>
              <w:rPr>
                <w:rFonts w:ascii="Liberation Sans" w:hAnsi="Liberation Sans" w:eastAsia="Liberation Sans"/>
                <w:sz w:val="16"/>
              </w:rPr>
              <w:t>Không phát hoặc sai tên PropertyChanged.</w:t>
            </w:r>
          </w:p>
        </w:tc>
        <w:tc>
          <w:tcPr>
            <w:tcW w:type="dxa" w:w="3240"/>
            <w:vAlign w:val="top"/>
          </w:tcPr>
          <w:p>
            <w:r>
              <w:rPr>
                <w:rFonts w:ascii="Liberation Sans" w:hAnsi="Liberation Sans" w:eastAsia="Liberation Sans"/>
                <w:sz w:val="16"/>
              </w:rPr>
              <w:t>Dùng CallerMemberName/nameof.</w:t>
            </w:r>
          </w:p>
        </w:tc>
      </w:tr>
      <w:tr>
        <w:tc>
          <w:tcPr>
            <w:tcW w:type="dxa" w:w="2952"/>
            <w:vAlign w:val="top"/>
          </w:tcPr>
          <w:p>
            <w:r>
              <w:rPr>
                <w:rFonts w:ascii="Liberation Sans" w:hAnsi="Liberation Sans" w:eastAsia="Liberation Sans"/>
                <w:sz w:val="16"/>
              </w:rPr>
              <w:t>Add cập nhật nhưng sửa item không</w:t>
            </w:r>
          </w:p>
        </w:tc>
        <w:tc>
          <w:tcPr>
            <w:tcW w:type="dxa" w:w="2880"/>
            <w:vAlign w:val="top"/>
          </w:tcPr>
          <w:p>
            <w:r>
              <w:rPr>
                <w:rFonts w:ascii="Liberation Sans" w:hAnsi="Liberation Sans" w:eastAsia="Liberation Sans"/>
                <w:sz w:val="16"/>
              </w:rPr>
              <w:t>Item không INotifyPropertyChanged.</w:t>
            </w:r>
          </w:p>
        </w:tc>
        <w:tc>
          <w:tcPr>
            <w:tcW w:type="dxa" w:w="3240"/>
            <w:vAlign w:val="top"/>
          </w:tcPr>
          <w:p>
            <w:r>
              <w:rPr>
                <w:rFonts w:ascii="Liberation Sans" w:hAnsi="Liberation Sans" w:eastAsia="Liberation Sans"/>
                <w:sz w:val="16"/>
              </w:rPr>
              <w:t>Cho item phát notification.</w:t>
            </w:r>
          </w:p>
        </w:tc>
      </w:tr>
      <w:tr>
        <w:tc>
          <w:tcPr>
            <w:tcW w:type="dxa" w:w="2952"/>
            <w:vAlign w:val="top"/>
          </w:tcPr>
          <w:p>
            <w:r>
              <w:rPr>
                <w:rFonts w:ascii="Liberation Sans" w:hAnsi="Liberation Sans" w:eastAsia="Liberation Sans"/>
                <w:sz w:val="16"/>
              </w:rPr>
              <w:t>Cross-thread exception</w:t>
            </w:r>
          </w:p>
        </w:tc>
        <w:tc>
          <w:tcPr>
            <w:tcW w:type="dxa" w:w="2880"/>
            <w:vAlign w:val="top"/>
          </w:tcPr>
          <w:p>
            <w:r>
              <w:rPr>
                <w:rFonts w:ascii="Liberation Sans" w:hAnsi="Liberation Sans" w:eastAsia="Liberation Sans"/>
                <w:sz w:val="16"/>
              </w:rPr>
              <w:t>Sửa collection từ worker.</w:t>
            </w:r>
          </w:p>
        </w:tc>
        <w:tc>
          <w:tcPr>
            <w:tcW w:type="dxa" w:w="3240"/>
            <w:vAlign w:val="top"/>
          </w:tcPr>
          <w:p>
            <w:r>
              <w:rPr>
                <w:rFonts w:ascii="Liberation Sans" w:hAnsi="Liberation Sans" w:eastAsia="Liberation Sans"/>
                <w:sz w:val="16"/>
              </w:rPr>
              <w:t>Quay về Dispatcher/UI thread.</w:t>
            </w:r>
          </w:p>
        </w:tc>
      </w:tr>
    </w:tbl>
    <w:p>
      <w:pPr>
        <w:pStyle w:val="Heading2"/>
        <w:keepNext/>
      </w:pPr>
      <w:r>
        <w:t>5. Bài tập tự luyện</w:t>
      </w:r>
    </w:p>
    <w:p>
      <w:pPr>
        <w:spacing w:after="60" w:before="0" w:line="269" w:lineRule="auto"/>
      </w:pPr>
      <w:r>
        <w:rPr>
          <w:rFonts w:ascii="Liberation Sans" w:hAnsi="Liberation Sans" w:eastAsia="Liberation Sans"/>
          <w:b/>
          <w:sz w:val="20"/>
        </w:rPr>
        <w:t>Bài 1.</w:t>
      </w:r>
      <w:r>
        <w:rPr>
          <w:rFonts w:ascii="Liberation Sans" w:hAnsi="Liberation Sans" w:eastAsia="Liberation Sans"/>
          <w:sz w:val="20"/>
        </w:rPr>
        <w:t xml:space="preserve"> Thêm IsLowStock.</w:t>
      </w:r>
    </w:p>
    <w:p>
      <w:pPr>
        <w:spacing w:after="60" w:before="0" w:line="269" w:lineRule="auto"/>
      </w:pPr>
      <w:r>
        <w:rPr>
          <w:rFonts w:ascii="Liberation Sans" w:hAnsi="Liberation Sans" w:eastAsia="Liberation Sans"/>
          <w:b/>
          <w:sz w:val="20"/>
        </w:rPr>
        <w:t>Bài 2.</w:t>
      </w:r>
      <w:r>
        <w:rPr>
          <w:rFonts w:ascii="Liberation Sans" w:hAnsi="Liberation Sans" w:eastAsia="Liberation Sans"/>
          <w:sz w:val="20"/>
        </w:rPr>
        <w:t xml:space="preserve"> Tạo TotalQuantity cập nhật theo item.</w:t>
      </w:r>
    </w:p>
    <w:p>
      <w:pPr>
        <w:spacing w:after="60" w:before="0" w:line="269" w:lineRule="auto"/>
      </w:pPr>
      <w:r>
        <w:rPr>
          <w:rFonts w:ascii="Liberation Sans" w:hAnsi="Liberation Sans" w:eastAsia="Liberation Sans"/>
          <w:b/>
          <w:sz w:val="20"/>
        </w:rPr>
        <w:t>Bài 3.</w:t>
      </w:r>
      <w:r>
        <w:rPr>
          <w:rFonts w:ascii="Liberation Sans" w:hAnsi="Liberation Sans" w:eastAsia="Liberation Sans"/>
          <w:sz w:val="20"/>
        </w:rPr>
        <w:t xml:space="preserve"> Thêm chức năng xóa item chọn.</w:t>
      </w:r>
    </w:p>
    <w:p>
      <w:pPr>
        <w:pStyle w:val="Heading2"/>
        <w:keepNext/>
      </w:pPr>
      <w:r>
        <w:t>6. Tự kiểm tra</w:t>
      </w:r>
    </w:p>
    <w:p>
      <w:pPr>
        <w:spacing w:after="40" w:before="0" w:line="269" w:lineRule="auto"/>
      </w:pPr>
      <w:r>
        <w:rPr>
          <w:rFonts w:ascii="Liberation Sans" w:hAnsi="Liberation Sans" w:eastAsia="Liberation Sans"/>
          <w:sz w:val="20"/>
        </w:rPr>
        <w:t>1. INotifyPropertyChanged giải quyết gì?</w:t>
      </w:r>
    </w:p>
    <w:p>
      <w:pPr>
        <w:spacing w:after="40" w:before="0" w:line="269" w:lineRule="auto"/>
      </w:pPr>
      <w:r>
        <w:rPr>
          <w:rFonts w:ascii="Liberation Sans" w:hAnsi="Liberation Sans" w:eastAsia="Liberation Sans"/>
          <w:sz w:val="20"/>
        </w:rPr>
        <w:t>2. ObservableCollection báo thay đổi nào?</w:t>
      </w:r>
    </w:p>
    <w:p>
      <w:pPr>
        <w:spacing w:after="40" w:before="0" w:line="269" w:lineRule="auto"/>
      </w:pPr>
      <w:r>
        <w:rPr>
          <w:rFonts w:ascii="Liberation Sans" w:hAnsi="Liberation Sans" w:eastAsia="Liberation Sans"/>
          <w:sz w:val="20"/>
        </w:rPr>
        <w:t>3. Property phụ thuộc cần làm gì?</w:t>
      </w:r>
    </w:p>
    <w:p>
      <w:pPr>
        <w:spacing w:after="40" w:before="0" w:line="269" w:lineRule="auto"/>
      </w:pPr>
      <w:r>
        <w:rPr>
          <w:rFonts w:ascii="Liberation Sans" w:hAnsi="Liberation Sans" w:eastAsia="Liberation Sans"/>
          <w:sz w:val="20"/>
        </w:rPr>
        <w:t>4. Vì sao không phát event khi giá trị không đổi?</w:t>
      </w:r>
    </w:p>
    <w:p>
      <w:pPr>
        <w:pStyle w:val="Heading2"/>
        <w:keepNext/>
      </w:pPr>
      <w:r>
        <w:t>7. Checklist</w:t>
      </w:r>
    </w:p>
    <w:p>
      <w:pPr>
        <w:spacing w:after="40" w:before="0" w:line="269" w:lineRule="auto"/>
      </w:pPr>
      <w:r>
        <w:rPr>
          <w:rFonts w:ascii="Liberation Sans" w:hAnsi="Liberation Sans" w:eastAsia="Liberation Sans"/>
          <w:sz w:val="20"/>
        </w:rPr>
        <w:t>☐ Tự viết ViewModelBase.</w:t>
      </w:r>
    </w:p>
    <w:p>
      <w:pPr>
        <w:spacing w:after="40" w:before="0" w:line="269" w:lineRule="auto"/>
      </w:pPr>
      <w:r>
        <w:rPr>
          <w:rFonts w:ascii="Liberation Sans" w:hAnsi="Liberation Sans" w:eastAsia="Liberation Sans"/>
          <w:sz w:val="20"/>
        </w:rPr>
        <w:t>☐ Item/collection cập nhật UI.</w:t>
      </w:r>
    </w:p>
    <w:p>
      <w:pPr>
        <w:spacing w:after="40" w:before="0" w:line="269" w:lineRule="auto"/>
      </w:pPr>
      <w:r>
        <w:rPr>
          <w:rFonts w:ascii="Liberation Sans" w:hAnsi="Liberation Sans" w:eastAsia="Liberation Sans"/>
          <w:sz w:val="20"/>
        </w:rPr>
        <w:t>☐ Dùng nameof/CallerMemberName.</w:t>
      </w:r>
    </w:p>
    <w:p>
      <w:pPr>
        <w:spacing w:after="40" w:before="0" w:line="269" w:lineRule="auto"/>
      </w:pPr>
      <w:r>
        <w:rPr>
          <w:rFonts w:ascii="Liberation Sans" w:hAnsi="Liberation Sans" w:eastAsia="Liberation Sans"/>
          <w:sz w:val="20"/>
        </w:rPr>
        <w:t>☐ Hiểu notification property phụ thuộc.</w:t>
      </w:r>
    </w:p>
    <w:p>
      <w:bookmarkStart w:id="16" w:name="week7"/>
      <w:pPr>
        <w:pStyle w:val="Heading1"/>
        <w:keepNext/>
        <w:pageBreakBefore/>
      </w:pPr>
      <w:r>
        <w:t>TUẦN 7: Converter, Validation và CollectionView</w:t>
      </w:r>
      <w:bookmarkEnd w:id="16"/>
    </w:p>
    <w:tbl>
      <w:tblPr>
        <w:tblW w:type="auto" w:w="0"/>
        <w:jc w:val="center"/>
        <w:tblLayout w:type="fixed"/>
        <w:tblLook w:firstColumn="1" w:firstRow="1" w:lastColumn="0" w:lastRow="0" w:noHBand="0" w:noVBand="1" w:val="04A0"/>
      </w:tblPr>
      <w:tblGrid>
        <w:gridCol w:w="10080"/>
      </w:tblGrid>
      <w:tr>
        <w:tc>
          <w:tcPr>
            <w:tcW w:type="dxa" w:w="9288"/>
            <w:shd w:fill="E8F5E9"/>
            <w:tcBorders>
              <w:top w:val="single" w:sz="0" w:color="E8F5E9"/>
              <w:bottom w:val="single" w:sz="0" w:color="E8F5E9"/>
              <w:left w:val="single" w:sz="20" w:color="2E7D32"/>
              <w:right w:val="single" w:sz="0" w:color="E8F5E9"/>
            </w:tcBorders>
          </w:tcPr>
          <w:p>
            <w:r>
              <w:rPr>
                <w:rFonts w:ascii="Liberation Sans" w:hAnsi="Liberation Sans" w:eastAsia="Liberation Sans"/>
                <w:b/>
                <w:color w:val="2E7D32"/>
                <w:sz w:val="19"/>
              </w:rPr>
              <w:t>Kết quả cần đạt</w:t>
            </w:r>
          </w:p>
          <w:p>
            <w:pPr>
              <w:spacing w:after="0"/>
            </w:pPr>
            <w:r>
              <w:rPr>
                <w:rFonts w:ascii="Liberation Sans" w:hAnsi="Liberation Sans" w:eastAsia="Liberation Sans"/>
                <w:sz w:val="20"/>
              </w:rPr>
              <w:t>Lọc/sort/group không sửa collection gốc và validation hiển thị đúng trên form.</w:t>
            </w:r>
          </w:p>
        </w:tc>
      </w:tr>
    </w:tbl>
    <w:p>
      <w:pPr>
        <w:pStyle w:val="Heading2"/>
        <w:keepNext/>
      </w:pPr>
      <w:r>
        <w:t>1. Mục tiêu</w:t>
      </w:r>
    </w:p>
    <w:p>
      <w:pPr>
        <w:pStyle w:val="ListBullet"/>
        <w:spacing w:after="40" w:before="0" w:line="269" w:lineRule="auto"/>
        <w:ind w:left="403" w:hanging="230"/>
      </w:pPr>
      <w:r>
        <w:rPr>
          <w:rFonts w:ascii="Liberation Sans" w:hAnsi="Liberation Sans" w:eastAsia="Liberation Sans"/>
          <w:sz w:val="20"/>
        </w:rPr>
        <w:t>Viết IValueConverter đơn giản.</w:t>
      </w:r>
    </w:p>
    <w:p>
      <w:pPr>
        <w:pStyle w:val="ListBullet"/>
        <w:spacing w:after="40" w:before="0" w:line="269" w:lineRule="auto"/>
        <w:ind w:left="403" w:hanging="230"/>
      </w:pPr>
      <w:r>
        <w:rPr>
          <w:rFonts w:ascii="Liberation Sans" w:hAnsi="Liberation Sans" w:eastAsia="Liberation Sans"/>
          <w:sz w:val="20"/>
        </w:rPr>
        <w:t>Dùng ICollectionView.</w:t>
      </w:r>
    </w:p>
    <w:p>
      <w:pPr>
        <w:pStyle w:val="ListBullet"/>
        <w:spacing w:after="40" w:before="0" w:line="269" w:lineRule="auto"/>
        <w:ind w:left="403" w:hanging="230"/>
      </w:pPr>
      <w:r>
        <w:rPr>
          <w:rFonts w:ascii="Liberation Sans" w:hAnsi="Liberation Sans" w:eastAsia="Liberation Sans"/>
          <w:sz w:val="20"/>
        </w:rPr>
        <w:t>Hiểu INotifyDataErrorInfo.</w:t>
      </w:r>
    </w:p>
    <w:p>
      <w:pPr>
        <w:pStyle w:val="ListBullet"/>
        <w:spacing w:after="40" w:before="0" w:line="269" w:lineRule="auto"/>
        <w:ind w:left="403" w:hanging="230"/>
      </w:pPr>
      <w:r>
        <w:rPr>
          <w:rFonts w:ascii="Liberation Sans" w:hAnsi="Liberation Sans" w:eastAsia="Liberation Sans"/>
          <w:sz w:val="20"/>
        </w:rPr>
        <w:t>Khóa lưu khi dữ liệu sai.</w:t>
      </w:r>
    </w:p>
    <w:p>
      <w:pPr>
        <w:pStyle w:val="Heading2"/>
        <w:keepNext/>
      </w:pPr>
      <w:r>
        <w:t>2. Bài học chi tiết</w:t>
      </w:r>
    </w:p>
    <w:p>
      <w:pPr>
        <w:pStyle w:val="Heading3"/>
        <w:keepNext/>
      </w:pPr>
      <w:r>
        <w:t>2.1. Converter</w:t>
      </w:r>
    </w:p>
    <w:p>
      <w:pPr>
        <w:spacing w:after="80" w:before="0" w:line="269" w:lineRule="auto"/>
      </w:pPr>
      <w:r>
        <w:rPr>
          <w:rFonts w:ascii="Liberation Sans" w:hAnsi="Liberation Sans" w:eastAsia="Liberation Sans"/>
          <w:sz w:val="20"/>
        </w:rPr>
        <w:t>Converter đổi cách biểu diễn khi source/target khác kiểu hoặc định dạng. Converter phải nhỏ, thuần và không truy vấn database.</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sealed class QuantityToStatusConverter : IValueConverter</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public object Convert(object value, Type targetType,</w:t>
            </w:r>
            <w:r>
              <w:br/>
            </w:r>
            <w:r>
              <w:rPr>
                <w:rFonts w:ascii="DejaVu Sans Mono" w:hAnsi="DejaVu Sans Mono" w:eastAsia="DejaVu Sans Mono"/>
                <w:color w:val="232323"/>
                <w:sz w:val="15"/>
              </w:rPr>
              <w:t xml:space="preserve">        object parameter, CultureInfo culture) =&gt;</w:t>
            </w:r>
            <w:r>
              <w:br/>
            </w:r>
            <w:r>
              <w:rPr>
                <w:rFonts w:ascii="DejaVu Sans Mono" w:hAnsi="DejaVu Sans Mono" w:eastAsia="DejaVu Sans Mono"/>
                <w:color w:val="232323"/>
                <w:sz w:val="15"/>
              </w:rPr>
              <w:t xml:space="preserve">        value is decimal q &amp;&amp; q &gt; 0 ? "Còn hàng" : "Hết hàng";</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public object ConvertBack(object value, Type targetType,</w:t>
            </w:r>
            <w:r>
              <w:br/>
            </w:r>
            <w:r>
              <w:rPr>
                <w:rFonts w:ascii="DejaVu Sans Mono" w:hAnsi="DejaVu Sans Mono" w:eastAsia="DejaVu Sans Mono"/>
                <w:color w:val="232323"/>
                <w:sz w:val="15"/>
              </w:rPr>
              <w:t xml:space="preserve">        object parameter, CultureInfo culture) =&gt;</w:t>
            </w:r>
            <w:r>
              <w:br/>
            </w:r>
            <w:r>
              <w:rPr>
                <w:rFonts w:ascii="DejaVu Sans Mono" w:hAnsi="DejaVu Sans Mono" w:eastAsia="DejaVu Sans Mono"/>
                <w:color w:val="232323"/>
                <w:sz w:val="15"/>
              </w:rPr>
              <w:t xml:space="preserve">        throw new NotSupportedException();</w:t>
            </w:r>
            <w:r>
              <w:br/>
            </w:r>
            <w:r>
              <w:rPr>
                <w:rFonts w:ascii="DejaVu Sans Mono" w:hAnsi="DejaVu Sans Mono" w:eastAsia="DejaVu Sans Mono"/>
                <w:color w:val="232323"/>
                <w:sz w:val="15"/>
              </w:rPr>
              <w:t>}</w:t>
            </w:r>
          </w:p>
        </w:tc>
      </w:tr>
    </w:tbl>
    <w:p>
      <w:pPr>
        <w:pStyle w:val="Heading3"/>
        <w:keepNext/>
      </w:pPr>
      <w:r>
        <w:t>2.2. ICollectionView</w:t>
      </w:r>
    </w:p>
    <w:p>
      <w:pPr>
        <w:spacing w:after="80" w:before="0" w:line="269" w:lineRule="auto"/>
      </w:pPr>
      <w:r>
        <w:rPr>
          <w:rFonts w:ascii="Liberation Sans" w:hAnsi="Liberation Sans" w:eastAsia="Liberation Sans"/>
          <w:sz w:val="20"/>
        </w:rPr>
        <w:t>CollectionView là lớp nhìn lên collection, cho phép filter/sort/group mà không thay đổi dữ liệu gốc. Nhiều màn hình cần filter độc lập nên tạo view riêng thay vì dùng default view chung.</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MaterialsView = CollectionViewSource.GetDefaultView(Materials);</w:t>
            </w:r>
            <w:r>
              <w:br/>
            </w:r>
            <w:r>
              <w:rPr>
                <w:rFonts w:ascii="DejaVu Sans Mono" w:hAnsi="DejaVu Sans Mono" w:eastAsia="DejaVu Sans Mono"/>
                <w:color w:val="232323"/>
                <w:sz w:val="15"/>
              </w:rPr>
              <w:t>MaterialsView.Filter = item =&gt;</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if (item is not MaterialItemViewModel m) return false;</w:t>
            </w:r>
            <w:r>
              <w:br/>
            </w:r>
            <w:r>
              <w:rPr>
                <w:rFonts w:ascii="DejaVu Sans Mono" w:hAnsi="DejaVu Sans Mono" w:eastAsia="DejaVu Sans Mono"/>
                <w:color w:val="232323"/>
                <w:sz w:val="15"/>
              </w:rPr>
              <w:t xml:space="preserve">    if (string.IsNullOrWhiteSpace(Keyword)) return true;</w:t>
            </w:r>
            <w:r>
              <w:br/>
            </w:r>
            <w:r>
              <w:rPr>
                <w:rFonts w:ascii="DejaVu Sans Mono" w:hAnsi="DejaVu Sans Mono" w:eastAsia="DejaVu Sans Mono"/>
                <w:color w:val="232323"/>
                <w:sz w:val="15"/>
              </w:rPr>
              <w:t xml:space="preserve">    return m.MaterialId.Contains(Keyword, StringComparison.OrdinalIgnoreCase)</w:t>
            </w:r>
            <w:r>
              <w:br/>
            </w:r>
            <w:r>
              <w:rPr>
                <w:rFonts w:ascii="DejaVu Sans Mono" w:hAnsi="DejaVu Sans Mono" w:eastAsia="DejaVu Sans Mono"/>
                <w:color w:val="232323"/>
                <w:sz w:val="15"/>
              </w:rPr>
              <w:t xml:space="preserve">        || m.MaterialName.Contains(Keyword, StringComparison.OrdinalIgnoreCase);</w:t>
            </w:r>
            <w:r>
              <w:br/>
            </w:r>
            <w:r>
              <w:rPr>
                <w:rFonts w:ascii="DejaVu Sans Mono" w:hAnsi="DejaVu Sans Mono" w:eastAsia="DejaVu Sans Mono"/>
                <w:color w:val="232323"/>
                <w:sz w:val="15"/>
              </w:rPr>
              <w:t>};</w:t>
            </w:r>
          </w:p>
        </w:tc>
      </w:tr>
    </w:tbl>
    <w:p>
      <w:pPr>
        <w:pStyle w:val="Heading3"/>
        <w:keepNext/>
      </w:pPr>
      <w:r>
        <w:t>2.3. Sort và Group</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MaterialsView.SortDescriptions.Add(</w:t>
            </w:r>
            <w:r>
              <w:br/>
            </w:r>
            <w:r>
              <w:rPr>
                <w:rFonts w:ascii="DejaVu Sans Mono" w:hAnsi="DejaVu Sans Mono" w:eastAsia="DejaVu Sans Mono"/>
                <w:color w:val="232323"/>
                <w:sz w:val="15"/>
              </w:rPr>
              <w:t xml:space="preserve">    new SortDescription(nameof(MaterialItemViewModel.MaterialName),</w:t>
            </w:r>
            <w:r>
              <w:br/>
            </w:r>
            <w:r>
              <w:rPr>
                <w:rFonts w:ascii="DejaVu Sans Mono" w:hAnsi="DejaVu Sans Mono" w:eastAsia="DejaVu Sans Mono"/>
                <w:color w:val="232323"/>
                <w:sz w:val="15"/>
              </w:rPr>
              <w:t xml:space="preserve">        ListSortDirection.Ascending));</w:t>
            </w:r>
            <w:r>
              <w:br/>
            </w:r>
            <w:r>
              <w:rPr>
                <w:rFonts w:ascii="DejaVu Sans Mono" w:hAnsi="DejaVu Sans Mono" w:eastAsia="DejaVu Sans Mono"/>
                <w:color w:val="232323"/>
                <w:sz w:val="15"/>
              </w:rPr>
              <w:t>MaterialsView.GroupDescriptions.Add(</w:t>
            </w:r>
            <w:r>
              <w:br/>
            </w:r>
            <w:r>
              <w:rPr>
                <w:rFonts w:ascii="DejaVu Sans Mono" w:hAnsi="DejaVu Sans Mono" w:eastAsia="DejaVu Sans Mono"/>
                <w:color w:val="232323"/>
                <w:sz w:val="15"/>
              </w:rPr>
              <w:t xml:space="preserve">    new PropertyGroupDescription(nameof(MaterialItemViewModel.MaterialType)));</w:t>
            </w:r>
          </w:p>
        </w:tc>
      </w:tr>
    </w:tbl>
    <w:p>
      <w:pPr>
        <w:pStyle w:val="Heading3"/>
        <w:keepNext/>
      </w:pPr>
      <w:r>
        <w:t>2.4. INotifyDataErrorInfo</w:t>
      </w:r>
    </w:p>
    <w:p>
      <w:pPr>
        <w:spacing w:after="80" w:before="0" w:line="269" w:lineRule="auto"/>
      </w:pPr>
      <w:r>
        <w:rPr>
          <w:rFonts w:ascii="Liberation Sans" w:hAnsi="Liberation Sans" w:eastAsia="Liberation Sans"/>
          <w:sz w:val="20"/>
        </w:rPr>
        <w:t>INotifyDataErrorInfo hỗ trợ nhiều lỗi/property và validation async. ViewModel giữ dictionary lỗi, phát ErrorsChanged và HasErrors dùng trong CanExecute của nút lưu.</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&lt;TextBox Text="{Binding MaterialId,</w:t>
            </w:r>
            <w:r>
              <w:br/>
            </w:r>
            <w:r>
              <w:rPr>
                <w:rFonts w:ascii="DejaVu Sans Mono" w:hAnsi="DejaVu Sans Mono" w:eastAsia="DejaVu Sans Mono"/>
                <w:color w:val="232323"/>
                <w:sz w:val="15"/>
              </w:rPr>
              <w:t xml:space="preserve">                        UpdateSourceTrigger=PropertyChanged,</w:t>
            </w:r>
            <w:r>
              <w:br/>
            </w:r>
            <w:r>
              <w:rPr>
                <w:rFonts w:ascii="DejaVu Sans Mono" w:hAnsi="DejaVu Sans Mono" w:eastAsia="DejaVu Sans Mono"/>
                <w:color w:val="232323"/>
                <w:sz w:val="15"/>
              </w:rPr>
              <w:t xml:space="preserve">                        ValidatesOnNotifyDataErrors=True}" /&gt;</w:t>
            </w:r>
          </w:p>
        </w:tc>
      </w:tr>
    </w:tbl>
    <w:tbl>
      <w:tblPr>
        <w:tblW w:type="auto" w:w="0"/>
        <w:jc w:val="center"/>
        <w:tblLayout w:type="fixed"/>
        <w:tblLook w:firstColumn="1" w:firstRow="1" w:lastColumn="0" w:lastRow="0" w:noHBand="0" w:noVBand="1" w:val="04A0"/>
      </w:tblPr>
      <w:tblGrid>
        <w:gridCol w:w="10080"/>
      </w:tblGrid>
      <w:tr>
        <w:tc>
          <w:tcPr>
            <w:tcW w:type="dxa" w:w="9288"/>
            <w:shd w:fill="EAF2F8"/>
            <w:tcBorders>
              <w:top w:val="single" w:sz="0" w:color="EAF2F8"/>
              <w:bottom w:val="single" w:sz="0" w:color="EAF2F8"/>
              <w:left w:val="single" w:sz="20" w:color="2E86C1"/>
              <w:right w:val="single" w:sz="0" w:color="EAF2F8"/>
            </w:tcBorders>
          </w:tcPr>
          <w:p>
            <w:r>
              <w:rPr>
                <w:rFonts w:ascii="Liberation Sans" w:hAnsi="Liberation Sans" w:eastAsia="Liberation Sans"/>
                <w:b/>
                <w:color w:val="2E86C1"/>
                <w:sz w:val="19"/>
              </w:rPr>
              <w:t>Phân tầng validation</w:t>
            </w:r>
          </w:p>
          <w:p>
            <w:pPr>
              <w:spacing w:after="0"/>
            </w:pPr>
            <w:r>
              <w:rPr>
                <w:rFonts w:ascii="Liberation Sans" w:hAnsi="Liberation Sans" w:eastAsia="Liberation Sans"/>
                <w:sz w:val="20"/>
              </w:rPr>
              <w:t>Bắt buộc/format/range có thể ở ViewModel; quy tắc phụ thuộc database hoặc nhiều entity đặt ở service/domain.</w:t>
            </w:r>
          </w:p>
        </w:tc>
      </w:tr>
    </w:tbl>
    <w:p>
      <w:pPr>
        <w:pStyle w:val="Heading2"/>
        <w:keepNext/>
      </w:pPr>
      <w:r>
        <w:t>3. Thực hành từng bước</w:t>
      </w:r>
    </w:p>
    <w:p>
      <w:pPr>
        <w:spacing w:after="80" w:before="0" w:line="269" w:lineRule="auto"/>
      </w:pPr>
      <w:r>
        <w:rPr>
          <w:rFonts w:ascii="Liberation Sans" w:hAnsi="Liberation Sans" w:eastAsia="Liberation Sans"/>
          <w:b/>
          <w:sz w:val="20"/>
        </w:rPr>
        <w:t>Bài toán:</w:t>
      </w:r>
      <w:r>
        <w:rPr>
          <w:rFonts w:ascii="Liberation Sans" w:hAnsi="Liberation Sans" w:eastAsia="Liberation Sans"/>
          <w:sz w:val="20"/>
        </w:rPr>
        <w:t xml:space="preserve"> Thêm tìm kiếm, sort, group và validation mã vật liệu bắt đầu bằng SF.</w:t>
      </w:r>
    </w:p>
    <w:p>
      <w:pPr>
        <w:spacing w:after="40" w:before="80" w:line="269" w:lineRule="auto"/>
      </w:pPr>
      <w:r>
        <w:rPr>
          <w:rFonts w:ascii="Liberation Sans" w:hAnsi="Liberation Sans" w:eastAsia="Liberation Sans"/>
          <w:b/>
          <w:sz w:val="20"/>
        </w:rPr>
        <w:t>Bước 1. Refresh khi Keyword đổi</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string Keyword</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get =&gt; keyword;</w:t>
            </w:r>
            <w:r>
              <w:br/>
            </w:r>
            <w:r>
              <w:rPr>
                <w:rFonts w:ascii="DejaVu Sans Mono" w:hAnsi="DejaVu Sans Mono" w:eastAsia="DejaVu Sans Mono"/>
                <w:color w:val="232323"/>
                <w:sz w:val="15"/>
              </w:rPr>
              <w:t xml:space="preserve">    set</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if (SetProperty(ref keyword, value))</w:t>
            </w:r>
            <w:r>
              <w:br/>
            </w:r>
            <w:r>
              <w:rPr>
                <w:rFonts w:ascii="DejaVu Sans Mono" w:hAnsi="DejaVu Sans Mono" w:eastAsia="DejaVu Sans Mono"/>
                <w:color w:val="232323"/>
                <w:sz w:val="15"/>
              </w:rPr>
              <w:t xml:space="preserve">            MaterialsView.Refresh();</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w:t>
            </w:r>
          </w:p>
        </w:tc>
      </w:tr>
    </w:tbl>
    <w:p>
      <w:pPr>
        <w:spacing w:after="40" w:before="80" w:line="269" w:lineRule="auto"/>
      </w:pPr>
      <w:r>
        <w:rPr>
          <w:rFonts w:ascii="Liberation Sans" w:hAnsi="Liberation Sans" w:eastAsia="Liberation Sans"/>
          <w:b/>
          <w:sz w:val="20"/>
        </w:rPr>
        <w:t>Bước 2. Hiển thị group</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&lt;DataGrid ItemsSource="{Binding MaterialsView}"&gt;</w:t>
            </w:r>
            <w:r>
              <w:br/>
            </w:r>
            <w:r>
              <w:rPr>
                <w:rFonts w:ascii="DejaVu Sans Mono" w:hAnsi="DejaVu Sans Mono" w:eastAsia="DejaVu Sans Mono"/>
                <w:color w:val="232323"/>
                <w:sz w:val="15"/>
              </w:rPr>
              <w:t xml:space="preserve">    &lt;DataGrid.GroupStyle&gt;</w:t>
            </w:r>
            <w:r>
              <w:br/>
            </w:r>
            <w:r>
              <w:rPr>
                <w:rFonts w:ascii="DejaVu Sans Mono" w:hAnsi="DejaVu Sans Mono" w:eastAsia="DejaVu Sans Mono"/>
                <w:color w:val="232323"/>
                <w:sz w:val="15"/>
              </w:rPr>
              <w:t xml:space="preserve">        &lt;GroupStyle&gt;</w:t>
            </w:r>
            <w:r>
              <w:br/>
            </w:r>
            <w:r>
              <w:rPr>
                <w:rFonts w:ascii="DejaVu Sans Mono" w:hAnsi="DejaVu Sans Mono" w:eastAsia="DejaVu Sans Mono"/>
                <w:color w:val="232323"/>
                <w:sz w:val="15"/>
              </w:rPr>
              <w:t xml:space="preserve">            &lt;GroupStyle.HeaderTemplate&gt;</w:t>
            </w:r>
            <w:r>
              <w:br/>
            </w:r>
            <w:r>
              <w:rPr>
                <w:rFonts w:ascii="DejaVu Sans Mono" w:hAnsi="DejaVu Sans Mono" w:eastAsia="DejaVu Sans Mono"/>
                <w:color w:val="232323"/>
                <w:sz w:val="15"/>
              </w:rPr>
              <w:t xml:space="preserve">                &lt;DataTemplate&gt;</w:t>
            </w:r>
            <w:r>
              <w:br/>
            </w:r>
            <w:r>
              <w:rPr>
                <w:rFonts w:ascii="DejaVu Sans Mono" w:hAnsi="DejaVu Sans Mono" w:eastAsia="DejaVu Sans Mono"/>
                <w:color w:val="232323"/>
                <w:sz w:val="15"/>
              </w:rPr>
              <w:t xml:space="preserve">                    &lt;TextBlock Margin="6" FontWeight="Bold" Text="{Binding Name}" /&gt;</w:t>
            </w:r>
            <w:r>
              <w:br/>
            </w:r>
            <w:r>
              <w:rPr>
                <w:rFonts w:ascii="DejaVu Sans Mono" w:hAnsi="DejaVu Sans Mono" w:eastAsia="DejaVu Sans Mono"/>
                <w:color w:val="232323"/>
                <w:sz w:val="15"/>
              </w:rPr>
              <w:t xml:space="preserve">                &lt;/DataTemplate&gt;</w:t>
            </w:r>
            <w:r>
              <w:br/>
            </w:r>
            <w:r>
              <w:rPr>
                <w:rFonts w:ascii="DejaVu Sans Mono" w:hAnsi="DejaVu Sans Mono" w:eastAsia="DejaVu Sans Mono"/>
                <w:color w:val="232323"/>
                <w:sz w:val="15"/>
              </w:rPr>
              <w:t xml:space="preserve">            &lt;/GroupStyle.HeaderTemplate&gt;</w:t>
            </w:r>
            <w:r>
              <w:br/>
            </w:r>
            <w:r>
              <w:rPr>
                <w:rFonts w:ascii="DejaVu Sans Mono" w:hAnsi="DejaVu Sans Mono" w:eastAsia="DejaVu Sans Mono"/>
                <w:color w:val="232323"/>
                <w:sz w:val="15"/>
              </w:rPr>
              <w:t xml:space="preserve">        &lt;/GroupStyle&gt;</w:t>
            </w:r>
            <w:r>
              <w:br/>
            </w:r>
            <w:r>
              <w:rPr>
                <w:rFonts w:ascii="DejaVu Sans Mono" w:hAnsi="DejaVu Sans Mono" w:eastAsia="DejaVu Sans Mono"/>
                <w:color w:val="232323"/>
                <w:sz w:val="15"/>
              </w:rPr>
              <w:t xml:space="preserve">    &lt;/DataGrid.GroupStyle&gt;</w:t>
            </w:r>
            <w:r>
              <w:br/>
            </w:r>
            <w:r>
              <w:rPr>
                <w:rFonts w:ascii="DejaVu Sans Mono" w:hAnsi="DejaVu Sans Mono" w:eastAsia="DejaVu Sans Mono"/>
                <w:color w:val="232323"/>
                <w:sz w:val="15"/>
              </w:rPr>
              <w:t>&lt;/DataGrid&gt;</w:t>
            </w:r>
          </w:p>
        </w:tc>
      </w:tr>
    </w:tbl>
    <w:p>
      <w:pPr>
        <w:spacing w:after="40" w:before="80" w:line="269" w:lineRule="auto"/>
      </w:pPr>
      <w:r>
        <w:rPr>
          <w:rFonts w:ascii="Liberation Sans" w:hAnsi="Liberation Sans" w:eastAsia="Liberation Sans"/>
          <w:b/>
          <w:sz w:val="20"/>
        </w:rPr>
        <w:t>Bước 3. Validate MaterialId</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private void ValidateMaterialId()</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ClearErrors(nameof(MaterialId));</w:t>
            </w:r>
            <w:r>
              <w:br/>
            </w:r>
            <w:r>
              <w:rPr>
                <w:rFonts w:ascii="DejaVu Sans Mono" w:hAnsi="DejaVu Sans Mono" w:eastAsia="DejaVu Sans Mono"/>
                <w:color w:val="232323"/>
                <w:sz w:val="15"/>
              </w:rPr>
              <w:t xml:space="preserve">    if (string.IsNullOrWhiteSpace(MaterialId))</w:t>
            </w:r>
            <w:r>
              <w:br/>
            </w:r>
            <w:r>
              <w:rPr>
                <w:rFonts w:ascii="DejaVu Sans Mono" w:hAnsi="DejaVu Sans Mono" w:eastAsia="DejaVu Sans Mono"/>
                <w:color w:val="232323"/>
                <w:sz w:val="15"/>
              </w:rPr>
              <w:t xml:space="preserve">        AddError(nameof(MaterialId), "Mã vật liệu là bắt buộc.");</w:t>
            </w:r>
            <w:r>
              <w:br/>
            </w:r>
            <w:r>
              <w:rPr>
                <w:rFonts w:ascii="DejaVu Sans Mono" w:hAnsi="DejaVu Sans Mono" w:eastAsia="DejaVu Sans Mono"/>
                <w:color w:val="232323"/>
                <w:sz w:val="15"/>
              </w:rPr>
              <w:t xml:space="preserve">    else if (!MaterialId.StartsWith("SF", StringComparison.OrdinalIgnoreCase))</w:t>
            </w:r>
            <w:r>
              <w:br/>
            </w:r>
            <w:r>
              <w:rPr>
                <w:rFonts w:ascii="DejaVu Sans Mono" w:hAnsi="DejaVu Sans Mono" w:eastAsia="DejaVu Sans Mono"/>
                <w:color w:val="232323"/>
                <w:sz w:val="15"/>
              </w:rPr>
              <w:t xml:space="preserve">        AddError(nameof(MaterialId), "Mã phải bắt đầu bằng SF.");</w:t>
            </w:r>
            <w:r>
              <w:br/>
            </w:r>
            <w:r>
              <w:rPr>
                <w:rFonts w:ascii="DejaVu Sans Mono" w:hAnsi="DejaVu Sans Mono" w:eastAsia="DejaVu Sans Mono"/>
                <w:color w:val="232323"/>
                <w:sz w:val="15"/>
              </w:rPr>
              <w:t>}</w:t>
            </w:r>
          </w:p>
        </w:tc>
      </w:tr>
    </w:tbl>
    <w:p>
      <w:pPr>
        <w:spacing w:after="40" w:before="80" w:line="269" w:lineRule="auto"/>
      </w:pPr>
      <w:r>
        <w:rPr>
          <w:rFonts w:ascii="Liberation Sans" w:hAnsi="Liberation Sans" w:eastAsia="Liberation Sans"/>
          <w:b/>
          <w:sz w:val="20"/>
        </w:rPr>
        <w:t>Bước 4. Kiểm thử</w:t>
      </w:r>
    </w:p>
    <w:p>
      <w:pPr>
        <w:pStyle w:val="ListBullet"/>
        <w:spacing w:after="40" w:before="0" w:line="269" w:lineRule="auto"/>
        <w:ind w:left="403" w:hanging="230"/>
      </w:pPr>
      <w:r>
        <w:rPr>
          <w:rFonts w:ascii="Liberation Sans" w:hAnsi="Liberation Sans" w:eastAsia="Liberation Sans"/>
          <w:sz w:val="20"/>
        </w:rPr>
        <w:t>Gõ keyword và xóa keyword.</w:t>
      </w:r>
    </w:p>
    <w:p>
      <w:pPr>
        <w:pStyle w:val="ListBullet"/>
        <w:spacing w:after="40" w:before="0" w:line="269" w:lineRule="auto"/>
        <w:ind w:left="403" w:hanging="230"/>
      </w:pPr>
      <w:r>
        <w:rPr>
          <w:rFonts w:ascii="Liberation Sans" w:hAnsi="Liberation Sans" w:eastAsia="Liberation Sans"/>
          <w:sz w:val="20"/>
        </w:rPr>
        <w:t>Thử mã rỗng, AB001, SF001.</w:t>
      </w:r>
    </w:p>
    <w:p>
      <w:pPr>
        <w:pStyle w:val="ListBullet"/>
        <w:spacing w:after="40" w:before="0" w:line="269" w:lineRule="auto"/>
        <w:ind w:left="403" w:hanging="230"/>
      </w:pPr>
      <w:r>
        <w:rPr>
          <w:rFonts w:ascii="Liberation Sans" w:hAnsi="Liberation Sans" w:eastAsia="Liberation Sans"/>
          <w:sz w:val="20"/>
        </w:rPr>
        <w:t>Xác nhận collection gốc không bị xóa item.</w:t>
      </w:r>
    </w:p>
    <w:tbl>
      <w:tblPr>
        <w:tblW w:type="auto" w:w="0"/>
        <w:jc w:val="center"/>
        <w:tblLayout w:type="fixed"/>
        <w:tblLook w:firstColumn="1" w:firstRow="1" w:lastColumn="0" w:lastRow="0" w:noHBand="0" w:noVBand="1" w:val="04A0"/>
      </w:tblPr>
      <w:tblGrid>
        <w:gridCol w:w="10080"/>
      </w:tblGrid>
      <w:tr>
        <w:tc>
          <w:tcPr>
            <w:tcW w:type="dxa" w:w="9288"/>
            <w:shd w:fill="F3E8FF"/>
            <w:tcBorders>
              <w:top w:val="single" w:sz="0" w:color="F3E8FF"/>
              <w:bottom w:val="single" w:sz="0" w:color="F3E8FF"/>
              <w:left w:val="single" w:sz="20" w:color="7E57C2"/>
              <w:right w:val="single" w:sz="0" w:color="F3E8FF"/>
            </w:tcBorders>
          </w:tcPr>
          <w:p>
            <w:r>
              <w:rPr>
                <w:rFonts w:ascii="Liberation Sans" w:hAnsi="Liberation Sans" w:eastAsia="Liberation Sans"/>
                <w:b/>
                <w:color w:val="7E57C2"/>
                <w:sz w:val="19"/>
              </w:rPr>
              <w:t>Kết quả đúng</w:t>
            </w:r>
          </w:p>
          <w:p>
            <w:pPr>
              <w:spacing w:after="0"/>
            </w:pPr>
            <w:r>
              <w:rPr>
                <w:rFonts w:ascii="Liberation Sans" w:hAnsi="Liberation Sans" w:eastAsia="Liberation Sans"/>
                <w:sz w:val="20"/>
              </w:rPr>
              <w:t>Filter/sort/group hoạt động; input sai có thông báo; không cho lưu khi HasErrors=true.</w:t>
            </w:r>
          </w:p>
        </w:tc>
      </w:tr>
    </w:tbl>
    <w:p>
      <w:pPr>
        <w:pStyle w:val="Heading2"/>
        <w:keepNext/>
      </w:pPr>
      <w:r>
        <w:t>4. Lỗi thường gặp</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952"/>
            <w:shd w:fill="D9EAF7"/>
            <w:vAlign w:val="center"/>
          </w:tcPr>
          <w:p>
            <w:pPr>
              <w:jc w:val="center"/>
            </w:pPr>
            <w:r>
              <w:rPr>
                <w:rFonts w:ascii="Liberation Sans" w:hAnsi="Liberation Sans" w:eastAsia="Liberation Sans"/>
                <w:b/>
                <w:color w:val="1F4E79"/>
                <w:sz w:val="17"/>
              </w:rPr>
              <w:t>Hiện tượng</w:t>
            </w:r>
          </w:p>
        </w:tc>
        <w:tc>
          <w:tcPr>
            <w:tcW w:type="dxa" w:w="2880"/>
            <w:shd w:fill="D9EAF7"/>
            <w:vAlign w:val="center"/>
          </w:tcPr>
          <w:p>
            <w:pPr>
              <w:jc w:val="center"/>
            </w:pPr>
            <w:r>
              <w:rPr>
                <w:rFonts w:ascii="Liberation Sans" w:hAnsi="Liberation Sans" w:eastAsia="Liberation Sans"/>
                <w:b/>
                <w:color w:val="1F4E79"/>
                <w:sz w:val="17"/>
              </w:rPr>
              <w:t>Nguyên nhân</w:t>
            </w:r>
          </w:p>
        </w:tc>
        <w:tc>
          <w:tcPr>
            <w:tcW w:type="dxa" w:w="3240"/>
            <w:shd w:fill="D9EAF7"/>
            <w:vAlign w:val="center"/>
          </w:tcPr>
          <w:p>
            <w:pPr>
              <w:jc w:val="center"/>
            </w:pPr>
            <w:r>
              <w:rPr>
                <w:rFonts w:ascii="Liberation Sans" w:hAnsi="Liberation Sans" w:eastAsia="Liberation Sans"/>
                <w:b/>
                <w:color w:val="1F4E79"/>
                <w:sz w:val="17"/>
              </w:rPr>
              <w:t>Cách sửa</w:t>
            </w:r>
          </w:p>
        </w:tc>
      </w:tr>
      <w:tr>
        <w:tc>
          <w:tcPr>
            <w:tcW w:type="dxa" w:w="2952"/>
            <w:vAlign w:val="top"/>
          </w:tcPr>
          <w:p>
            <w:r>
              <w:rPr>
                <w:rFonts w:ascii="Liberation Sans" w:hAnsi="Liberation Sans" w:eastAsia="Liberation Sans"/>
                <w:sz w:val="16"/>
              </w:rPr>
              <w:t>Filter không cập nhật</w:t>
            </w:r>
          </w:p>
        </w:tc>
        <w:tc>
          <w:tcPr>
            <w:tcW w:type="dxa" w:w="2880"/>
            <w:vAlign w:val="top"/>
          </w:tcPr>
          <w:p>
            <w:r>
              <w:rPr>
                <w:rFonts w:ascii="Liberation Sans" w:hAnsi="Liberation Sans" w:eastAsia="Liberation Sans"/>
                <w:sz w:val="16"/>
              </w:rPr>
              <w:t>Quên Refresh.</w:t>
            </w:r>
          </w:p>
        </w:tc>
        <w:tc>
          <w:tcPr>
            <w:tcW w:type="dxa" w:w="3240"/>
            <w:vAlign w:val="top"/>
          </w:tcPr>
          <w:p>
            <w:r>
              <w:rPr>
                <w:rFonts w:ascii="Liberation Sans" w:hAnsi="Liberation Sans" w:eastAsia="Liberation Sans"/>
                <w:sz w:val="16"/>
              </w:rPr>
              <w:t>Gọi MaterialsView.Refresh khi tiêu chí đổi.</w:t>
            </w:r>
          </w:p>
        </w:tc>
      </w:tr>
      <w:tr>
        <w:tc>
          <w:tcPr>
            <w:tcW w:type="dxa" w:w="2952"/>
            <w:vAlign w:val="top"/>
          </w:tcPr>
          <w:p>
            <w:r>
              <w:rPr>
                <w:rFonts w:ascii="Liberation Sans" w:hAnsi="Liberation Sans" w:eastAsia="Liberation Sans"/>
                <w:sz w:val="16"/>
              </w:rPr>
              <w:t>Group không hiện</w:t>
            </w:r>
          </w:p>
        </w:tc>
        <w:tc>
          <w:tcPr>
            <w:tcW w:type="dxa" w:w="2880"/>
            <w:vAlign w:val="top"/>
          </w:tcPr>
          <w:p>
            <w:r>
              <w:rPr>
                <w:rFonts w:ascii="Liberation Sans" w:hAnsi="Liberation Sans" w:eastAsia="Liberation Sans"/>
                <w:sz w:val="16"/>
              </w:rPr>
              <w:t>Bind collection thay vì view hoặc thiếu GroupStyle.</w:t>
            </w:r>
          </w:p>
        </w:tc>
        <w:tc>
          <w:tcPr>
            <w:tcW w:type="dxa" w:w="3240"/>
            <w:vAlign w:val="top"/>
          </w:tcPr>
          <w:p>
            <w:r>
              <w:rPr>
                <w:rFonts w:ascii="Liberation Sans" w:hAnsi="Liberation Sans" w:eastAsia="Liberation Sans"/>
                <w:sz w:val="16"/>
              </w:rPr>
              <w:t>Bind MaterialsView và thêm GroupStyle.</w:t>
            </w:r>
          </w:p>
        </w:tc>
      </w:tr>
      <w:tr>
        <w:tc>
          <w:tcPr>
            <w:tcW w:type="dxa" w:w="2952"/>
            <w:vAlign w:val="top"/>
          </w:tcPr>
          <w:p>
            <w:r>
              <w:rPr>
                <w:rFonts w:ascii="Liberation Sans" w:hAnsi="Liberation Sans" w:eastAsia="Liberation Sans"/>
                <w:sz w:val="16"/>
              </w:rPr>
              <w:t>Lỗi không mất</w:t>
            </w:r>
          </w:p>
        </w:tc>
        <w:tc>
          <w:tcPr>
            <w:tcW w:type="dxa" w:w="2880"/>
            <w:vAlign w:val="top"/>
          </w:tcPr>
          <w:p>
            <w:r>
              <w:rPr>
                <w:rFonts w:ascii="Liberation Sans" w:hAnsi="Liberation Sans" w:eastAsia="Liberation Sans"/>
                <w:sz w:val="16"/>
              </w:rPr>
              <w:t>Không ClearErrors trước validate lại.</w:t>
            </w:r>
          </w:p>
        </w:tc>
        <w:tc>
          <w:tcPr>
            <w:tcW w:type="dxa" w:w="3240"/>
            <w:vAlign w:val="top"/>
          </w:tcPr>
          <w:p>
            <w:r>
              <w:rPr>
                <w:rFonts w:ascii="Liberation Sans" w:hAnsi="Liberation Sans" w:eastAsia="Liberation Sans"/>
                <w:sz w:val="16"/>
              </w:rPr>
              <w:t>Xóa lỗi cũ rồi đánh giá lại.</w:t>
            </w:r>
          </w:p>
        </w:tc>
      </w:tr>
    </w:tbl>
    <w:p>
      <w:pPr>
        <w:pStyle w:val="Heading2"/>
        <w:keepNext/>
      </w:pPr>
      <w:r>
        <w:t>5. Bài tập tự luyện</w:t>
      </w:r>
    </w:p>
    <w:p>
      <w:pPr>
        <w:spacing w:after="60" w:before="0" w:line="269" w:lineRule="auto"/>
      </w:pPr>
      <w:r>
        <w:rPr>
          <w:rFonts w:ascii="Liberation Sans" w:hAnsi="Liberation Sans" w:eastAsia="Liberation Sans"/>
          <w:b/>
          <w:sz w:val="20"/>
        </w:rPr>
        <w:t>Bài 1.</w:t>
      </w:r>
      <w:r>
        <w:rPr>
          <w:rFonts w:ascii="Liberation Sans" w:hAnsi="Liberation Sans" w:eastAsia="Liberation Sans"/>
          <w:sz w:val="20"/>
        </w:rPr>
        <w:t xml:space="preserve"> Thêm filter theo loại.</w:t>
      </w:r>
    </w:p>
    <w:p>
      <w:pPr>
        <w:spacing w:after="60" w:before="0" w:line="269" w:lineRule="auto"/>
      </w:pPr>
      <w:r>
        <w:rPr>
          <w:rFonts w:ascii="Liberation Sans" w:hAnsi="Liberation Sans" w:eastAsia="Liberation Sans"/>
          <w:b/>
          <w:sz w:val="20"/>
        </w:rPr>
        <w:t>Bài 2.</w:t>
      </w:r>
      <w:r>
        <w:rPr>
          <w:rFonts w:ascii="Liberation Sans" w:hAnsi="Liberation Sans" w:eastAsia="Liberation Sans"/>
          <w:sz w:val="20"/>
        </w:rPr>
        <w:t xml:space="preserve"> Viết bool-to-visibility converter.</w:t>
      </w:r>
    </w:p>
    <w:p>
      <w:pPr>
        <w:spacing w:after="60" w:before="0" w:line="269" w:lineRule="auto"/>
      </w:pPr>
      <w:r>
        <w:rPr>
          <w:rFonts w:ascii="Liberation Sans" w:hAnsi="Liberation Sans" w:eastAsia="Liberation Sans"/>
          <w:b/>
          <w:sz w:val="20"/>
        </w:rPr>
        <w:t>Bài 3.</w:t>
      </w:r>
      <w:r>
        <w:rPr>
          <w:rFonts w:ascii="Liberation Sans" w:hAnsi="Liberation Sans" w:eastAsia="Liberation Sans"/>
          <w:sz w:val="20"/>
        </w:rPr>
        <w:t xml:space="preserve"> Validate Quantity 0–1.000.000.</w:t>
      </w:r>
    </w:p>
    <w:p>
      <w:pPr>
        <w:pStyle w:val="Heading2"/>
        <w:keepNext/>
      </w:pPr>
      <w:r>
        <w:t>6. Tự kiểm tra</w:t>
      </w:r>
    </w:p>
    <w:p>
      <w:pPr>
        <w:spacing w:after="40" w:before="0" w:line="269" w:lineRule="auto"/>
      </w:pPr>
      <w:r>
        <w:rPr>
          <w:rFonts w:ascii="Liberation Sans" w:hAnsi="Liberation Sans" w:eastAsia="Liberation Sans"/>
          <w:sz w:val="20"/>
        </w:rPr>
        <w:t>1. CollectionView có sửa collection gốc không?</w:t>
      </w:r>
    </w:p>
    <w:p>
      <w:pPr>
        <w:spacing w:after="40" w:before="0" w:line="269" w:lineRule="auto"/>
      </w:pPr>
      <w:r>
        <w:rPr>
          <w:rFonts w:ascii="Liberation Sans" w:hAnsi="Liberation Sans" w:eastAsia="Liberation Sans"/>
          <w:sz w:val="20"/>
        </w:rPr>
        <w:t>2. Khi nào không nên dùng converter?</w:t>
      </w:r>
    </w:p>
    <w:p>
      <w:pPr>
        <w:spacing w:after="40" w:before="0" w:line="269" w:lineRule="auto"/>
      </w:pPr>
      <w:r>
        <w:rPr>
          <w:rFonts w:ascii="Liberation Sans" w:hAnsi="Liberation Sans" w:eastAsia="Liberation Sans"/>
          <w:sz w:val="20"/>
        </w:rPr>
        <w:t>3. INotifyDataErrorInfo hơn IDataErrorInfo ở đâu?</w:t>
      </w:r>
    </w:p>
    <w:p>
      <w:pPr>
        <w:spacing w:after="40" w:before="0" w:line="269" w:lineRule="auto"/>
      </w:pPr>
      <w:r>
        <w:rPr>
          <w:rFonts w:ascii="Liberation Sans" w:hAnsi="Liberation Sans" w:eastAsia="Liberation Sans"/>
          <w:sz w:val="20"/>
        </w:rPr>
        <w:t>4. Vì sao cần Refresh?</w:t>
      </w:r>
    </w:p>
    <w:p>
      <w:pPr>
        <w:pStyle w:val="Heading2"/>
        <w:keepNext/>
      </w:pPr>
      <w:r>
        <w:t>7. Checklist</w:t>
      </w:r>
    </w:p>
    <w:p>
      <w:pPr>
        <w:spacing w:after="40" w:before="0" w:line="269" w:lineRule="auto"/>
      </w:pPr>
      <w:r>
        <w:rPr>
          <w:rFonts w:ascii="Liberation Sans" w:hAnsi="Liberation Sans" w:eastAsia="Liberation Sans"/>
          <w:sz w:val="20"/>
        </w:rPr>
        <w:t>☐ Filter/sort/group bằng ICollectionView.</w:t>
      </w:r>
    </w:p>
    <w:p>
      <w:pPr>
        <w:spacing w:after="40" w:before="0" w:line="269" w:lineRule="auto"/>
      </w:pPr>
      <w:r>
        <w:rPr>
          <w:rFonts w:ascii="Liberation Sans" w:hAnsi="Liberation Sans" w:eastAsia="Liberation Sans"/>
          <w:sz w:val="20"/>
        </w:rPr>
        <w:t>☐ Viết converter.</w:t>
      </w:r>
    </w:p>
    <w:p>
      <w:pPr>
        <w:spacing w:after="40" w:before="0" w:line="269" w:lineRule="auto"/>
      </w:pPr>
      <w:r>
        <w:rPr>
          <w:rFonts w:ascii="Liberation Sans" w:hAnsi="Liberation Sans" w:eastAsia="Liberation Sans"/>
          <w:sz w:val="20"/>
        </w:rPr>
        <w:t>☐ Validation hiển thị đúng.</w:t>
      </w:r>
    </w:p>
    <w:p>
      <w:pPr>
        <w:spacing w:after="40" w:before="0" w:line="269" w:lineRule="auto"/>
      </w:pPr>
      <w:r>
        <w:rPr>
          <w:rFonts w:ascii="Liberation Sans" w:hAnsi="Liberation Sans" w:eastAsia="Liberation Sans"/>
          <w:sz w:val="20"/>
        </w:rPr>
        <w:t>☐ Không lưu khi HasErrors.</w:t>
      </w:r>
    </w:p>
    <w:p>
      <w:bookmarkStart w:id="17" w:name="week8"/>
      <w:pPr>
        <w:pStyle w:val="Heading1"/>
        <w:keepNext/>
        <w:pageBreakBefore/>
      </w:pPr>
      <w:r>
        <w:t>TUẦN 8: Kiến trúc MVVM từ nguyên lý đến triển khai thủ công</w:t>
      </w:r>
      <w:bookmarkEnd w:id="17"/>
    </w:p>
    <w:tbl>
      <w:tblPr>
        <w:tblW w:type="auto" w:w="0"/>
        <w:jc w:val="center"/>
        <w:tblLayout w:type="fixed"/>
        <w:tblLook w:firstColumn="1" w:firstRow="1" w:lastColumn="0" w:lastRow="0" w:noHBand="0" w:noVBand="1" w:val="04A0"/>
      </w:tblPr>
      <w:tblGrid>
        <w:gridCol w:w="10080"/>
      </w:tblGrid>
      <w:tr>
        <w:tc>
          <w:tcPr>
            <w:tcW w:type="dxa" w:w="9288"/>
            <w:shd w:fill="E8F5E9"/>
            <w:tcBorders>
              <w:top w:val="single" w:sz="0" w:color="E8F5E9"/>
              <w:bottom w:val="single" w:sz="0" w:color="E8F5E9"/>
              <w:left w:val="single" w:sz="20" w:color="2E7D32"/>
              <w:right w:val="single" w:sz="0" w:color="E8F5E9"/>
            </w:tcBorders>
          </w:tcPr>
          <w:p>
            <w:r>
              <w:rPr>
                <w:rFonts w:ascii="Liberation Sans" w:hAnsi="Liberation Sans" w:eastAsia="Liberation Sans"/>
                <w:b/>
                <w:color w:val="2E7D32"/>
                <w:sz w:val="19"/>
              </w:rPr>
              <w:t>Kết quả cần đạt</w:t>
            </w:r>
          </w:p>
          <w:p>
            <w:pPr>
              <w:spacing w:after="0"/>
            </w:pPr>
            <w:r>
              <w:rPr>
                <w:rFonts w:ascii="Liberation Sans" w:hAnsi="Liberation Sans" w:eastAsia="Liberation Sans"/>
                <w:sz w:val="20"/>
              </w:rPr>
              <w:t>Tách được View, ViewModel, Model và Service; màn hình danh sách vật liệu không còn truy cập control hay SQL trực tiếp từ code-behind.</w:t>
            </w:r>
          </w:p>
        </w:tc>
      </w:tr>
    </w:tbl>
    <w:p>
      <w:pPr>
        <w:pStyle w:val="Heading2"/>
        <w:keepNext/>
      </w:pPr>
      <w:r>
        <w:t>1. Mục tiêu</w:t>
      </w:r>
    </w:p>
    <w:p>
      <w:pPr>
        <w:pStyle w:val="ListBullet"/>
        <w:spacing w:after="40" w:before="0" w:line="269" w:lineRule="auto"/>
        <w:ind w:left="403" w:hanging="230"/>
      </w:pPr>
      <w:r>
        <w:rPr>
          <w:rFonts w:ascii="Liberation Sans" w:hAnsi="Liberation Sans" w:eastAsia="Liberation Sans"/>
          <w:sz w:val="20"/>
        </w:rPr>
        <w:t>Giải thích đúng trách nhiệm của Model, View và ViewModel.</w:t>
      </w:r>
    </w:p>
    <w:p>
      <w:pPr>
        <w:pStyle w:val="ListBullet"/>
        <w:spacing w:after="40" w:before="0" w:line="269" w:lineRule="auto"/>
        <w:ind w:left="403" w:hanging="230"/>
      </w:pPr>
      <w:r>
        <w:rPr>
          <w:rFonts w:ascii="Liberation Sans" w:hAnsi="Liberation Sans" w:eastAsia="Liberation Sans"/>
          <w:sz w:val="20"/>
        </w:rPr>
        <w:t>Tự viết BaseViewModel và RelayCommand để hiểu cơ chế MVVM.</w:t>
      </w:r>
    </w:p>
    <w:p>
      <w:pPr>
        <w:pStyle w:val="ListBullet"/>
        <w:spacing w:after="40" w:before="0" w:line="269" w:lineRule="auto"/>
        <w:ind w:left="403" w:hanging="230"/>
      </w:pPr>
      <w:r>
        <w:rPr>
          <w:rFonts w:ascii="Liberation Sans" w:hAnsi="Liberation Sans" w:eastAsia="Liberation Sans"/>
          <w:sz w:val="20"/>
        </w:rPr>
        <w:t>Tách truy cập dữ liệu qua interface và triển khai giả lập.</w:t>
      </w:r>
    </w:p>
    <w:p>
      <w:pPr>
        <w:pStyle w:val="ListBullet"/>
        <w:spacing w:after="40" w:before="0" w:line="269" w:lineRule="auto"/>
        <w:ind w:left="403" w:hanging="230"/>
      </w:pPr>
      <w:r>
        <w:rPr>
          <w:rFonts w:ascii="Liberation Sans" w:hAnsi="Liberation Sans" w:eastAsia="Liberation Sans"/>
          <w:sz w:val="20"/>
        </w:rPr>
        <w:t>Biết phần nào vẫn có thể đặt trong code-behind.</w:t>
      </w:r>
    </w:p>
    <w:p>
      <w:pPr>
        <w:pStyle w:val="Heading2"/>
        <w:keepNext/>
      </w:pPr>
      <w:r>
        <w:t>2. Bài học chi tiết</w:t>
      </w:r>
    </w:p>
    <w:p>
      <w:pPr>
        <w:pStyle w:val="Heading3"/>
        <w:keepNext/>
      </w:pPr>
      <w:r>
        <w:t>2.1. MVVM giải quyết vấn đề gì?</w:t>
      </w:r>
    </w:p>
    <w:p>
      <w:pPr>
        <w:spacing w:after="80" w:before="0" w:line="269" w:lineRule="auto"/>
      </w:pPr>
      <w:r>
        <w:rPr>
          <w:rFonts w:ascii="Liberation Sans" w:hAnsi="Liberation Sans" w:eastAsia="Liberation Sans"/>
          <w:sz w:val="20"/>
        </w:rPr>
        <w:t>Trong màn hình WinForms truyền thống, event Click thường vừa đọc TextBox, kiểm tra dữ liệu, gọi SQL, cập nhật Grid và hiện MessageBox. Khi chức năng lớn dần, mọi trách nhiệm dính vào Form nên khó test và khó tái sử dụng.</w:t>
      </w:r>
    </w:p>
    <w:p>
      <w:pPr>
        <w:spacing w:after="80" w:before="0" w:line="269" w:lineRule="auto"/>
      </w:pPr>
      <w:r>
        <w:rPr>
          <w:rFonts w:ascii="Liberation Sans" w:hAnsi="Liberation Sans" w:eastAsia="Liberation Sans"/>
          <w:sz w:val="20"/>
        </w:rPr>
        <w:t>MVVM biến View thành lớp hiển thị. ViewModel giữ trạng thái và hành động mà View bind tới. Model biểu diễn dữ liệu/nghiệp vụ. Service hoặc repository giao tiếp SQL, API, file và hệ điều hành.</w:t>
      </w:r>
    </w:p>
    <w:p>
      <w:pPr>
        <w:pStyle w:val="ListBullet"/>
        <w:spacing w:after="40" w:before="0" w:line="269" w:lineRule="auto"/>
        <w:ind w:left="403" w:hanging="230"/>
      </w:pPr>
      <w:r>
        <w:rPr>
          <w:rFonts w:ascii="Liberation Sans" w:hAnsi="Liberation Sans" w:eastAsia="Liberation Sans"/>
          <w:sz w:val="20"/>
        </w:rPr>
        <w:t>View: XAML, style, animation và hành vi thuần giao diện.</w:t>
      </w:r>
    </w:p>
    <w:p>
      <w:pPr>
        <w:pStyle w:val="ListBullet"/>
        <w:spacing w:after="40" w:before="0" w:line="269" w:lineRule="auto"/>
        <w:ind w:left="403" w:hanging="230"/>
      </w:pPr>
      <w:r>
        <w:rPr>
          <w:rFonts w:ascii="Liberation Sans" w:hAnsi="Liberation Sans" w:eastAsia="Liberation Sans"/>
          <w:sz w:val="20"/>
        </w:rPr>
        <w:t>ViewModel: property bind, command, loading, lỗi và orchestration.</w:t>
      </w:r>
    </w:p>
    <w:p>
      <w:pPr>
        <w:pStyle w:val="ListBullet"/>
        <w:spacing w:after="40" w:before="0" w:line="269" w:lineRule="auto"/>
        <w:ind w:left="403" w:hanging="230"/>
      </w:pPr>
      <w:r>
        <w:rPr>
          <w:rFonts w:ascii="Liberation Sans" w:hAnsi="Liberation Sans" w:eastAsia="Liberation Sans"/>
          <w:sz w:val="20"/>
        </w:rPr>
        <w:t>Model/Domain: dữ liệu cùng quy tắc nghiệp vụ độc lập giao diện.</w:t>
      </w:r>
    </w:p>
    <w:p>
      <w:pPr>
        <w:pStyle w:val="ListBullet"/>
        <w:spacing w:after="40" w:before="0" w:line="269" w:lineRule="auto"/>
        <w:ind w:left="403" w:hanging="230"/>
      </w:pPr>
      <w:r>
        <w:rPr>
          <w:rFonts w:ascii="Liberation Sans" w:hAnsi="Liberation Sans" w:eastAsia="Liberation Sans"/>
          <w:sz w:val="20"/>
        </w:rPr>
        <w:t>Service: dialog, navigation, SQL, API, file, clock hoặc môi trường.</w:t>
      </w:r>
    </w:p>
    <w:p>
      <w:pPr>
        <w:pStyle w:val="Heading3"/>
        <w:keepNext/>
      </w:pPr>
      <w:r>
        <w:t>2.2. Quy tắc phụ thuộc</w:t>
      </w:r>
    </w:p>
    <w:p>
      <w:pPr>
        <w:spacing w:after="80" w:before="0" w:line="269" w:lineRule="auto"/>
      </w:pPr>
      <w:r>
        <w:rPr>
          <w:rFonts w:ascii="Liberation Sans" w:hAnsi="Liberation Sans" w:eastAsia="Liberation Sans"/>
          <w:sz w:val="20"/>
        </w:rPr>
        <w:t xml:space="preserve">View biết ViewModel thông qua DataContext và Binding. ViewModel không được gọi </w:t>
      </w:r>
      <w:r>
        <w:rPr>
          <w:rFonts w:ascii="DejaVu Sans Mono" w:hAnsi="DejaVu Sans Mono" w:eastAsia="DejaVu Sans Mono"/>
          <w:color w:val="464646"/>
          <w:sz w:val="17"/>
        </w:rPr>
        <w:t>txtMaterialId.Text</w:t>
      </w:r>
      <w:r>
        <w:rPr>
          <w:rFonts w:ascii="Liberation Sans" w:hAnsi="Liberation Sans" w:eastAsia="Liberation Sans"/>
          <w:sz w:val="20"/>
        </w:rPr>
        <w:t xml:space="preserve">, </w:t>
      </w:r>
      <w:r>
        <w:rPr>
          <w:rFonts w:ascii="DejaVu Sans Mono" w:hAnsi="DejaVu Sans Mono" w:eastAsia="DejaVu Sans Mono"/>
          <w:color w:val="464646"/>
          <w:sz w:val="17"/>
        </w:rPr>
        <w:t>grid.ItemsSource</w:t>
      </w:r>
      <w:r>
        <w:rPr>
          <w:rFonts w:ascii="Liberation Sans" w:hAnsi="Liberation Sans" w:eastAsia="Liberation Sans"/>
          <w:sz w:val="20"/>
        </w:rPr>
        <w:t xml:space="preserve"> hay </w:t>
      </w:r>
      <w:r>
        <w:rPr>
          <w:rFonts w:ascii="DejaVu Sans Mono" w:hAnsi="DejaVu Sans Mono" w:eastAsia="DejaVu Sans Mono"/>
          <w:color w:val="464646"/>
          <w:sz w:val="17"/>
        </w:rPr>
        <w:t>MainWindow</w:t>
      </w:r>
      <w:r>
        <w:rPr>
          <w:rFonts w:ascii="Liberation Sans" w:hAnsi="Liberation Sans" w:eastAsia="Liberation Sans"/>
          <w:sz w:val="20"/>
        </w:rPr>
        <w:t xml:space="preserve">. Khi cần dialog hoặc navigation, ViewModel gọi interface như </w:t>
      </w:r>
      <w:r>
        <w:rPr>
          <w:rFonts w:ascii="DejaVu Sans Mono" w:hAnsi="DejaVu Sans Mono" w:eastAsia="DejaVu Sans Mono"/>
          <w:color w:val="464646"/>
          <w:sz w:val="17"/>
        </w:rPr>
        <w:t>IDialogService</w:t>
      </w:r>
      <w:r>
        <w:rPr>
          <w:rFonts w:ascii="Liberation Sans" w:hAnsi="Liberation Sans" w:eastAsia="Liberation Sans"/>
          <w:sz w:val="20"/>
        </w:rPr>
        <w:t>.</w:t>
      </w:r>
    </w:p>
    <w:p>
      <w:pPr>
        <w:spacing w:after="80" w:before="0" w:line="269" w:lineRule="auto"/>
      </w:pPr>
      <w:r>
        <w:rPr>
          <w:rFonts w:ascii="Liberation Sans" w:hAnsi="Liberation Sans" w:eastAsia="Liberation Sans"/>
          <w:sz w:val="20"/>
        </w:rPr>
        <w:t>Code-behind không bị cấm tuyệt đối. Bạn có thể đặt logic focus, kéo thả, tương tác visual tree hoặc bridge event chưa hỗ trợ command; nhưng không đặt truy vấn SQL và nghiệp vụ cốt lõi ở đó.</w:t>
      </w:r>
    </w:p>
    <w:tbl>
      <w:tblPr>
        <w:tblW w:type="auto" w:w="0"/>
        <w:jc w:val="center"/>
        <w:tblLayout w:type="fixed"/>
        <w:tblLook w:firstColumn="1" w:firstRow="1" w:lastColumn="0" w:lastRow="0" w:noHBand="0" w:noVBand="1" w:val="04A0"/>
      </w:tblPr>
      <w:tblGrid>
        <w:gridCol w:w="10080"/>
      </w:tblGrid>
      <w:tr>
        <w:tc>
          <w:tcPr>
            <w:tcW w:type="dxa" w:w="9288"/>
            <w:shd w:fill="E8F5E9"/>
            <w:tcBorders>
              <w:top w:val="single" w:sz="0" w:color="E8F5E9"/>
              <w:bottom w:val="single" w:sz="0" w:color="E8F5E9"/>
              <w:left w:val="single" w:sz="20" w:color="2E7D32"/>
              <w:right w:val="single" w:sz="0" w:color="E8F5E9"/>
            </w:tcBorders>
          </w:tcPr>
          <w:p>
            <w:r>
              <w:rPr>
                <w:rFonts w:ascii="Liberation Sans" w:hAnsi="Liberation Sans" w:eastAsia="Liberation Sans"/>
                <w:b/>
                <w:color w:val="2E7D32"/>
                <w:sz w:val="19"/>
              </w:rPr>
              <w:t>Quy tắc kiểm tra</w:t>
            </w:r>
          </w:p>
          <w:p>
            <w:pPr>
              <w:spacing w:after="0"/>
            </w:pPr>
            <w:r>
              <w:rPr>
                <w:rFonts w:ascii="Liberation Sans" w:hAnsi="Liberation Sans" w:eastAsia="Liberation Sans"/>
                <w:sz w:val="20"/>
              </w:rPr>
              <w:t>Nếu một đoạn code cần test mà không mở Window, đoạn đó nên nằm ngoài View.</w:t>
            </w:r>
          </w:p>
        </w:tc>
      </w:tr>
    </w:tbl>
    <w:p>
      <w:pPr>
        <w:pStyle w:val="Heading3"/>
        <w:keepNext/>
      </w:pPr>
      <w:r>
        <w:t>2.3. BaseViewModel và SetProperty</w:t>
      </w:r>
    </w:p>
    <w:p>
      <w:pPr>
        <w:spacing w:before="100" w:after="40"/>
        <w:keepNext/>
      </w:pPr>
      <w:r>
        <w:rPr>
          <w:rFonts w:ascii="Liberation Sans" w:hAnsi="Liberation Sans" w:eastAsia="Liberation Sans"/>
          <w:b/>
          <w:color w:val="1F4E79"/>
          <w:sz w:val="18"/>
        </w:rPr>
        <w:t>BaseViewModel.cs</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using System.ComponentModel;</w:t>
            </w:r>
            <w:r>
              <w:br/>
            </w:r>
            <w:r>
              <w:rPr>
                <w:rFonts w:ascii="DejaVu Sans Mono" w:hAnsi="DejaVu Sans Mono" w:eastAsia="DejaVu Sans Mono"/>
                <w:color w:val="232323"/>
                <w:sz w:val="15"/>
              </w:rPr>
              <w:t>using System.Runtime.CompilerServices;</w:t>
            </w:r>
            <w:r>
              <w:br/>
            </w:r>
            <w:r>
              <w:rPr>
                <w:rFonts w:ascii="DejaVu Sans Mono" w:hAnsi="DejaVu Sans Mono" w:eastAsia="DejaVu Sans Mono"/>
                <w:color w:val="232323"/>
                <w:sz w:val="15"/>
              </w:rPr>
            </w:r>
            <w:r>
              <w:br/>
            </w:r>
            <w:r>
              <w:rPr>
                <w:rFonts w:ascii="DejaVu Sans Mono" w:hAnsi="DejaVu Sans Mono" w:eastAsia="DejaVu Sans Mono"/>
                <w:color w:val="232323"/>
                <w:sz w:val="15"/>
              </w:rPr>
              <w:t>public abstract class BaseViewModel : INotifyPropertyChanged</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public event PropertyChangedEventHandler? PropertyChanged;</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protected bool SetProperty&lt;T&gt;(</w:t>
            </w:r>
            <w:r>
              <w:br/>
            </w:r>
            <w:r>
              <w:rPr>
                <w:rFonts w:ascii="DejaVu Sans Mono" w:hAnsi="DejaVu Sans Mono" w:eastAsia="DejaVu Sans Mono"/>
                <w:color w:val="232323"/>
                <w:sz w:val="15"/>
              </w:rPr>
              <w:t xml:space="preserve">        ref T field,</w:t>
            </w:r>
            <w:r>
              <w:br/>
            </w:r>
            <w:r>
              <w:rPr>
                <w:rFonts w:ascii="DejaVu Sans Mono" w:hAnsi="DejaVu Sans Mono" w:eastAsia="DejaVu Sans Mono"/>
                <w:color w:val="232323"/>
                <w:sz w:val="15"/>
              </w:rPr>
              <w:t xml:space="preserve">        T value,</w:t>
            </w:r>
            <w:r>
              <w:br/>
            </w:r>
            <w:r>
              <w:rPr>
                <w:rFonts w:ascii="DejaVu Sans Mono" w:hAnsi="DejaVu Sans Mono" w:eastAsia="DejaVu Sans Mono"/>
                <w:color w:val="232323"/>
                <w:sz w:val="15"/>
              </w:rPr>
              <w:t xml:space="preserve">        [CallerMemberName] string? propertyName = null)</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if (EqualityComparer&lt;T&gt;.Default.Equals(field, value))</w:t>
            </w:r>
            <w:r>
              <w:br/>
            </w:r>
            <w:r>
              <w:rPr>
                <w:rFonts w:ascii="DejaVu Sans Mono" w:hAnsi="DejaVu Sans Mono" w:eastAsia="DejaVu Sans Mono"/>
                <w:color w:val="232323"/>
                <w:sz w:val="15"/>
              </w:rPr>
              <w:t xml:space="preserve">            return false;</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field = value;</w:t>
            </w:r>
            <w:r>
              <w:br/>
            </w:r>
            <w:r>
              <w:rPr>
                <w:rFonts w:ascii="DejaVu Sans Mono" w:hAnsi="DejaVu Sans Mono" w:eastAsia="DejaVu Sans Mono"/>
                <w:color w:val="232323"/>
                <w:sz w:val="15"/>
              </w:rPr>
              <w:t xml:space="preserve">        PropertyChanged?.Invoke(</w:t>
            </w:r>
            <w:r>
              <w:br/>
            </w:r>
            <w:r>
              <w:rPr>
                <w:rFonts w:ascii="DejaVu Sans Mono" w:hAnsi="DejaVu Sans Mono" w:eastAsia="DejaVu Sans Mono"/>
                <w:color w:val="232323"/>
                <w:sz w:val="15"/>
              </w:rPr>
              <w:t xml:space="preserve">            this,</w:t>
            </w:r>
            <w:r>
              <w:br/>
            </w:r>
            <w:r>
              <w:rPr>
                <w:rFonts w:ascii="DejaVu Sans Mono" w:hAnsi="DejaVu Sans Mono" w:eastAsia="DejaVu Sans Mono"/>
                <w:color w:val="232323"/>
                <w:sz w:val="15"/>
              </w:rPr>
              <w:t xml:space="preserve">            new PropertyChangedEventArgs(propertyName));</w:t>
            </w:r>
            <w:r>
              <w:br/>
            </w:r>
            <w:r>
              <w:rPr>
                <w:rFonts w:ascii="DejaVu Sans Mono" w:hAnsi="DejaVu Sans Mono" w:eastAsia="DejaVu Sans Mono"/>
                <w:color w:val="232323"/>
                <w:sz w:val="15"/>
              </w:rPr>
              <w:t xml:space="preserve">        return true;</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protected void RaisePropertyChanged(</w:t>
            </w:r>
            <w:r>
              <w:br/>
            </w:r>
            <w:r>
              <w:rPr>
                <w:rFonts w:ascii="DejaVu Sans Mono" w:hAnsi="DejaVu Sans Mono" w:eastAsia="DejaVu Sans Mono"/>
                <w:color w:val="232323"/>
                <w:sz w:val="15"/>
              </w:rPr>
              <w:t xml:space="preserve">        [CallerMemberName] string? propertyName = null) =&gt;</w:t>
            </w:r>
            <w:r>
              <w:br/>
            </w:r>
            <w:r>
              <w:rPr>
                <w:rFonts w:ascii="DejaVu Sans Mono" w:hAnsi="DejaVu Sans Mono" w:eastAsia="DejaVu Sans Mono"/>
                <w:color w:val="232323"/>
                <w:sz w:val="15"/>
              </w:rPr>
              <w:t xml:space="preserve">        PropertyChanged?.Invoke(</w:t>
            </w:r>
            <w:r>
              <w:br/>
            </w:r>
            <w:r>
              <w:rPr>
                <w:rFonts w:ascii="DejaVu Sans Mono" w:hAnsi="DejaVu Sans Mono" w:eastAsia="DejaVu Sans Mono"/>
                <w:color w:val="232323"/>
                <w:sz w:val="15"/>
              </w:rPr>
              <w:t xml:space="preserve">            this,</w:t>
            </w:r>
            <w:r>
              <w:br/>
            </w:r>
            <w:r>
              <w:rPr>
                <w:rFonts w:ascii="DejaVu Sans Mono" w:hAnsi="DejaVu Sans Mono" w:eastAsia="DejaVu Sans Mono"/>
                <w:color w:val="232323"/>
                <w:sz w:val="15"/>
              </w:rPr>
              <w:t xml:space="preserve">            new PropertyChangedEventArgs(propertyName));</w:t>
            </w:r>
            <w:r>
              <w:br/>
            </w:r>
            <w:r>
              <w:rPr>
                <w:rFonts w:ascii="DejaVu Sans Mono" w:hAnsi="DejaVu Sans Mono" w:eastAsia="DejaVu Sans Mono"/>
                <w:color w:val="232323"/>
                <w:sz w:val="15"/>
              </w:rPr>
              <w:t>}</w:t>
            </w:r>
          </w:p>
        </w:tc>
      </w:tr>
    </w:tbl>
    <w:p>
      <w:pPr>
        <w:pStyle w:val="Heading3"/>
        <w:keepNext/>
      </w:pPr>
      <w:r>
        <w:t>2.4. ICommand và RelayCommand thủ công</w:t>
      </w:r>
    </w:p>
    <w:p>
      <w:pPr>
        <w:spacing w:after="80" w:before="0" w:line="269" w:lineRule="auto"/>
      </w:pPr>
      <w:r>
        <w:rPr>
          <w:rFonts w:ascii="Liberation Sans" w:hAnsi="Liberation Sans" w:eastAsia="Liberation Sans"/>
          <w:sz w:val="20"/>
        </w:rPr>
        <w:t xml:space="preserve">Button.Command nhận một object triển khai ICommand. WPF gọi </w:t>
      </w:r>
      <w:r>
        <w:rPr>
          <w:rFonts w:ascii="DejaVu Sans Mono" w:hAnsi="DejaVu Sans Mono" w:eastAsia="DejaVu Sans Mono"/>
          <w:color w:val="464646"/>
          <w:sz w:val="17"/>
        </w:rPr>
        <w:t>CanExecute</w:t>
      </w:r>
      <w:r>
        <w:rPr>
          <w:rFonts w:ascii="Liberation Sans" w:hAnsi="Liberation Sans" w:eastAsia="Liberation Sans"/>
          <w:sz w:val="20"/>
        </w:rPr>
        <w:t xml:space="preserve"> để quyết định Enabled và gọi </w:t>
      </w:r>
      <w:r>
        <w:rPr>
          <w:rFonts w:ascii="DejaVu Sans Mono" w:hAnsi="DejaVu Sans Mono" w:eastAsia="DejaVu Sans Mono"/>
          <w:color w:val="464646"/>
          <w:sz w:val="17"/>
        </w:rPr>
        <w:t>Execute</w:t>
      </w:r>
      <w:r>
        <w:rPr>
          <w:rFonts w:ascii="Liberation Sans" w:hAnsi="Liberation Sans" w:eastAsia="Liberation Sans"/>
          <w:sz w:val="20"/>
        </w:rPr>
        <w:t xml:space="preserve"> khi người dùng thao tác. Viết thủ công một lần giúp bạn hiểu thư viện MVVM Toolkit tạo code gì.</w:t>
      </w:r>
    </w:p>
    <w:p>
      <w:pPr>
        <w:spacing w:before="100" w:after="40"/>
        <w:keepNext/>
      </w:pPr>
      <w:r>
        <w:rPr>
          <w:rFonts w:ascii="Liberation Sans" w:hAnsi="Liberation Sans" w:eastAsia="Liberation Sans"/>
          <w:b/>
          <w:color w:val="1F4E79"/>
          <w:sz w:val="18"/>
        </w:rPr>
        <w:t>RelayCommand.cs</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using System.Windows.Input;</w:t>
            </w:r>
            <w:r>
              <w:br/>
            </w:r>
            <w:r>
              <w:rPr>
                <w:rFonts w:ascii="DejaVu Sans Mono" w:hAnsi="DejaVu Sans Mono" w:eastAsia="DejaVu Sans Mono"/>
                <w:color w:val="232323"/>
                <w:sz w:val="15"/>
              </w:rPr>
            </w:r>
            <w:r>
              <w:br/>
            </w:r>
            <w:r>
              <w:rPr>
                <w:rFonts w:ascii="DejaVu Sans Mono" w:hAnsi="DejaVu Sans Mono" w:eastAsia="DejaVu Sans Mono"/>
                <w:color w:val="232323"/>
                <w:sz w:val="15"/>
              </w:rPr>
              <w:t>public sealed class RelayCommand : ICommand</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private readonly Action&lt;object?&gt; execute;</w:t>
            </w:r>
            <w:r>
              <w:br/>
            </w:r>
            <w:r>
              <w:rPr>
                <w:rFonts w:ascii="DejaVu Sans Mono" w:hAnsi="DejaVu Sans Mono" w:eastAsia="DejaVu Sans Mono"/>
                <w:color w:val="232323"/>
                <w:sz w:val="15"/>
              </w:rPr>
              <w:t xml:space="preserve">    private readonly Predicate&lt;object?&gt;? canExecute;</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public RelayCommand(</w:t>
            </w:r>
            <w:r>
              <w:br/>
            </w:r>
            <w:r>
              <w:rPr>
                <w:rFonts w:ascii="DejaVu Sans Mono" w:hAnsi="DejaVu Sans Mono" w:eastAsia="DejaVu Sans Mono"/>
                <w:color w:val="232323"/>
                <w:sz w:val="15"/>
              </w:rPr>
              <w:t xml:space="preserve">        Action&lt;object?&gt; execute,</w:t>
            </w:r>
            <w:r>
              <w:br/>
            </w:r>
            <w:r>
              <w:rPr>
                <w:rFonts w:ascii="DejaVu Sans Mono" w:hAnsi="DejaVu Sans Mono" w:eastAsia="DejaVu Sans Mono"/>
                <w:color w:val="232323"/>
                <w:sz w:val="15"/>
              </w:rPr>
              <w:t xml:space="preserve">        Predicate&lt;object?&gt;? canExecute = null)</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this.execute = execute;</w:t>
            </w:r>
            <w:r>
              <w:br/>
            </w:r>
            <w:r>
              <w:rPr>
                <w:rFonts w:ascii="DejaVu Sans Mono" w:hAnsi="DejaVu Sans Mono" w:eastAsia="DejaVu Sans Mono"/>
                <w:color w:val="232323"/>
                <w:sz w:val="15"/>
              </w:rPr>
              <w:t xml:space="preserve">        this.canExecute = canExecute;</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public bool CanExecute(object? parameter) =&gt;</w:t>
            </w:r>
            <w:r>
              <w:br/>
            </w:r>
            <w:r>
              <w:rPr>
                <w:rFonts w:ascii="DejaVu Sans Mono" w:hAnsi="DejaVu Sans Mono" w:eastAsia="DejaVu Sans Mono"/>
                <w:color w:val="232323"/>
                <w:sz w:val="15"/>
              </w:rPr>
              <w:t xml:space="preserve">        canExecute?.Invoke(parameter) ?? true;</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public void Execute(object? parameter) =&gt; execute(parameter);</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public event EventHandler? CanExecuteChanged;</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public void NotifyCanExecuteChanged() =&gt;</w:t>
            </w:r>
            <w:r>
              <w:br/>
            </w:r>
            <w:r>
              <w:rPr>
                <w:rFonts w:ascii="DejaVu Sans Mono" w:hAnsi="DejaVu Sans Mono" w:eastAsia="DejaVu Sans Mono"/>
                <w:color w:val="232323"/>
                <w:sz w:val="15"/>
              </w:rPr>
              <w:t xml:space="preserve">        CanExecuteChanged?.Invoke(this, EventArgs.Empty);</w:t>
            </w:r>
            <w:r>
              <w:br/>
            </w:r>
            <w:r>
              <w:rPr>
                <w:rFonts w:ascii="DejaVu Sans Mono" w:hAnsi="DejaVu Sans Mono" w:eastAsia="DejaVu Sans Mono"/>
                <w:color w:val="232323"/>
                <w:sz w:val="15"/>
              </w:rPr>
              <w:t>}</w:t>
            </w:r>
          </w:p>
        </w:tc>
      </w:tr>
    </w:tbl>
    <w:p>
      <w:pPr>
        <w:spacing w:before="100" w:after="40"/>
        <w:keepNext/>
      </w:pPr>
      <w:r>
        <w:rPr>
          <w:rFonts w:ascii="Liberation Sans" w:hAnsi="Liberation Sans" w:eastAsia="Liberation Sans"/>
          <w:b/>
          <w:color w:val="1F4E79"/>
          <w:sz w:val="18"/>
        </w:rPr>
        <w:t>Binding command</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&lt;Button Content="Lưu"</w:t>
            </w:r>
            <w:r>
              <w:br/>
            </w:r>
            <w:r>
              <w:rPr>
                <w:rFonts w:ascii="DejaVu Sans Mono" w:hAnsi="DejaVu Sans Mono" w:eastAsia="DejaVu Sans Mono"/>
                <w:color w:val="232323"/>
                <w:sz w:val="15"/>
              </w:rPr>
              <w:t xml:space="preserve">        Command="{Binding SaveCommand}" /&gt;</w:t>
            </w:r>
            <w:r>
              <w:br/>
            </w:r>
            <w:r>
              <w:rPr>
                <w:rFonts w:ascii="DejaVu Sans Mono" w:hAnsi="DejaVu Sans Mono" w:eastAsia="DejaVu Sans Mono"/>
                <w:color w:val="232323"/>
                <w:sz w:val="15"/>
              </w:rPr>
              <w:t>&lt;Button Content="Xóa"</w:t>
            </w:r>
            <w:r>
              <w:br/>
            </w:r>
            <w:r>
              <w:rPr>
                <w:rFonts w:ascii="DejaVu Sans Mono" w:hAnsi="DejaVu Sans Mono" w:eastAsia="DejaVu Sans Mono"/>
                <w:color w:val="232323"/>
                <w:sz w:val="15"/>
              </w:rPr>
              <w:t xml:space="preserve">        Command="{Binding DeleteCommand}"</w:t>
            </w:r>
            <w:r>
              <w:br/>
            </w:r>
            <w:r>
              <w:rPr>
                <w:rFonts w:ascii="DejaVu Sans Mono" w:hAnsi="DejaVu Sans Mono" w:eastAsia="DejaVu Sans Mono"/>
                <w:color w:val="232323"/>
                <w:sz w:val="15"/>
              </w:rPr>
              <w:t xml:space="preserve">        CommandParameter="{Binding SelectedMaterial}" /&gt;</w:t>
            </w:r>
          </w:p>
        </w:tc>
      </w:tr>
    </w:tbl>
    <w:p>
      <w:pPr>
        <w:pStyle w:val="Heading3"/>
        <w:keepNext/>
      </w:pPr>
      <w:r>
        <w:t>2.5. Service và dependency inversion</w:t>
      </w:r>
    </w:p>
    <w:p>
      <w:pPr>
        <w:spacing w:after="80" w:before="0" w:line="269" w:lineRule="auto"/>
      </w:pPr>
      <w:r>
        <w:rPr>
          <w:rFonts w:ascii="Liberation Sans" w:hAnsi="Liberation Sans" w:eastAsia="Liberation Sans"/>
          <w:sz w:val="20"/>
        </w:rPr>
        <w:t xml:space="preserve">ViewModel phụ thuộc abstraction thay vì lớp truy cập dữ liệu cụ thể. Nhờ vậy giai đoạn đầu dùng </w:t>
      </w:r>
      <w:r>
        <w:rPr>
          <w:rFonts w:ascii="DejaVu Sans Mono" w:hAnsi="DejaVu Sans Mono" w:eastAsia="DejaVu Sans Mono"/>
          <w:color w:val="464646"/>
          <w:sz w:val="17"/>
        </w:rPr>
        <w:t>FakeMaterialRepository</w:t>
      </w:r>
      <w:r>
        <w:rPr>
          <w:rFonts w:ascii="Liberation Sans" w:hAnsi="Liberation Sans" w:eastAsia="Liberation Sans"/>
          <w:sz w:val="20"/>
        </w:rPr>
        <w:t>, sau đó thay bằng Dapper mà ViewModel gần như không đổi.</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interface IMaterialRepository</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Task&lt;IReadOnlyList&lt;Material&gt;&gt; SearchAsync(</w:t>
            </w:r>
            <w:r>
              <w:br/>
            </w:r>
            <w:r>
              <w:rPr>
                <w:rFonts w:ascii="DejaVu Sans Mono" w:hAnsi="DejaVu Sans Mono" w:eastAsia="DejaVu Sans Mono"/>
                <w:color w:val="232323"/>
                <w:sz w:val="15"/>
              </w:rPr>
              <w:t xml:space="preserve">        string keyword,</w:t>
            </w:r>
            <w:r>
              <w:br/>
            </w:r>
            <w:r>
              <w:rPr>
                <w:rFonts w:ascii="DejaVu Sans Mono" w:hAnsi="DejaVu Sans Mono" w:eastAsia="DejaVu Sans Mono"/>
                <w:color w:val="232323"/>
                <w:sz w:val="15"/>
              </w:rPr>
              <w:t xml:space="preserve">        CancellationToken cancellationToken);</w:t>
            </w:r>
            <w:r>
              <w:br/>
            </w:r>
            <w:r>
              <w:rPr>
                <w:rFonts w:ascii="DejaVu Sans Mono" w:hAnsi="DejaVu Sans Mono" w:eastAsia="DejaVu Sans Mono"/>
                <w:color w:val="232323"/>
                <w:sz w:val="15"/>
              </w:rPr>
              <w:t>}</w:t>
            </w:r>
            <w:r>
              <w:br/>
            </w:r>
            <w:r>
              <w:rPr>
                <w:rFonts w:ascii="DejaVu Sans Mono" w:hAnsi="DejaVu Sans Mono" w:eastAsia="DejaVu Sans Mono"/>
                <w:color w:val="232323"/>
                <w:sz w:val="15"/>
              </w:rPr>
            </w:r>
            <w:r>
              <w:br/>
            </w:r>
            <w:r>
              <w:rPr>
                <w:rFonts w:ascii="DejaVu Sans Mono" w:hAnsi="DejaVu Sans Mono" w:eastAsia="DejaVu Sans Mono"/>
                <w:color w:val="232323"/>
                <w:sz w:val="15"/>
              </w:rPr>
              <w:t>public sealed class FakeMaterialRepository : IMaterialRepository</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private readonly List&lt;Material&gt; data =</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new("SF001", "Protective Tape", "TM-01"),</w:t>
            </w:r>
            <w:r>
              <w:br/>
            </w:r>
            <w:r>
              <w:rPr>
                <w:rFonts w:ascii="DejaVu Sans Mono" w:hAnsi="DejaVu Sans Mono" w:eastAsia="DejaVu Sans Mono"/>
                <w:color w:val="232323"/>
                <w:sz w:val="15"/>
              </w:rPr>
              <w:t xml:space="preserve">        new("SF002", "Blue Tape", "TM-02")</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public Task&lt;IReadOnlyList&lt;Material&gt;&gt; SearchAsync(</w:t>
            </w:r>
            <w:r>
              <w:br/>
            </w:r>
            <w:r>
              <w:rPr>
                <w:rFonts w:ascii="DejaVu Sans Mono" w:hAnsi="DejaVu Sans Mono" w:eastAsia="DejaVu Sans Mono"/>
                <w:color w:val="232323"/>
                <w:sz w:val="15"/>
              </w:rPr>
              <w:t xml:space="preserve">        string keyword,</w:t>
            </w:r>
            <w:r>
              <w:br/>
            </w:r>
            <w:r>
              <w:rPr>
                <w:rFonts w:ascii="DejaVu Sans Mono" w:hAnsi="DejaVu Sans Mono" w:eastAsia="DejaVu Sans Mono"/>
                <w:color w:val="232323"/>
                <w:sz w:val="15"/>
              </w:rPr>
              <w:t xml:space="preserve">        CancellationToken cancellationToken)</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cancellationToken.ThrowIfCancellationRequested();</w:t>
            </w:r>
            <w:r>
              <w:br/>
            </w:r>
            <w:r>
              <w:rPr>
                <w:rFonts w:ascii="DejaVu Sans Mono" w:hAnsi="DejaVu Sans Mono" w:eastAsia="DejaVu Sans Mono"/>
                <w:color w:val="232323"/>
                <w:sz w:val="15"/>
              </w:rPr>
              <w:t xml:space="preserve">        var result = data</w:t>
            </w:r>
            <w:r>
              <w:br/>
            </w:r>
            <w:r>
              <w:rPr>
                <w:rFonts w:ascii="DejaVu Sans Mono" w:hAnsi="DejaVu Sans Mono" w:eastAsia="DejaVu Sans Mono"/>
                <w:color w:val="232323"/>
                <w:sz w:val="15"/>
              </w:rPr>
              <w:t xml:space="preserve">            .Where(x =&gt; x.MaterialId.Contains(keyword,</w:t>
            </w:r>
            <w:r>
              <w:br/>
            </w:r>
            <w:r>
              <w:rPr>
                <w:rFonts w:ascii="DejaVu Sans Mono" w:hAnsi="DejaVu Sans Mono" w:eastAsia="DejaVu Sans Mono"/>
                <w:color w:val="232323"/>
                <w:sz w:val="15"/>
              </w:rPr>
              <w:t xml:space="preserve">                StringComparison.OrdinalIgnoreCase)</w:t>
            </w:r>
            <w:r>
              <w:br/>
            </w:r>
            <w:r>
              <w:rPr>
                <w:rFonts w:ascii="DejaVu Sans Mono" w:hAnsi="DejaVu Sans Mono" w:eastAsia="DejaVu Sans Mono"/>
                <w:color w:val="232323"/>
                <w:sz w:val="15"/>
              </w:rPr>
              <w:t xml:space="preserve">                || x.MaterialName.Contains(keyword,</w:t>
            </w:r>
            <w:r>
              <w:br/>
            </w:r>
            <w:r>
              <w:rPr>
                <w:rFonts w:ascii="DejaVu Sans Mono" w:hAnsi="DejaVu Sans Mono" w:eastAsia="DejaVu Sans Mono"/>
                <w:color w:val="232323"/>
                <w:sz w:val="15"/>
              </w:rPr>
              <w:t xml:space="preserve">                StringComparison.OrdinalIgnoreCase))</w:t>
            </w:r>
            <w:r>
              <w:br/>
            </w:r>
            <w:r>
              <w:rPr>
                <w:rFonts w:ascii="DejaVu Sans Mono" w:hAnsi="DejaVu Sans Mono" w:eastAsia="DejaVu Sans Mono"/>
                <w:color w:val="232323"/>
                <w:sz w:val="15"/>
              </w:rPr>
              <w:t xml:space="preserve">            .ToList();</w:t>
            </w:r>
            <w:r>
              <w:br/>
            </w:r>
            <w:r>
              <w:rPr>
                <w:rFonts w:ascii="DejaVu Sans Mono" w:hAnsi="DejaVu Sans Mono" w:eastAsia="DejaVu Sans Mono"/>
                <w:color w:val="232323"/>
                <w:sz w:val="15"/>
              </w:rPr>
              <w:t xml:space="preserve">        return Task.FromResult&lt;IReadOnlyList&lt;Material&gt;&gt;(result);</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w:t>
            </w:r>
          </w:p>
        </w:tc>
      </w:tr>
    </w:tbl>
    <w:p>
      <w:pPr>
        <w:pStyle w:val="Heading2"/>
        <w:keepNext/>
      </w:pPr>
      <w:r>
        <w:t>3. Thực hành từng bước</w:t>
      </w:r>
    </w:p>
    <w:p>
      <w:pPr>
        <w:spacing w:after="80" w:before="0" w:line="269" w:lineRule="auto"/>
      </w:pPr>
      <w:r>
        <w:rPr>
          <w:rFonts w:ascii="Liberation Sans" w:hAnsi="Liberation Sans" w:eastAsia="Liberation Sans"/>
          <w:b/>
          <w:sz w:val="20"/>
        </w:rPr>
        <w:t>Bài toán:</w:t>
      </w:r>
      <w:r>
        <w:rPr>
          <w:rFonts w:ascii="Liberation Sans" w:hAnsi="Liberation Sans" w:eastAsia="Liberation Sans"/>
          <w:sz w:val="20"/>
        </w:rPr>
        <w:t xml:space="preserve"> Chuyển màn hình danh sách vật liệu từ code-behind sang MVVM thủ công, dùng repository giả lập để chưa phụ thuộc SQL Server.</w:t>
      </w:r>
    </w:p>
    <w:p>
      <w:pPr>
        <w:spacing w:after="40" w:before="80" w:line="269" w:lineRule="auto"/>
      </w:pPr>
      <w:r>
        <w:rPr>
          <w:rFonts w:ascii="Liberation Sans" w:hAnsi="Liberation Sans" w:eastAsia="Liberation Sans"/>
          <w:b/>
          <w:sz w:val="20"/>
        </w:rPr>
        <w:t>Bước 1. Tạo model và repository</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sealed record Material(</w:t>
            </w:r>
            <w:r>
              <w:br/>
            </w:r>
            <w:r>
              <w:rPr>
                <w:rFonts w:ascii="DejaVu Sans Mono" w:hAnsi="DejaVu Sans Mono" w:eastAsia="DejaVu Sans Mono"/>
                <w:color w:val="232323"/>
                <w:sz w:val="15"/>
              </w:rPr>
              <w:t xml:space="preserve">    string MaterialId,</w:t>
            </w:r>
            <w:r>
              <w:br/>
            </w:r>
            <w:r>
              <w:rPr>
                <w:rFonts w:ascii="DejaVu Sans Mono" w:hAnsi="DejaVu Sans Mono" w:eastAsia="DejaVu Sans Mono"/>
                <w:color w:val="232323"/>
                <w:sz w:val="15"/>
              </w:rPr>
              <w:t xml:space="preserve">    string MaterialName,</w:t>
            </w:r>
            <w:r>
              <w:br/>
            </w:r>
            <w:r>
              <w:rPr>
                <w:rFonts w:ascii="DejaVu Sans Mono" w:hAnsi="DejaVu Sans Mono" w:eastAsia="DejaVu Sans Mono"/>
                <w:color w:val="232323"/>
                <w:sz w:val="15"/>
              </w:rPr>
              <w:t xml:space="preserve">    string MarkingModel);</w:t>
            </w:r>
            <w:r>
              <w:br/>
            </w:r>
            <w:r>
              <w:rPr>
                <w:rFonts w:ascii="DejaVu Sans Mono" w:hAnsi="DejaVu Sans Mono" w:eastAsia="DejaVu Sans Mono"/>
                <w:color w:val="232323"/>
                <w:sz w:val="15"/>
              </w:rPr>
            </w:r>
            <w:r>
              <w:br/>
            </w:r>
            <w:r>
              <w:rPr>
                <w:rFonts w:ascii="DejaVu Sans Mono" w:hAnsi="DejaVu Sans Mono" w:eastAsia="DejaVu Sans Mono"/>
                <w:color w:val="232323"/>
                <w:sz w:val="15"/>
              </w:rPr>
              <w:t>public interface IMaterialRepository</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Task&lt;IReadOnlyList&lt;Material&gt;&gt; SearchAsync(</w:t>
            </w:r>
            <w:r>
              <w:br/>
            </w:r>
            <w:r>
              <w:rPr>
                <w:rFonts w:ascii="DejaVu Sans Mono" w:hAnsi="DejaVu Sans Mono" w:eastAsia="DejaVu Sans Mono"/>
                <w:color w:val="232323"/>
                <w:sz w:val="15"/>
              </w:rPr>
              <w:t xml:space="preserve">        string keyword,</w:t>
            </w:r>
            <w:r>
              <w:br/>
            </w:r>
            <w:r>
              <w:rPr>
                <w:rFonts w:ascii="DejaVu Sans Mono" w:hAnsi="DejaVu Sans Mono" w:eastAsia="DejaVu Sans Mono"/>
                <w:color w:val="232323"/>
                <w:sz w:val="15"/>
              </w:rPr>
              <w:t xml:space="preserve">        CancellationToken cancellationToken);</w:t>
            </w:r>
            <w:r>
              <w:br/>
            </w:r>
            <w:r>
              <w:rPr>
                <w:rFonts w:ascii="DejaVu Sans Mono" w:hAnsi="DejaVu Sans Mono" w:eastAsia="DejaVu Sans Mono"/>
                <w:color w:val="232323"/>
                <w:sz w:val="15"/>
              </w:rPr>
              <w:t>}</w:t>
            </w:r>
          </w:p>
        </w:tc>
      </w:tr>
    </w:tbl>
    <w:p>
      <w:pPr>
        <w:spacing w:after="40" w:before="80" w:line="269" w:lineRule="auto"/>
      </w:pPr>
      <w:r>
        <w:rPr>
          <w:rFonts w:ascii="Liberation Sans" w:hAnsi="Liberation Sans" w:eastAsia="Liberation Sans"/>
          <w:b/>
          <w:sz w:val="20"/>
        </w:rPr>
        <w:t>Bước 2. Tạo MaterialListViewModel</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sealed class MaterialListViewModel : BaseViewModel</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private readonly IMaterialRepository repository;</w:t>
            </w:r>
            <w:r>
              <w:br/>
            </w:r>
            <w:r>
              <w:rPr>
                <w:rFonts w:ascii="DejaVu Sans Mono" w:hAnsi="DejaVu Sans Mono" w:eastAsia="DejaVu Sans Mono"/>
                <w:color w:val="232323"/>
                <w:sz w:val="15"/>
              </w:rPr>
              <w:t xml:space="preserve">    private string keyword = string.Empty;</w:t>
            </w:r>
            <w:r>
              <w:br/>
            </w:r>
            <w:r>
              <w:rPr>
                <w:rFonts w:ascii="DejaVu Sans Mono" w:hAnsi="DejaVu Sans Mono" w:eastAsia="DejaVu Sans Mono"/>
                <w:color w:val="232323"/>
                <w:sz w:val="15"/>
              </w:rPr>
              <w:t xml:space="preserve">    private Material? selectedMaterial;</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public MaterialListViewModel(IMaterialRepository repository)</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this.repository = repository;</w:t>
            </w:r>
            <w:r>
              <w:br/>
            </w:r>
            <w:r>
              <w:rPr>
                <w:rFonts w:ascii="DejaVu Sans Mono" w:hAnsi="DejaVu Sans Mono" w:eastAsia="DejaVu Sans Mono"/>
                <w:color w:val="232323"/>
                <w:sz w:val="15"/>
              </w:rPr>
              <w:t xml:space="preserve">        SearchCommand = new RelayCommand(</w:t>
            </w:r>
            <w:r>
              <w:br/>
            </w:r>
            <w:r>
              <w:rPr>
                <w:rFonts w:ascii="DejaVu Sans Mono" w:hAnsi="DejaVu Sans Mono" w:eastAsia="DejaVu Sans Mono"/>
                <w:color w:val="232323"/>
                <w:sz w:val="15"/>
              </w:rPr>
              <w:t xml:space="preserve">            async _ =&gt; await SearchAsync());</w:t>
            </w:r>
            <w:r>
              <w:br/>
            </w:r>
            <w:r>
              <w:rPr>
                <w:rFonts w:ascii="DejaVu Sans Mono" w:hAnsi="DejaVu Sans Mono" w:eastAsia="DejaVu Sans Mono"/>
                <w:color w:val="232323"/>
                <w:sz w:val="15"/>
              </w:rPr>
              <w:t xml:space="preserve">        DeleteCommand = new RelayCommand(</w:t>
            </w:r>
            <w:r>
              <w:br/>
            </w:r>
            <w:r>
              <w:rPr>
                <w:rFonts w:ascii="DejaVu Sans Mono" w:hAnsi="DejaVu Sans Mono" w:eastAsia="DejaVu Sans Mono"/>
                <w:color w:val="232323"/>
                <w:sz w:val="15"/>
              </w:rPr>
              <w:t xml:space="preserve">            _ =&gt; DeleteSelected(),</w:t>
            </w:r>
            <w:r>
              <w:br/>
            </w:r>
            <w:r>
              <w:rPr>
                <w:rFonts w:ascii="DejaVu Sans Mono" w:hAnsi="DejaVu Sans Mono" w:eastAsia="DejaVu Sans Mono"/>
                <w:color w:val="232323"/>
                <w:sz w:val="15"/>
              </w:rPr>
              <w:t xml:space="preserve">            _ =&gt; SelectedMaterial is not null);</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public ObservableCollection&lt;Material&gt; Materials { get; } = [];</w:t>
            </w:r>
            <w:r>
              <w:br/>
            </w:r>
            <w:r>
              <w:rPr>
                <w:rFonts w:ascii="DejaVu Sans Mono" w:hAnsi="DejaVu Sans Mono" w:eastAsia="DejaVu Sans Mono"/>
                <w:color w:val="232323"/>
                <w:sz w:val="15"/>
              </w:rPr>
              <w:t xml:space="preserve">    public ICommand SearchCommand { get; }</w:t>
            </w:r>
            <w:r>
              <w:br/>
            </w:r>
            <w:r>
              <w:rPr>
                <w:rFonts w:ascii="DejaVu Sans Mono" w:hAnsi="DejaVu Sans Mono" w:eastAsia="DejaVu Sans Mono"/>
                <w:color w:val="232323"/>
                <w:sz w:val="15"/>
              </w:rPr>
              <w:t xml:space="preserve">    public RelayCommand DeleteCommand { get; }</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public string Keyword</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get =&gt; keyword;</w:t>
            </w:r>
            <w:r>
              <w:br/>
            </w:r>
            <w:r>
              <w:rPr>
                <w:rFonts w:ascii="DejaVu Sans Mono" w:hAnsi="DejaVu Sans Mono" w:eastAsia="DejaVu Sans Mono"/>
                <w:color w:val="232323"/>
                <w:sz w:val="15"/>
              </w:rPr>
              <w:t xml:space="preserve">        set =&gt; SetProperty(ref keyword, value);</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public Material? SelectedMaterial</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get =&gt; selectedMaterial;</w:t>
            </w:r>
            <w:r>
              <w:br/>
            </w:r>
            <w:r>
              <w:rPr>
                <w:rFonts w:ascii="DejaVu Sans Mono" w:hAnsi="DejaVu Sans Mono" w:eastAsia="DejaVu Sans Mono"/>
                <w:color w:val="232323"/>
                <w:sz w:val="15"/>
              </w:rPr>
              <w:t xml:space="preserve">        set</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if (SetProperty(ref selectedMaterial, value))</w:t>
            </w:r>
            <w:r>
              <w:br/>
            </w:r>
            <w:r>
              <w:rPr>
                <w:rFonts w:ascii="DejaVu Sans Mono" w:hAnsi="DejaVu Sans Mono" w:eastAsia="DejaVu Sans Mono"/>
                <w:color w:val="232323"/>
                <w:sz w:val="15"/>
              </w:rPr>
              <w:t xml:space="preserve">                DeleteCommand.NotifyCanExecuteChanged();</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private async Task SearchAsync()</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var rows = await repository.SearchAsync(</w:t>
            </w:r>
            <w:r>
              <w:br/>
            </w:r>
            <w:r>
              <w:rPr>
                <w:rFonts w:ascii="DejaVu Sans Mono" w:hAnsi="DejaVu Sans Mono" w:eastAsia="DejaVu Sans Mono"/>
                <w:color w:val="232323"/>
                <w:sz w:val="15"/>
              </w:rPr>
              <w:t xml:space="preserve">            Keyword.Trim(), CancellationToken.None);</w:t>
            </w:r>
            <w:r>
              <w:br/>
            </w:r>
            <w:r>
              <w:rPr>
                <w:rFonts w:ascii="DejaVu Sans Mono" w:hAnsi="DejaVu Sans Mono" w:eastAsia="DejaVu Sans Mono"/>
                <w:color w:val="232323"/>
                <w:sz w:val="15"/>
              </w:rPr>
              <w:t xml:space="preserve">        Materials.Clear();</w:t>
            </w:r>
            <w:r>
              <w:br/>
            </w:r>
            <w:r>
              <w:rPr>
                <w:rFonts w:ascii="DejaVu Sans Mono" w:hAnsi="DejaVu Sans Mono" w:eastAsia="DejaVu Sans Mono"/>
                <w:color w:val="232323"/>
                <w:sz w:val="15"/>
              </w:rPr>
              <w:t xml:space="preserve">        foreach (var row in rows)</w:t>
            </w:r>
            <w:r>
              <w:br/>
            </w:r>
            <w:r>
              <w:rPr>
                <w:rFonts w:ascii="DejaVu Sans Mono" w:hAnsi="DejaVu Sans Mono" w:eastAsia="DejaVu Sans Mono"/>
                <w:color w:val="232323"/>
                <w:sz w:val="15"/>
              </w:rPr>
              <w:t xml:space="preserve">            Materials.Add(row);</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private void DeleteSelected()</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if (SelectedMaterial is not null)</w:t>
            </w:r>
            <w:r>
              <w:br/>
            </w:r>
            <w:r>
              <w:rPr>
                <w:rFonts w:ascii="DejaVu Sans Mono" w:hAnsi="DejaVu Sans Mono" w:eastAsia="DejaVu Sans Mono"/>
                <w:color w:val="232323"/>
                <w:sz w:val="15"/>
              </w:rPr>
              <w:t xml:space="preserve">            Materials.Remove(SelectedMaterial);</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w:t>
            </w:r>
          </w:p>
        </w:tc>
      </w:tr>
    </w:tbl>
    <w:p>
      <w:pPr>
        <w:spacing w:after="40" w:before="80" w:line="269" w:lineRule="auto"/>
      </w:pPr>
      <w:r>
        <w:rPr>
          <w:rFonts w:ascii="Liberation Sans" w:hAnsi="Liberation Sans" w:eastAsia="Liberation Sans"/>
          <w:b/>
          <w:sz w:val="20"/>
        </w:rPr>
        <w:t>Bước 3. Bind View</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&lt;DockPanel Margin="16"&gt;</w:t>
            </w:r>
            <w:r>
              <w:br/>
            </w:r>
            <w:r>
              <w:rPr>
                <w:rFonts w:ascii="DejaVu Sans Mono" w:hAnsi="DejaVu Sans Mono" w:eastAsia="DejaVu Sans Mono"/>
                <w:color w:val="232323"/>
                <w:sz w:val="15"/>
              </w:rPr>
              <w:t xml:space="preserve">    &lt;StackPanel DockPanel.Dock="Top"</w:t>
            </w:r>
            <w:r>
              <w:br/>
            </w:r>
            <w:r>
              <w:rPr>
                <w:rFonts w:ascii="DejaVu Sans Mono" w:hAnsi="DejaVu Sans Mono" w:eastAsia="DejaVu Sans Mono"/>
                <w:color w:val="232323"/>
                <w:sz w:val="15"/>
              </w:rPr>
              <w:t xml:space="preserve">                Orientation="Horizontal"&gt;</w:t>
            </w:r>
            <w:r>
              <w:br/>
            </w:r>
            <w:r>
              <w:rPr>
                <w:rFonts w:ascii="DejaVu Sans Mono" w:hAnsi="DejaVu Sans Mono" w:eastAsia="DejaVu Sans Mono"/>
                <w:color w:val="232323"/>
                <w:sz w:val="15"/>
              </w:rPr>
              <w:t xml:space="preserve">        &lt;TextBox Width="260"</w:t>
            </w:r>
            <w:r>
              <w:br/>
            </w:r>
            <w:r>
              <w:rPr>
                <w:rFonts w:ascii="DejaVu Sans Mono" w:hAnsi="DejaVu Sans Mono" w:eastAsia="DejaVu Sans Mono"/>
                <w:color w:val="232323"/>
                <w:sz w:val="15"/>
              </w:rPr>
              <w:t xml:space="preserve">                 Text="{Binding Keyword,</w:t>
            </w:r>
            <w:r>
              <w:br/>
            </w:r>
            <w:r>
              <w:rPr>
                <w:rFonts w:ascii="DejaVu Sans Mono" w:hAnsi="DejaVu Sans Mono" w:eastAsia="DejaVu Sans Mono"/>
                <w:color w:val="232323"/>
                <w:sz w:val="15"/>
              </w:rPr>
              <w:t xml:space="preserve">                     UpdateSourceTrigger=PropertyChanged}" /&gt;</w:t>
            </w:r>
            <w:r>
              <w:br/>
            </w:r>
            <w:r>
              <w:rPr>
                <w:rFonts w:ascii="DejaVu Sans Mono" w:hAnsi="DejaVu Sans Mono" w:eastAsia="DejaVu Sans Mono"/>
                <w:color w:val="232323"/>
                <w:sz w:val="15"/>
              </w:rPr>
              <w:t xml:space="preserve">        &lt;Button Margin="8,0,0,0"</w:t>
            </w:r>
            <w:r>
              <w:br/>
            </w:r>
            <w:r>
              <w:rPr>
                <w:rFonts w:ascii="DejaVu Sans Mono" w:hAnsi="DejaVu Sans Mono" w:eastAsia="DejaVu Sans Mono"/>
                <w:color w:val="232323"/>
                <w:sz w:val="15"/>
              </w:rPr>
              <w:t xml:space="preserve">                Content="Tìm kiếm"</w:t>
            </w:r>
            <w:r>
              <w:br/>
            </w:r>
            <w:r>
              <w:rPr>
                <w:rFonts w:ascii="DejaVu Sans Mono" w:hAnsi="DejaVu Sans Mono" w:eastAsia="DejaVu Sans Mono"/>
                <w:color w:val="232323"/>
                <w:sz w:val="15"/>
              </w:rPr>
              <w:t xml:space="preserve">                Command="{Binding SearchCommand}" /&gt;</w:t>
            </w:r>
            <w:r>
              <w:br/>
            </w:r>
            <w:r>
              <w:rPr>
                <w:rFonts w:ascii="DejaVu Sans Mono" w:hAnsi="DejaVu Sans Mono" w:eastAsia="DejaVu Sans Mono"/>
                <w:color w:val="232323"/>
                <w:sz w:val="15"/>
              </w:rPr>
              <w:t xml:space="preserve">        &lt;Button Margin="8,0,0,0"</w:t>
            </w:r>
            <w:r>
              <w:br/>
            </w:r>
            <w:r>
              <w:rPr>
                <w:rFonts w:ascii="DejaVu Sans Mono" w:hAnsi="DejaVu Sans Mono" w:eastAsia="DejaVu Sans Mono"/>
                <w:color w:val="232323"/>
                <w:sz w:val="15"/>
              </w:rPr>
              <w:t xml:space="preserve">                Content="Xóa"</w:t>
            </w:r>
            <w:r>
              <w:br/>
            </w:r>
            <w:r>
              <w:rPr>
                <w:rFonts w:ascii="DejaVu Sans Mono" w:hAnsi="DejaVu Sans Mono" w:eastAsia="DejaVu Sans Mono"/>
                <w:color w:val="232323"/>
                <w:sz w:val="15"/>
              </w:rPr>
              <w:t xml:space="preserve">                Command="{Binding DeleteCommand}" /&gt;</w:t>
            </w:r>
            <w:r>
              <w:br/>
            </w:r>
            <w:r>
              <w:rPr>
                <w:rFonts w:ascii="DejaVu Sans Mono" w:hAnsi="DejaVu Sans Mono" w:eastAsia="DejaVu Sans Mono"/>
                <w:color w:val="232323"/>
                <w:sz w:val="15"/>
              </w:rPr>
              <w:t xml:space="preserve">    &lt;/StackPanel&gt;</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&lt;DataGrid Margin="0,12,0,0"</w:t>
            </w:r>
            <w:r>
              <w:br/>
            </w:r>
            <w:r>
              <w:rPr>
                <w:rFonts w:ascii="DejaVu Sans Mono" w:hAnsi="DejaVu Sans Mono" w:eastAsia="DejaVu Sans Mono"/>
                <w:color w:val="232323"/>
                <w:sz w:val="15"/>
              </w:rPr>
              <w:t xml:space="preserve">              AutoGenerateColumns="False"</w:t>
            </w:r>
            <w:r>
              <w:br/>
            </w:r>
            <w:r>
              <w:rPr>
                <w:rFonts w:ascii="DejaVu Sans Mono" w:hAnsi="DejaVu Sans Mono" w:eastAsia="DejaVu Sans Mono"/>
                <w:color w:val="232323"/>
                <w:sz w:val="15"/>
              </w:rPr>
              <w:t xml:space="preserve">              ItemsSource="{Binding Materials}"</w:t>
            </w:r>
            <w:r>
              <w:br/>
            </w:r>
            <w:r>
              <w:rPr>
                <w:rFonts w:ascii="DejaVu Sans Mono" w:hAnsi="DejaVu Sans Mono" w:eastAsia="DejaVu Sans Mono"/>
                <w:color w:val="232323"/>
                <w:sz w:val="15"/>
              </w:rPr>
              <w:t xml:space="preserve">              SelectedItem="{Binding SelectedMaterial}"&gt;</w:t>
            </w:r>
            <w:r>
              <w:br/>
            </w:r>
            <w:r>
              <w:rPr>
                <w:rFonts w:ascii="DejaVu Sans Mono" w:hAnsi="DejaVu Sans Mono" w:eastAsia="DejaVu Sans Mono"/>
                <w:color w:val="232323"/>
                <w:sz w:val="15"/>
              </w:rPr>
              <w:t xml:space="preserve">        &lt;DataGrid.Columns&gt;</w:t>
            </w:r>
            <w:r>
              <w:br/>
            </w:r>
            <w:r>
              <w:rPr>
                <w:rFonts w:ascii="DejaVu Sans Mono" w:hAnsi="DejaVu Sans Mono" w:eastAsia="DejaVu Sans Mono"/>
                <w:color w:val="232323"/>
                <w:sz w:val="15"/>
              </w:rPr>
              <w:t xml:space="preserve">            &lt;DataGridTextColumn Header="Mã"</w:t>
            </w:r>
            <w:r>
              <w:br/>
            </w:r>
            <w:r>
              <w:rPr>
                <w:rFonts w:ascii="DejaVu Sans Mono" w:hAnsi="DejaVu Sans Mono" w:eastAsia="DejaVu Sans Mono"/>
                <w:color w:val="232323"/>
                <w:sz w:val="15"/>
              </w:rPr>
              <w:t xml:space="preserve">                Binding="{Binding MaterialId}" /&gt;</w:t>
            </w:r>
            <w:r>
              <w:br/>
            </w:r>
            <w:r>
              <w:rPr>
                <w:rFonts w:ascii="DejaVu Sans Mono" w:hAnsi="DejaVu Sans Mono" w:eastAsia="DejaVu Sans Mono"/>
                <w:color w:val="232323"/>
                <w:sz w:val="15"/>
              </w:rPr>
              <w:t xml:space="preserve">            &lt;DataGridTextColumn Header="Tên"</w:t>
            </w:r>
            <w:r>
              <w:br/>
            </w:r>
            <w:r>
              <w:rPr>
                <w:rFonts w:ascii="DejaVu Sans Mono" w:hAnsi="DejaVu Sans Mono" w:eastAsia="DejaVu Sans Mono"/>
                <w:color w:val="232323"/>
                <w:sz w:val="15"/>
              </w:rPr>
              <w:t xml:space="preserve">                Binding="{Binding MaterialName}" /&gt;</w:t>
            </w:r>
            <w:r>
              <w:br/>
            </w:r>
            <w:r>
              <w:rPr>
                <w:rFonts w:ascii="DejaVu Sans Mono" w:hAnsi="DejaVu Sans Mono" w:eastAsia="DejaVu Sans Mono"/>
                <w:color w:val="232323"/>
                <w:sz w:val="15"/>
              </w:rPr>
              <w:t xml:space="preserve">            &lt;DataGridTextColumn Header="Model"</w:t>
            </w:r>
            <w:r>
              <w:br/>
            </w:r>
            <w:r>
              <w:rPr>
                <w:rFonts w:ascii="DejaVu Sans Mono" w:hAnsi="DejaVu Sans Mono" w:eastAsia="DejaVu Sans Mono"/>
                <w:color w:val="232323"/>
                <w:sz w:val="15"/>
              </w:rPr>
              <w:t xml:space="preserve">                Binding="{Binding MarkingModel}" /&gt;</w:t>
            </w:r>
            <w:r>
              <w:br/>
            </w:r>
            <w:r>
              <w:rPr>
                <w:rFonts w:ascii="DejaVu Sans Mono" w:hAnsi="DejaVu Sans Mono" w:eastAsia="DejaVu Sans Mono"/>
                <w:color w:val="232323"/>
                <w:sz w:val="15"/>
              </w:rPr>
              <w:t xml:space="preserve">        &lt;/DataGrid.Columns&gt;</w:t>
            </w:r>
            <w:r>
              <w:br/>
            </w:r>
            <w:r>
              <w:rPr>
                <w:rFonts w:ascii="DejaVu Sans Mono" w:hAnsi="DejaVu Sans Mono" w:eastAsia="DejaVu Sans Mono"/>
                <w:color w:val="232323"/>
                <w:sz w:val="15"/>
              </w:rPr>
              <w:t xml:space="preserve">    &lt;/DataGrid&gt;</w:t>
            </w:r>
            <w:r>
              <w:br/>
            </w:r>
            <w:r>
              <w:rPr>
                <w:rFonts w:ascii="DejaVu Sans Mono" w:hAnsi="DejaVu Sans Mono" w:eastAsia="DejaVu Sans Mono"/>
                <w:color w:val="232323"/>
                <w:sz w:val="15"/>
              </w:rPr>
              <w:t>&lt;/DockPanel&gt;</w:t>
            </w:r>
          </w:p>
        </w:tc>
      </w:tr>
    </w:tbl>
    <w:p>
      <w:pPr>
        <w:spacing w:after="40" w:before="80" w:line="269" w:lineRule="auto"/>
      </w:pPr>
      <w:r>
        <w:rPr>
          <w:rFonts w:ascii="Liberation Sans" w:hAnsi="Liberation Sans" w:eastAsia="Liberation Sans"/>
          <w:b/>
          <w:sz w:val="20"/>
        </w:rPr>
        <w:t>Bước 4. Thiết lập DataContext ở composition root tạm thời</w:t>
      </w:r>
    </w:p>
    <w:p>
      <w:pPr>
        <w:spacing w:after="80" w:before="0" w:line="269" w:lineRule="auto"/>
      </w:pPr>
      <w:r>
        <w:rPr>
          <w:rFonts w:ascii="Liberation Sans" w:hAnsi="Liberation Sans" w:eastAsia="Liberation Sans"/>
          <w:sz w:val="20"/>
        </w:rPr>
        <w:t>Cách tạo dependency trong View chỉ là bước chuyển tiếp. Tuần 11 sẽ chuyển toàn bộ sang Dependency Injection.</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partial class MaterialListView : UserControl</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public MaterialListView()</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InitializeComponent();</w:t>
            </w:r>
            <w:r>
              <w:br/>
            </w:r>
            <w:r>
              <w:rPr>
                <w:rFonts w:ascii="DejaVu Sans Mono" w:hAnsi="DejaVu Sans Mono" w:eastAsia="DejaVu Sans Mono"/>
                <w:color w:val="232323"/>
                <w:sz w:val="15"/>
              </w:rPr>
              <w:t xml:space="preserve">        DataContext = new MaterialListViewModel(</w:t>
            </w:r>
            <w:r>
              <w:br/>
            </w:r>
            <w:r>
              <w:rPr>
                <w:rFonts w:ascii="DejaVu Sans Mono" w:hAnsi="DejaVu Sans Mono" w:eastAsia="DejaVu Sans Mono"/>
                <w:color w:val="232323"/>
                <w:sz w:val="15"/>
              </w:rPr>
              <w:t xml:space="preserve">            new FakeMaterialRepository());</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w:t>
            </w:r>
          </w:p>
        </w:tc>
      </w:tr>
    </w:tbl>
    <w:tbl>
      <w:tblPr>
        <w:tblW w:type="auto" w:w="0"/>
        <w:jc w:val="center"/>
        <w:tblLayout w:type="fixed"/>
        <w:tblLook w:firstColumn="1" w:firstRow="1" w:lastColumn="0" w:lastRow="0" w:noHBand="0" w:noVBand="1" w:val="04A0"/>
      </w:tblPr>
      <w:tblGrid>
        <w:gridCol w:w="10080"/>
      </w:tblGrid>
      <w:tr>
        <w:tc>
          <w:tcPr>
            <w:tcW w:type="dxa" w:w="9288"/>
            <w:shd w:fill="F3E8FF"/>
            <w:tcBorders>
              <w:top w:val="single" w:sz="0" w:color="F3E8FF"/>
              <w:bottom w:val="single" w:sz="0" w:color="F3E8FF"/>
              <w:left w:val="single" w:sz="20" w:color="7E57C2"/>
              <w:right w:val="single" w:sz="0" w:color="F3E8FF"/>
            </w:tcBorders>
          </w:tcPr>
          <w:p>
            <w:r>
              <w:rPr>
                <w:rFonts w:ascii="Liberation Sans" w:hAnsi="Liberation Sans" w:eastAsia="Liberation Sans"/>
                <w:b/>
                <w:color w:val="7E57C2"/>
                <w:sz w:val="19"/>
              </w:rPr>
              <w:t>Kết quả đúng</w:t>
            </w:r>
          </w:p>
          <w:p>
            <w:pPr>
              <w:spacing w:after="0"/>
            </w:pPr>
            <w:r>
              <w:rPr>
                <w:rFonts w:ascii="Liberation Sans" w:hAnsi="Liberation Sans" w:eastAsia="Liberation Sans"/>
                <w:sz w:val="20"/>
              </w:rPr>
              <w:t>Tìm kiếm và xóa hoạt động qua Command. Code-behind không đọc TextBox, không gán ItemsSource và không chứa dữ liệu nghiệp vụ.</w:t>
            </w:r>
          </w:p>
        </w:tc>
      </w:tr>
    </w:tbl>
    <w:p>
      <w:pPr>
        <w:pStyle w:val="Heading2"/>
        <w:keepNext/>
      </w:pPr>
      <w:r>
        <w:t>4. Lỗi thường gặp</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952"/>
            <w:shd w:fill="D9EAF7"/>
            <w:vAlign w:val="center"/>
          </w:tcPr>
          <w:p>
            <w:pPr>
              <w:jc w:val="center"/>
            </w:pPr>
            <w:r>
              <w:rPr>
                <w:rFonts w:ascii="Liberation Sans" w:hAnsi="Liberation Sans" w:eastAsia="Liberation Sans"/>
                <w:b/>
                <w:color w:val="1F4E79"/>
                <w:sz w:val="17"/>
              </w:rPr>
              <w:t>Hiện tượng</w:t>
            </w:r>
          </w:p>
        </w:tc>
        <w:tc>
          <w:tcPr>
            <w:tcW w:type="dxa" w:w="2880"/>
            <w:shd w:fill="D9EAF7"/>
            <w:vAlign w:val="center"/>
          </w:tcPr>
          <w:p>
            <w:pPr>
              <w:jc w:val="center"/>
            </w:pPr>
            <w:r>
              <w:rPr>
                <w:rFonts w:ascii="Liberation Sans" w:hAnsi="Liberation Sans" w:eastAsia="Liberation Sans"/>
                <w:b/>
                <w:color w:val="1F4E79"/>
                <w:sz w:val="17"/>
              </w:rPr>
              <w:t>Nguyên nhân</w:t>
            </w:r>
          </w:p>
        </w:tc>
        <w:tc>
          <w:tcPr>
            <w:tcW w:type="dxa" w:w="3240"/>
            <w:shd w:fill="D9EAF7"/>
            <w:vAlign w:val="center"/>
          </w:tcPr>
          <w:p>
            <w:pPr>
              <w:jc w:val="center"/>
            </w:pPr>
            <w:r>
              <w:rPr>
                <w:rFonts w:ascii="Liberation Sans" w:hAnsi="Liberation Sans" w:eastAsia="Liberation Sans"/>
                <w:b/>
                <w:color w:val="1F4E79"/>
                <w:sz w:val="17"/>
              </w:rPr>
              <w:t>Cách sửa</w:t>
            </w:r>
          </w:p>
        </w:tc>
      </w:tr>
      <w:tr>
        <w:tc>
          <w:tcPr>
            <w:tcW w:type="dxa" w:w="2952"/>
            <w:vAlign w:val="top"/>
          </w:tcPr>
          <w:p>
            <w:r>
              <w:rPr>
                <w:rFonts w:ascii="Liberation Sans" w:hAnsi="Liberation Sans" w:eastAsia="Liberation Sans"/>
                <w:sz w:val="16"/>
              </w:rPr>
              <w:t>Button luôn bị disable</w:t>
            </w:r>
          </w:p>
        </w:tc>
        <w:tc>
          <w:tcPr>
            <w:tcW w:type="dxa" w:w="2880"/>
            <w:vAlign w:val="top"/>
          </w:tcPr>
          <w:p>
            <w:r>
              <w:rPr>
                <w:rFonts w:ascii="Liberation Sans" w:hAnsi="Liberation Sans" w:eastAsia="Liberation Sans"/>
                <w:sz w:val="16"/>
              </w:rPr>
              <w:t>CanExecute trả false hoặc chưa phát CanExecuteChanged.</w:t>
            </w:r>
          </w:p>
        </w:tc>
        <w:tc>
          <w:tcPr>
            <w:tcW w:type="dxa" w:w="3240"/>
            <w:vAlign w:val="top"/>
          </w:tcPr>
          <w:p>
            <w:r>
              <w:rPr>
                <w:rFonts w:ascii="Liberation Sans" w:hAnsi="Liberation Sans" w:eastAsia="Liberation Sans"/>
                <w:sz w:val="16"/>
              </w:rPr>
              <w:t>Cập nhật property điều kiện rồi gọi NotifyCanExecuteChanged.</w:t>
            </w:r>
          </w:p>
        </w:tc>
      </w:tr>
      <w:tr>
        <w:tc>
          <w:tcPr>
            <w:tcW w:type="dxa" w:w="2952"/>
            <w:vAlign w:val="top"/>
          </w:tcPr>
          <w:p>
            <w:r>
              <w:rPr>
                <w:rFonts w:ascii="Liberation Sans" w:hAnsi="Liberation Sans" w:eastAsia="Liberation Sans"/>
                <w:sz w:val="16"/>
              </w:rPr>
              <w:t>Async lambda nuốt exception</w:t>
            </w:r>
          </w:p>
        </w:tc>
        <w:tc>
          <w:tcPr>
            <w:tcW w:type="dxa" w:w="2880"/>
            <w:vAlign w:val="top"/>
          </w:tcPr>
          <w:p>
            <w:r>
              <w:rPr>
                <w:rFonts w:ascii="Liberation Sans" w:hAnsi="Liberation Sans" w:eastAsia="Liberation Sans"/>
                <w:sz w:val="16"/>
              </w:rPr>
              <w:t>RelayCommand dùng Action nên async lambda trở thành async void.</w:t>
            </w:r>
          </w:p>
        </w:tc>
        <w:tc>
          <w:tcPr>
            <w:tcW w:type="dxa" w:w="3240"/>
            <w:vAlign w:val="top"/>
          </w:tcPr>
          <w:p>
            <w:r>
              <w:rPr>
                <w:rFonts w:ascii="Liberation Sans" w:hAnsi="Liberation Sans" w:eastAsia="Liberation Sans"/>
                <w:sz w:val="16"/>
              </w:rPr>
              <w:t>Tuần 9 chuyển sang AsyncRelayCommand; tạm bắt lỗi bên trong.</w:t>
            </w:r>
          </w:p>
        </w:tc>
      </w:tr>
      <w:tr>
        <w:tc>
          <w:tcPr>
            <w:tcW w:type="dxa" w:w="2952"/>
            <w:vAlign w:val="top"/>
          </w:tcPr>
          <w:p>
            <w:r>
              <w:rPr>
                <w:rFonts w:ascii="Liberation Sans" w:hAnsi="Liberation Sans" w:eastAsia="Liberation Sans"/>
                <w:sz w:val="16"/>
              </w:rPr>
              <w:t>ViewModel gọi MessageBox</w:t>
            </w:r>
          </w:p>
        </w:tc>
        <w:tc>
          <w:tcPr>
            <w:tcW w:type="dxa" w:w="2880"/>
            <w:vAlign w:val="top"/>
          </w:tcPr>
          <w:p>
            <w:r>
              <w:rPr>
                <w:rFonts w:ascii="Liberation Sans" w:hAnsi="Liberation Sans" w:eastAsia="Liberation Sans"/>
                <w:sz w:val="16"/>
              </w:rPr>
              <w:t>Chưa tách UI service.</w:t>
            </w:r>
          </w:p>
        </w:tc>
        <w:tc>
          <w:tcPr>
            <w:tcW w:type="dxa" w:w="3240"/>
            <w:vAlign w:val="top"/>
          </w:tcPr>
          <w:p>
            <w:r>
              <w:rPr>
                <w:rFonts w:ascii="Liberation Sans" w:hAnsi="Liberation Sans" w:eastAsia="Liberation Sans"/>
                <w:sz w:val="16"/>
              </w:rPr>
              <w:t>Tạo IDialogService và inject implementation.</w:t>
            </w:r>
          </w:p>
        </w:tc>
      </w:tr>
    </w:tbl>
    <w:p>
      <w:pPr>
        <w:pStyle w:val="Heading2"/>
        <w:keepNext/>
      </w:pPr>
      <w:r>
        <w:t>5. Bài tập tự luyện</w:t>
      </w:r>
    </w:p>
    <w:p>
      <w:pPr>
        <w:spacing w:after="60" w:before="0" w:line="269" w:lineRule="auto"/>
      </w:pPr>
      <w:r>
        <w:rPr>
          <w:rFonts w:ascii="Liberation Sans" w:hAnsi="Liberation Sans" w:eastAsia="Liberation Sans"/>
          <w:b/>
          <w:sz w:val="20"/>
        </w:rPr>
        <w:t>Bài 1.</w:t>
      </w:r>
      <w:r>
        <w:rPr>
          <w:rFonts w:ascii="Liberation Sans" w:hAnsi="Liberation Sans" w:eastAsia="Liberation Sans"/>
          <w:sz w:val="20"/>
        </w:rPr>
        <w:t xml:space="preserve"> Thêm </w:t>
      </w:r>
      <w:r>
        <w:rPr>
          <w:rFonts w:ascii="DejaVu Sans Mono" w:hAnsi="DejaVu Sans Mono" w:eastAsia="DejaVu Sans Mono"/>
          <w:color w:val="464646"/>
          <w:sz w:val="17"/>
        </w:rPr>
        <w:t>AddCommand</w:t>
      </w:r>
      <w:r>
        <w:rPr>
          <w:rFonts w:ascii="Liberation Sans" w:hAnsi="Liberation Sans" w:eastAsia="Liberation Sans"/>
          <w:sz w:val="20"/>
        </w:rPr>
        <w:t xml:space="preserve"> tạo một material mới trong collection.</w:t>
      </w:r>
    </w:p>
    <w:p>
      <w:pPr>
        <w:spacing w:after="60" w:before="0" w:line="269" w:lineRule="auto"/>
      </w:pPr>
      <w:r>
        <w:rPr>
          <w:rFonts w:ascii="Liberation Sans" w:hAnsi="Liberation Sans" w:eastAsia="Liberation Sans"/>
          <w:b/>
          <w:sz w:val="20"/>
        </w:rPr>
        <w:t>Bài 2.</w:t>
      </w:r>
      <w:r>
        <w:rPr>
          <w:rFonts w:ascii="Liberation Sans" w:hAnsi="Liberation Sans" w:eastAsia="Liberation Sans"/>
          <w:sz w:val="20"/>
        </w:rPr>
        <w:t xml:space="preserve"> Tạo </w:t>
      </w:r>
      <w:r>
        <w:rPr>
          <w:rFonts w:ascii="DejaVu Sans Mono" w:hAnsi="DejaVu Sans Mono" w:eastAsia="DejaVu Sans Mono"/>
          <w:color w:val="464646"/>
          <w:sz w:val="17"/>
        </w:rPr>
        <w:t>ClearSearchCommand</w:t>
      </w:r>
      <w:r>
        <w:rPr>
          <w:rFonts w:ascii="Liberation Sans" w:hAnsi="Liberation Sans" w:eastAsia="Liberation Sans"/>
          <w:sz w:val="20"/>
        </w:rPr>
        <w:t xml:space="preserve"> chỉ Enabled khi Keyword khác rỗng.</w:t>
      </w:r>
    </w:p>
    <w:p>
      <w:pPr>
        <w:spacing w:after="60" w:before="0" w:line="269" w:lineRule="auto"/>
      </w:pPr>
      <w:r>
        <w:rPr>
          <w:rFonts w:ascii="Liberation Sans" w:hAnsi="Liberation Sans" w:eastAsia="Liberation Sans"/>
          <w:b/>
          <w:sz w:val="20"/>
        </w:rPr>
        <w:t>Bài 3.</w:t>
      </w:r>
      <w:r>
        <w:rPr>
          <w:rFonts w:ascii="Liberation Sans" w:hAnsi="Liberation Sans" w:eastAsia="Liberation Sans"/>
          <w:sz w:val="20"/>
        </w:rPr>
        <w:t xml:space="preserve"> Viết </w:t>
      </w:r>
      <w:r>
        <w:rPr>
          <w:rFonts w:ascii="DejaVu Sans Mono" w:hAnsi="DejaVu Sans Mono" w:eastAsia="DejaVu Sans Mono"/>
          <w:color w:val="464646"/>
          <w:sz w:val="17"/>
        </w:rPr>
        <w:t>FakeMaterialRepository</w:t>
      </w:r>
      <w:r>
        <w:rPr>
          <w:rFonts w:ascii="Liberation Sans" w:hAnsi="Liberation Sans" w:eastAsia="Liberation Sans"/>
          <w:sz w:val="20"/>
        </w:rPr>
        <w:t xml:space="preserve"> trả lỗi có chủ đích để quan sát cách exception truyền lên.</w:t>
      </w:r>
    </w:p>
    <w:p>
      <w:pPr>
        <w:pStyle w:val="Heading2"/>
        <w:keepNext/>
      </w:pPr>
      <w:r>
        <w:t>6. Tự kiểm tra</w:t>
      </w:r>
    </w:p>
    <w:p>
      <w:pPr>
        <w:spacing w:after="40" w:before="0" w:line="269" w:lineRule="auto"/>
      </w:pPr>
      <w:r>
        <w:rPr>
          <w:rFonts w:ascii="Liberation Sans" w:hAnsi="Liberation Sans" w:eastAsia="Liberation Sans"/>
          <w:sz w:val="20"/>
        </w:rPr>
        <w:t xml:space="preserve">1. ViewModel có được tham chiếu </w:t>
      </w:r>
      <w:r>
        <w:rPr>
          <w:rFonts w:ascii="DejaVu Sans Mono" w:hAnsi="DejaVu Sans Mono" w:eastAsia="DejaVu Sans Mono"/>
          <w:color w:val="464646"/>
          <w:sz w:val="17"/>
        </w:rPr>
        <w:t>TextBox</w:t>
      </w:r>
      <w:r>
        <w:rPr>
          <w:rFonts w:ascii="Liberation Sans" w:hAnsi="Liberation Sans" w:eastAsia="Liberation Sans"/>
          <w:sz w:val="20"/>
        </w:rPr>
        <w:t xml:space="preserve"> không? Vì sao?</w:t>
      </w:r>
    </w:p>
    <w:p>
      <w:pPr>
        <w:spacing w:after="40" w:before="0" w:line="269" w:lineRule="auto"/>
      </w:pPr>
      <w:r>
        <w:rPr>
          <w:rFonts w:ascii="Liberation Sans" w:hAnsi="Liberation Sans" w:eastAsia="Liberation Sans"/>
          <w:sz w:val="20"/>
        </w:rPr>
        <w:t>2. ICommand có ba thành phần nào quan trọng?</w:t>
      </w:r>
    </w:p>
    <w:p>
      <w:pPr>
        <w:spacing w:after="40" w:before="0" w:line="269" w:lineRule="auto"/>
      </w:pPr>
      <w:r>
        <w:rPr>
          <w:rFonts w:ascii="Liberation Sans" w:hAnsi="Liberation Sans" w:eastAsia="Liberation Sans"/>
          <w:sz w:val="20"/>
        </w:rPr>
        <w:t>3. ObservableCollection giải quyết việc gì và không giải quyết việc gì?</w:t>
      </w:r>
    </w:p>
    <w:p>
      <w:pPr>
        <w:spacing w:after="40" w:before="0" w:line="269" w:lineRule="auto"/>
      </w:pPr>
      <w:r>
        <w:rPr>
          <w:rFonts w:ascii="Liberation Sans" w:hAnsi="Liberation Sans" w:eastAsia="Liberation Sans"/>
          <w:sz w:val="20"/>
        </w:rPr>
        <w:t>4. Khi nào code-behind vẫn hợp lý?</w:t>
      </w:r>
    </w:p>
    <w:p>
      <w:pPr>
        <w:pStyle w:val="Heading2"/>
        <w:keepNext/>
      </w:pPr>
      <w:r>
        <w:t>7. Checklist</w:t>
      </w:r>
    </w:p>
    <w:p>
      <w:pPr>
        <w:spacing w:after="40" w:before="0" w:line="269" w:lineRule="auto"/>
      </w:pPr>
      <w:r>
        <w:rPr>
          <w:rFonts w:ascii="Liberation Sans" w:hAnsi="Liberation Sans" w:eastAsia="Liberation Sans"/>
          <w:sz w:val="20"/>
        </w:rPr>
        <w:t>☐ Tự vẽ được luồng View → Binding/Command → ViewModel → Service.</w:t>
      </w:r>
    </w:p>
    <w:p>
      <w:pPr>
        <w:spacing w:after="40" w:before="0" w:line="269" w:lineRule="auto"/>
      </w:pPr>
      <w:r>
        <w:rPr>
          <w:rFonts w:ascii="Liberation Sans" w:hAnsi="Liberation Sans" w:eastAsia="Liberation Sans"/>
          <w:sz w:val="20"/>
        </w:rPr>
        <w:t>☐ Tự viết được RelayCommand đơn giản.</w:t>
      </w:r>
    </w:p>
    <w:p>
      <w:pPr>
        <w:spacing w:after="40" w:before="0" w:line="269" w:lineRule="auto"/>
      </w:pPr>
      <w:r>
        <w:rPr>
          <w:rFonts w:ascii="Liberation Sans" w:hAnsi="Liberation Sans" w:eastAsia="Liberation Sans"/>
          <w:sz w:val="20"/>
        </w:rPr>
        <w:t>☐ Màn hình danh sách chạy mà không thao tác control bằng tên.</w:t>
      </w:r>
    </w:p>
    <w:p>
      <w:bookmarkStart w:id="18" w:name="week9"/>
      <w:pPr>
        <w:pStyle w:val="Heading1"/>
        <w:keepNext/>
        <w:pageBreakBefore/>
      </w:pPr>
      <w:r>
        <w:t>TUẦN 9: CommunityToolkit.Mvvm và command bất đồng bộ</w:t>
      </w:r>
      <w:bookmarkEnd w:id="18"/>
    </w:p>
    <w:tbl>
      <w:tblPr>
        <w:tblW w:type="auto" w:w="0"/>
        <w:jc w:val="center"/>
        <w:tblLayout w:type="fixed"/>
        <w:tblLook w:firstColumn="1" w:firstRow="1" w:lastColumn="0" w:lastRow="0" w:noHBand="0" w:noVBand="1" w:val="04A0"/>
      </w:tblPr>
      <w:tblGrid>
        <w:gridCol w:w="10080"/>
      </w:tblGrid>
      <w:tr>
        <w:tc>
          <w:tcPr>
            <w:tcW w:type="dxa" w:w="9288"/>
            <w:shd w:fill="E8F5E9"/>
            <w:tcBorders>
              <w:top w:val="single" w:sz="0" w:color="E8F5E9"/>
              <w:bottom w:val="single" w:sz="0" w:color="E8F5E9"/>
              <w:left w:val="single" w:sz="20" w:color="2E7D32"/>
              <w:right w:val="single" w:sz="0" w:color="E8F5E9"/>
            </w:tcBorders>
          </w:tcPr>
          <w:p>
            <w:r>
              <w:rPr>
                <w:rFonts w:ascii="Liberation Sans" w:hAnsi="Liberation Sans" w:eastAsia="Liberation Sans"/>
                <w:b/>
                <w:color w:val="2E7D32"/>
                <w:sz w:val="19"/>
              </w:rPr>
              <w:t>Kết quả cần đạt</w:t>
            </w:r>
          </w:p>
          <w:p>
            <w:pPr>
              <w:spacing w:after="0"/>
            </w:pPr>
            <w:r>
              <w:rPr>
                <w:rFonts w:ascii="Liberation Sans" w:hAnsi="Liberation Sans" w:eastAsia="Liberation Sans"/>
                <w:sz w:val="20"/>
              </w:rPr>
              <w:t>Dùng source generator để giảm boilerplate, triển khai tìm kiếm async có trạng thái loading, chống chạy lặp và hỗ trợ hủy.</w:t>
            </w:r>
          </w:p>
        </w:tc>
      </w:tr>
    </w:tbl>
    <w:p>
      <w:pPr>
        <w:pStyle w:val="Heading2"/>
        <w:keepNext/>
      </w:pPr>
      <w:r>
        <w:t>1. Mục tiêu</w:t>
      </w:r>
    </w:p>
    <w:p>
      <w:pPr>
        <w:pStyle w:val="ListBullet"/>
        <w:spacing w:after="40" w:before="0" w:line="269" w:lineRule="auto"/>
        <w:ind w:left="403" w:hanging="230"/>
      </w:pPr>
      <w:r>
        <w:rPr>
          <w:rFonts w:ascii="Liberation Sans" w:hAnsi="Liberation Sans" w:eastAsia="Liberation Sans"/>
          <w:sz w:val="20"/>
        </w:rPr>
        <w:t>Cài và dùng CommunityToolkit.Mvvm.</w:t>
      </w:r>
    </w:p>
    <w:p>
      <w:pPr>
        <w:pStyle w:val="ListBullet"/>
        <w:spacing w:after="40" w:before="0" w:line="269" w:lineRule="auto"/>
        <w:ind w:left="403" w:hanging="230"/>
      </w:pPr>
      <w:r>
        <w:rPr>
          <w:rFonts w:ascii="Liberation Sans" w:hAnsi="Liberation Sans" w:eastAsia="Liberation Sans"/>
          <w:sz w:val="20"/>
        </w:rPr>
        <w:t xml:space="preserve">Hiểu </w:t>
      </w:r>
      <w:r>
        <w:rPr>
          <w:rFonts w:ascii="DejaVu Sans Mono" w:hAnsi="DejaVu Sans Mono" w:eastAsia="DejaVu Sans Mono"/>
          <w:color w:val="464646"/>
          <w:sz w:val="17"/>
        </w:rPr>
        <w:t>[ObservableProperty]</w:t>
      </w:r>
      <w:r>
        <w:rPr>
          <w:rFonts w:ascii="Liberation Sans" w:hAnsi="Liberation Sans" w:eastAsia="Liberation Sans"/>
          <w:sz w:val="20"/>
        </w:rPr>
        <w:t xml:space="preserve"> và </w:t>
      </w:r>
      <w:r>
        <w:rPr>
          <w:rFonts w:ascii="DejaVu Sans Mono" w:hAnsi="DejaVu Sans Mono" w:eastAsia="DejaVu Sans Mono"/>
          <w:color w:val="464646"/>
          <w:sz w:val="17"/>
        </w:rPr>
        <w:t>[RelayCommand]</w:t>
      </w:r>
      <w:r>
        <w:rPr>
          <w:rFonts w:ascii="Liberation Sans" w:hAnsi="Liberation Sans" w:eastAsia="Liberation Sans"/>
          <w:sz w:val="20"/>
        </w:rPr>
        <w:t xml:space="preserve"> sinh ra gì.</w:t>
      </w:r>
    </w:p>
    <w:p>
      <w:pPr>
        <w:pStyle w:val="ListBullet"/>
        <w:spacing w:after="40" w:before="0" w:line="269" w:lineRule="auto"/>
        <w:ind w:left="403" w:hanging="230"/>
      </w:pPr>
      <w:r>
        <w:rPr>
          <w:rFonts w:ascii="Liberation Sans" w:hAnsi="Liberation Sans" w:eastAsia="Liberation Sans"/>
          <w:sz w:val="20"/>
        </w:rPr>
        <w:t>Dùng AsyncRelayCommand an toàn thay cho async void.</w:t>
      </w:r>
    </w:p>
    <w:p>
      <w:pPr>
        <w:pStyle w:val="ListBullet"/>
        <w:spacing w:after="40" w:before="0" w:line="269" w:lineRule="auto"/>
        <w:ind w:left="403" w:hanging="230"/>
      </w:pPr>
      <w:r>
        <w:rPr>
          <w:rFonts w:ascii="Liberation Sans" w:hAnsi="Liberation Sans" w:eastAsia="Liberation Sans"/>
          <w:sz w:val="20"/>
        </w:rPr>
        <w:t>Quản lý IsBusy, lỗi và CancellationToken.</w:t>
      </w:r>
    </w:p>
    <w:p>
      <w:pPr>
        <w:pStyle w:val="Heading2"/>
        <w:keepNext/>
      </w:pPr>
      <w:r>
        <w:t>2. Bài học chi tiết</w:t>
      </w:r>
    </w:p>
    <w:p>
      <w:pPr>
        <w:pStyle w:val="Heading3"/>
        <w:keepNext/>
      </w:pPr>
      <w:r>
        <w:t>2.1. Vì sao dùng MVVM Toolkit</w:t>
      </w:r>
    </w:p>
    <w:p>
      <w:pPr>
        <w:spacing w:after="80" w:before="0" w:line="269" w:lineRule="auto"/>
      </w:pPr>
      <w:r>
        <w:rPr>
          <w:rFonts w:ascii="Liberation Sans" w:hAnsi="Liberation Sans" w:eastAsia="Liberation Sans"/>
          <w:sz w:val="20"/>
        </w:rPr>
        <w:t xml:space="preserve">Toolkit không thay đổi bản chất MVVM; nó sinh code lặp lại ở compile time. Vì bạn đã tự viết tuần 8, khi thấy </w:t>
      </w:r>
      <w:r>
        <w:rPr>
          <w:rFonts w:ascii="DejaVu Sans Mono" w:hAnsi="DejaVu Sans Mono" w:eastAsia="DejaVu Sans Mono"/>
          <w:color w:val="464646"/>
          <w:sz w:val="17"/>
        </w:rPr>
        <w:t>[ObservableProperty]</w:t>
      </w:r>
      <w:r>
        <w:rPr>
          <w:rFonts w:ascii="Liberation Sans" w:hAnsi="Liberation Sans" w:eastAsia="Liberation Sans"/>
          <w:sz w:val="20"/>
        </w:rPr>
        <w:t xml:space="preserve"> bạn biết property được sinh có SetProperty và notification.</w:t>
      </w:r>
    </w:p>
    <w:p>
      <w:pPr>
        <w:spacing w:after="80" w:before="0" w:line="269" w:lineRule="auto"/>
      </w:pPr>
      <w:r>
        <w:rPr>
          <w:rFonts w:ascii="Liberation Sans" w:hAnsi="Liberation Sans" w:eastAsia="Liberation Sans"/>
          <w:sz w:val="20"/>
        </w:rPr>
        <w:t xml:space="preserve">Package chính là </w:t>
      </w:r>
      <w:r>
        <w:rPr>
          <w:rFonts w:ascii="DejaVu Sans Mono" w:hAnsi="DejaVu Sans Mono" w:eastAsia="DejaVu Sans Mono"/>
          <w:color w:val="464646"/>
          <w:sz w:val="17"/>
        </w:rPr>
        <w:t>CommunityToolkit.Mvvm</w:t>
      </w:r>
      <w:r>
        <w:rPr>
          <w:rFonts w:ascii="Liberation Sans" w:hAnsi="Liberation Sans" w:eastAsia="Liberation Sans"/>
          <w:sz w:val="20"/>
        </w:rPr>
        <w:t xml:space="preserve">. ViewModel thường kế thừa </w:t>
      </w:r>
      <w:r>
        <w:rPr>
          <w:rFonts w:ascii="DejaVu Sans Mono" w:hAnsi="DejaVu Sans Mono" w:eastAsia="DejaVu Sans Mono"/>
          <w:color w:val="464646"/>
          <w:sz w:val="17"/>
        </w:rPr>
        <w:t>ObservableObject</w:t>
      </w:r>
      <w:r>
        <w:rPr>
          <w:rFonts w:ascii="Liberation Sans" w:hAnsi="Liberation Sans" w:eastAsia="Liberation Sans"/>
          <w:sz w:val="20"/>
        </w:rPr>
        <w:t xml:space="preserve">; command sinh từ method gắn </w:t>
      </w:r>
      <w:r>
        <w:rPr>
          <w:rFonts w:ascii="DejaVu Sans Mono" w:hAnsi="DejaVu Sans Mono" w:eastAsia="DejaVu Sans Mono"/>
          <w:color w:val="464646"/>
          <w:sz w:val="17"/>
        </w:rPr>
        <w:t>[RelayCommand]</w:t>
      </w:r>
      <w:r>
        <w:rPr>
          <w:rFonts w:ascii="Liberation Sans" w:hAnsi="Liberation Sans" w:eastAsia="Liberation Sans"/>
          <w:sz w:val="20"/>
        </w:rPr>
        <w:t>.</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dotnet add package CommunityToolkit.Mvvm</w:t>
            </w:r>
          </w:p>
        </w:tc>
      </w:tr>
    </w:tbl>
    <w:p>
      <w:pPr>
        <w:pStyle w:val="Heading3"/>
        <w:keepNext/>
      </w:pPr>
      <w:r>
        <w:t>2.2. ObservableProperty và partial hook</w:t>
      </w:r>
    </w:p>
    <w:p>
      <w:pPr>
        <w:pStyle w:val="ListBullet"/>
        <w:spacing w:after="40" w:before="0" w:line="269" w:lineRule="auto"/>
        <w:ind w:left="403" w:hanging="230"/>
      </w:pPr>
      <w:r>
        <w:rPr>
          <w:rFonts w:ascii="Liberation Sans" w:hAnsi="Liberation Sans" w:eastAsia="Liberation Sans"/>
          <w:sz w:val="20"/>
        </w:rPr>
        <w:t xml:space="preserve">Field </w:t>
      </w:r>
      <w:r>
        <w:rPr>
          <w:rFonts w:ascii="DejaVu Sans Mono" w:hAnsi="DejaVu Sans Mono" w:eastAsia="DejaVu Sans Mono"/>
          <w:color w:val="464646"/>
          <w:sz w:val="17"/>
        </w:rPr>
        <w:t>keyword</w:t>
      </w:r>
      <w:r>
        <w:rPr>
          <w:rFonts w:ascii="Liberation Sans" w:hAnsi="Liberation Sans" w:eastAsia="Liberation Sans"/>
          <w:sz w:val="20"/>
        </w:rPr>
        <w:t xml:space="preserve"> sinh property </w:t>
      </w:r>
      <w:r>
        <w:rPr>
          <w:rFonts w:ascii="DejaVu Sans Mono" w:hAnsi="DejaVu Sans Mono" w:eastAsia="DejaVu Sans Mono"/>
          <w:color w:val="464646"/>
          <w:sz w:val="17"/>
        </w:rPr>
        <w:t>Keyword</w:t>
      </w:r>
      <w:r>
        <w:rPr>
          <w:rFonts w:ascii="Liberation Sans" w:hAnsi="Liberation Sans" w:eastAsia="Liberation Sans"/>
          <w:sz w:val="20"/>
        </w:rPr>
        <w:t>.</w:t>
      </w:r>
    </w:p>
    <w:p>
      <w:pPr>
        <w:pStyle w:val="ListBullet"/>
        <w:spacing w:after="40" w:before="0" w:line="269" w:lineRule="auto"/>
        <w:ind w:left="403" w:hanging="230"/>
      </w:pPr>
      <w:r>
        <w:rPr>
          <w:rFonts w:ascii="Liberation Sans" w:hAnsi="Liberation Sans" w:eastAsia="Liberation Sans"/>
          <w:sz w:val="20"/>
        </w:rPr>
        <w:t>Hook partial không bắt buộc, không có chi phí nếu không triển khai.</w:t>
      </w:r>
    </w:p>
    <w:p>
      <w:pPr>
        <w:pStyle w:val="ListBullet"/>
        <w:spacing w:after="40" w:before="0" w:line="269" w:lineRule="auto"/>
        <w:ind w:left="403" w:hanging="230"/>
      </w:pPr>
      <w:r>
        <w:rPr>
          <w:rFonts w:ascii="Liberation Sans" w:hAnsi="Liberation Sans" w:eastAsia="Liberation Sans"/>
          <w:sz w:val="20"/>
        </w:rPr>
        <w:t>NotifyPropertyChangedFor phát notification cho property phụ thuộc.</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using CommunityToolkit.Mvvm.ComponentModel;</w:t>
            </w:r>
            <w:r>
              <w:br/>
            </w:r>
            <w:r>
              <w:rPr>
                <w:rFonts w:ascii="DejaVu Sans Mono" w:hAnsi="DejaVu Sans Mono" w:eastAsia="DejaVu Sans Mono"/>
                <w:color w:val="232323"/>
                <w:sz w:val="15"/>
              </w:rPr>
            </w:r>
            <w:r>
              <w:br/>
            </w:r>
            <w:r>
              <w:rPr>
                <w:rFonts w:ascii="DejaVu Sans Mono" w:hAnsi="DejaVu Sans Mono" w:eastAsia="DejaVu Sans Mono"/>
                <w:color w:val="232323"/>
                <w:sz w:val="15"/>
              </w:rPr>
              <w:t>public partial class MaterialListViewModel : ObservableObject</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[ObservableProperty]</w:t>
            </w:r>
            <w:r>
              <w:br/>
            </w:r>
            <w:r>
              <w:rPr>
                <w:rFonts w:ascii="DejaVu Sans Mono" w:hAnsi="DejaVu Sans Mono" w:eastAsia="DejaVu Sans Mono"/>
                <w:color w:val="232323"/>
                <w:sz w:val="15"/>
              </w:rPr>
              <w:t xml:space="preserve">    private string keyword = string.Empty;</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[ObservableProperty]</w:t>
            </w:r>
            <w:r>
              <w:br/>
            </w:r>
            <w:r>
              <w:rPr>
                <w:rFonts w:ascii="DejaVu Sans Mono" w:hAnsi="DejaVu Sans Mono" w:eastAsia="DejaVu Sans Mono"/>
                <w:color w:val="232323"/>
                <w:sz w:val="15"/>
              </w:rPr>
              <w:t xml:space="preserve">    [NotifyPropertyChangedFor(nameof(StatusText))]</w:t>
            </w:r>
            <w:r>
              <w:br/>
            </w:r>
            <w:r>
              <w:rPr>
                <w:rFonts w:ascii="DejaVu Sans Mono" w:hAnsi="DejaVu Sans Mono" w:eastAsia="DejaVu Sans Mono"/>
                <w:color w:val="232323"/>
                <w:sz w:val="15"/>
              </w:rPr>
              <w:t xml:space="preserve">    private int totalCount;</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public string StatusText =&gt; $"Tổng: {TotalCount:N0}";</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partial void OnKeywordChanged(string value)</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ClearSearchCommand.NotifyCanExecuteChanged();</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w:t>
            </w:r>
          </w:p>
        </w:tc>
      </w:tr>
    </w:tbl>
    <w:p>
      <w:pPr>
        <w:pStyle w:val="Heading3"/>
        <w:keepNext/>
      </w:pPr>
      <w:r>
        <w:t>2.3. RelayCommand và CanExecute</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[RelayCommand(CanExecute = nameof(CanSave))]</w:t>
            </w:r>
            <w:r>
              <w:br/>
            </w:r>
            <w:r>
              <w:rPr>
                <w:rFonts w:ascii="DejaVu Sans Mono" w:hAnsi="DejaVu Sans Mono" w:eastAsia="DejaVu Sans Mono"/>
                <w:color w:val="232323"/>
                <w:sz w:val="15"/>
              </w:rPr>
              <w:t>private void Save()</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 Save model</w:t>
            </w:r>
            <w:r>
              <w:br/>
            </w:r>
            <w:r>
              <w:rPr>
                <w:rFonts w:ascii="DejaVu Sans Mono" w:hAnsi="DejaVu Sans Mono" w:eastAsia="DejaVu Sans Mono"/>
                <w:color w:val="232323"/>
                <w:sz w:val="15"/>
              </w:rPr>
              <w:t>}</w:t>
            </w:r>
            <w:r>
              <w:br/>
            </w:r>
            <w:r>
              <w:rPr>
                <w:rFonts w:ascii="DejaVu Sans Mono" w:hAnsi="DejaVu Sans Mono" w:eastAsia="DejaVu Sans Mono"/>
                <w:color w:val="232323"/>
                <w:sz w:val="15"/>
              </w:rPr>
            </w:r>
            <w:r>
              <w:br/>
            </w:r>
            <w:r>
              <w:rPr>
                <w:rFonts w:ascii="DejaVu Sans Mono" w:hAnsi="DejaVu Sans Mono" w:eastAsia="DejaVu Sans Mono"/>
                <w:color w:val="232323"/>
                <w:sz w:val="15"/>
              </w:rPr>
              <w:t>private bool CanSave() =&gt;</w:t>
            </w:r>
            <w:r>
              <w:br/>
            </w:r>
            <w:r>
              <w:rPr>
                <w:rFonts w:ascii="DejaVu Sans Mono" w:hAnsi="DejaVu Sans Mono" w:eastAsia="DejaVu Sans Mono"/>
                <w:color w:val="232323"/>
                <w:sz w:val="15"/>
              </w:rPr>
              <w:t xml:space="preserve">    !string.IsNullOrWhiteSpace(MaterialId)</w:t>
            </w:r>
            <w:r>
              <w:br/>
            </w:r>
            <w:r>
              <w:rPr>
                <w:rFonts w:ascii="DejaVu Sans Mono" w:hAnsi="DejaVu Sans Mono" w:eastAsia="DejaVu Sans Mono"/>
                <w:color w:val="232323"/>
                <w:sz w:val="15"/>
              </w:rPr>
              <w:t xml:space="preserve">    &amp;&amp; !HasErrors;</w:t>
            </w:r>
            <w:r>
              <w:br/>
            </w:r>
            <w:r>
              <w:rPr>
                <w:rFonts w:ascii="DejaVu Sans Mono" w:hAnsi="DejaVu Sans Mono" w:eastAsia="DejaVu Sans Mono"/>
                <w:color w:val="232323"/>
                <w:sz w:val="15"/>
              </w:rPr>
            </w:r>
            <w:r>
              <w:br/>
            </w:r>
            <w:r>
              <w:rPr>
                <w:rFonts w:ascii="DejaVu Sans Mono" w:hAnsi="DejaVu Sans Mono" w:eastAsia="DejaVu Sans Mono"/>
                <w:color w:val="232323"/>
                <w:sz w:val="15"/>
              </w:rPr>
              <w:t>partial void OnMaterialIdChanged(string value) =&gt;</w:t>
            </w:r>
            <w:r>
              <w:br/>
            </w:r>
            <w:r>
              <w:rPr>
                <w:rFonts w:ascii="DejaVu Sans Mono" w:hAnsi="DejaVu Sans Mono" w:eastAsia="DejaVu Sans Mono"/>
                <w:color w:val="232323"/>
                <w:sz w:val="15"/>
              </w:rPr>
              <w:t xml:space="preserve">    SaveCommand.NotifyCanExecuteChanged();</w:t>
            </w:r>
          </w:p>
        </w:tc>
      </w:tr>
    </w:tbl>
    <w:p>
      <w:pPr>
        <w:pStyle w:val="Heading3"/>
        <w:keepNext/>
      </w:pPr>
      <w:r>
        <w:t>2.4. AsyncRelayCommand, concurrency và cancel</w:t>
      </w:r>
    </w:p>
    <w:p>
      <w:pPr>
        <w:spacing w:after="80" w:before="0" w:line="269" w:lineRule="auto"/>
      </w:pPr>
      <w:r>
        <w:rPr>
          <w:rFonts w:ascii="Liberation Sans" w:hAnsi="Liberation Sans" w:eastAsia="Liberation Sans"/>
          <w:sz w:val="20"/>
        </w:rPr>
        <w:t xml:space="preserve">Method trả </w:t>
      </w:r>
      <w:r>
        <w:rPr>
          <w:rFonts w:ascii="DejaVu Sans Mono" w:hAnsi="DejaVu Sans Mono" w:eastAsia="DejaVu Sans Mono"/>
          <w:color w:val="464646"/>
          <w:sz w:val="17"/>
        </w:rPr>
        <w:t>Task</w:t>
      </w:r>
      <w:r>
        <w:rPr>
          <w:rFonts w:ascii="Liberation Sans" w:hAnsi="Liberation Sans" w:eastAsia="Liberation Sans"/>
          <w:sz w:val="20"/>
        </w:rPr>
        <w:t xml:space="preserve"> sẽ sinh </w:t>
      </w:r>
      <w:r>
        <w:rPr>
          <w:rFonts w:ascii="DejaVu Sans Mono" w:hAnsi="DejaVu Sans Mono" w:eastAsia="DejaVu Sans Mono"/>
          <w:color w:val="464646"/>
          <w:sz w:val="17"/>
        </w:rPr>
        <w:t>IAsyncRelayCommand</w:t>
      </w:r>
      <w:r>
        <w:rPr>
          <w:rFonts w:ascii="Liberation Sans" w:hAnsi="Liberation Sans" w:eastAsia="Liberation Sans"/>
          <w:sz w:val="20"/>
        </w:rPr>
        <w:t xml:space="preserve">. Mặc định command không chạy chồng khi lần trước chưa xong. Khi method nhận </w:t>
      </w:r>
      <w:r>
        <w:rPr>
          <w:rFonts w:ascii="DejaVu Sans Mono" w:hAnsi="DejaVu Sans Mono" w:eastAsia="DejaVu Sans Mono"/>
          <w:color w:val="464646"/>
          <w:sz w:val="17"/>
        </w:rPr>
        <w:t>CancellationToken</w:t>
      </w:r>
      <w:r>
        <w:rPr>
          <w:rFonts w:ascii="Liberation Sans" w:hAnsi="Liberation Sans" w:eastAsia="Liberation Sans"/>
          <w:sz w:val="20"/>
        </w:rPr>
        <w:t xml:space="preserve">, toolkit tạo </w:t>
      </w:r>
      <w:r>
        <w:rPr>
          <w:rFonts w:ascii="DejaVu Sans Mono" w:hAnsi="DejaVu Sans Mono" w:eastAsia="DejaVu Sans Mono"/>
          <w:color w:val="464646"/>
          <w:sz w:val="17"/>
        </w:rPr>
        <w:t>CancelCommand</w:t>
      </w:r>
      <w:r>
        <w:rPr>
          <w:rFonts w:ascii="Liberation Sans" w:hAnsi="Liberation Sans" w:eastAsia="Liberation Sans"/>
          <w:sz w:val="20"/>
        </w:rPr>
        <w:t xml:space="preserve"> liên quan và token bị hủy khi gọi Cancel.</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[ObservableProperty]</w:t>
            </w:r>
            <w:r>
              <w:br/>
            </w:r>
            <w:r>
              <w:rPr>
                <w:rFonts w:ascii="DejaVu Sans Mono" w:hAnsi="DejaVu Sans Mono" w:eastAsia="DejaVu Sans Mono"/>
                <w:color w:val="232323"/>
                <w:sz w:val="15"/>
              </w:rPr>
              <w:t>private bool isBusy;</w:t>
            </w:r>
            <w:r>
              <w:br/>
            </w:r>
            <w:r>
              <w:rPr>
                <w:rFonts w:ascii="DejaVu Sans Mono" w:hAnsi="DejaVu Sans Mono" w:eastAsia="DejaVu Sans Mono"/>
                <w:color w:val="232323"/>
                <w:sz w:val="15"/>
              </w:rPr>
            </w:r>
            <w:r>
              <w:br/>
            </w:r>
            <w:r>
              <w:rPr>
                <w:rFonts w:ascii="DejaVu Sans Mono" w:hAnsi="DejaVu Sans Mono" w:eastAsia="DejaVu Sans Mono"/>
                <w:color w:val="232323"/>
                <w:sz w:val="15"/>
              </w:rPr>
              <w:t>[ObservableProperty]</w:t>
            </w:r>
            <w:r>
              <w:br/>
            </w:r>
            <w:r>
              <w:rPr>
                <w:rFonts w:ascii="DejaVu Sans Mono" w:hAnsi="DejaVu Sans Mono" w:eastAsia="DejaVu Sans Mono"/>
                <w:color w:val="232323"/>
                <w:sz w:val="15"/>
              </w:rPr>
              <w:t>private string? errorMessage;</w:t>
            </w:r>
            <w:r>
              <w:br/>
            </w:r>
            <w:r>
              <w:rPr>
                <w:rFonts w:ascii="DejaVu Sans Mono" w:hAnsi="DejaVu Sans Mono" w:eastAsia="DejaVu Sans Mono"/>
                <w:color w:val="232323"/>
                <w:sz w:val="15"/>
              </w:rPr>
            </w:r>
            <w:r>
              <w:br/>
            </w:r>
            <w:r>
              <w:rPr>
                <w:rFonts w:ascii="DejaVu Sans Mono" w:hAnsi="DejaVu Sans Mono" w:eastAsia="DejaVu Sans Mono"/>
                <w:color w:val="232323"/>
                <w:sz w:val="15"/>
              </w:rPr>
              <w:t>[RelayCommand]</w:t>
            </w:r>
            <w:r>
              <w:br/>
            </w:r>
            <w:r>
              <w:rPr>
                <w:rFonts w:ascii="DejaVu Sans Mono" w:hAnsi="DejaVu Sans Mono" w:eastAsia="DejaVu Sans Mono"/>
                <w:color w:val="232323"/>
                <w:sz w:val="15"/>
              </w:rPr>
              <w:t>private async Task SearchAsync(CancellationToken cancellationToken)</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try</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IsBusy = true;</w:t>
            </w:r>
            <w:r>
              <w:br/>
            </w:r>
            <w:r>
              <w:rPr>
                <w:rFonts w:ascii="DejaVu Sans Mono" w:hAnsi="DejaVu Sans Mono" w:eastAsia="DejaVu Sans Mono"/>
                <w:color w:val="232323"/>
                <w:sz w:val="15"/>
              </w:rPr>
              <w:t xml:space="preserve">        ErrorMessage = null;</w:t>
            </w:r>
            <w:r>
              <w:br/>
            </w:r>
            <w:r>
              <w:rPr>
                <w:rFonts w:ascii="DejaVu Sans Mono" w:hAnsi="DejaVu Sans Mono" w:eastAsia="DejaVu Sans Mono"/>
                <w:color w:val="232323"/>
                <w:sz w:val="15"/>
              </w:rPr>
              <w:t xml:space="preserve">        var rows = await repository.SearchAsync(</w:t>
            </w:r>
            <w:r>
              <w:br/>
            </w:r>
            <w:r>
              <w:rPr>
                <w:rFonts w:ascii="DejaVu Sans Mono" w:hAnsi="DejaVu Sans Mono" w:eastAsia="DejaVu Sans Mono"/>
                <w:color w:val="232323"/>
                <w:sz w:val="15"/>
              </w:rPr>
              <w:t xml:space="preserve">            Keyword.Trim(), cancellationToken);</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Materials.Clear();</w:t>
            </w:r>
            <w:r>
              <w:br/>
            </w:r>
            <w:r>
              <w:rPr>
                <w:rFonts w:ascii="DejaVu Sans Mono" w:hAnsi="DejaVu Sans Mono" w:eastAsia="DejaVu Sans Mono"/>
                <w:color w:val="232323"/>
                <w:sz w:val="15"/>
              </w:rPr>
              <w:t xml:space="preserve">        foreach (var row in rows)</w:t>
            </w:r>
            <w:r>
              <w:br/>
            </w:r>
            <w:r>
              <w:rPr>
                <w:rFonts w:ascii="DejaVu Sans Mono" w:hAnsi="DejaVu Sans Mono" w:eastAsia="DejaVu Sans Mono"/>
                <w:color w:val="232323"/>
                <w:sz w:val="15"/>
              </w:rPr>
              <w:t xml:space="preserve">            Materials.Add(row);</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catch (OperationCanceledException)</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ErrorMessage = "Đã hủy thao tác.";</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catch (Exception ex)</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ErrorMessage = "Không tải được dữ liệu.";</w:t>
            </w:r>
            <w:r>
              <w:br/>
            </w:r>
            <w:r>
              <w:rPr>
                <w:rFonts w:ascii="DejaVu Sans Mono" w:hAnsi="DejaVu Sans Mono" w:eastAsia="DejaVu Sans Mono"/>
                <w:color w:val="232323"/>
                <w:sz w:val="15"/>
              </w:rPr>
              <w:t xml:space="preserve">        logger.LogError(ex, "Search material failed");</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finally</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IsBusy = false;</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w:t>
            </w:r>
          </w:p>
        </w:tc>
      </w:tr>
    </w:tbl>
    <w:p>
      <w:pPr>
        <w:pStyle w:val="Heading3"/>
        <w:keepNext/>
      </w:pPr>
      <w:r>
        <w:t>2.5. Binding trạng thái command</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&lt;Grid&gt;</w:t>
            </w:r>
            <w:r>
              <w:br/>
            </w:r>
            <w:r>
              <w:rPr>
                <w:rFonts w:ascii="DejaVu Sans Mono" w:hAnsi="DejaVu Sans Mono" w:eastAsia="DejaVu Sans Mono"/>
                <w:color w:val="232323"/>
                <w:sz w:val="15"/>
              </w:rPr>
              <w:t xml:space="preserve">    &lt;DataGrid ItemsSource="{Binding Materials}" /&gt;</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&lt;Border Background="#66000000"</w:t>
            </w:r>
            <w:r>
              <w:br/>
            </w:r>
            <w:r>
              <w:rPr>
                <w:rFonts w:ascii="DejaVu Sans Mono" w:hAnsi="DejaVu Sans Mono" w:eastAsia="DejaVu Sans Mono"/>
                <w:color w:val="232323"/>
                <w:sz w:val="15"/>
              </w:rPr>
              <w:t xml:space="preserve">            Visibility="{Binding IsBusy,</w:t>
            </w:r>
            <w:r>
              <w:br/>
            </w:r>
            <w:r>
              <w:rPr>
                <w:rFonts w:ascii="DejaVu Sans Mono" w:hAnsi="DejaVu Sans Mono" w:eastAsia="DejaVu Sans Mono"/>
                <w:color w:val="232323"/>
                <w:sz w:val="15"/>
              </w:rPr>
              <w:t xml:space="preserve">                Converter={StaticResource BoolToVisibility}}"&gt;</w:t>
            </w:r>
            <w:r>
              <w:br/>
            </w:r>
            <w:r>
              <w:rPr>
                <w:rFonts w:ascii="DejaVu Sans Mono" w:hAnsi="DejaVu Sans Mono" w:eastAsia="DejaVu Sans Mono"/>
                <w:color w:val="232323"/>
                <w:sz w:val="15"/>
              </w:rPr>
              <w:t xml:space="preserve">        &lt;StackPanel HorizontalAlignment="Center"</w:t>
            </w:r>
            <w:r>
              <w:br/>
            </w:r>
            <w:r>
              <w:rPr>
                <w:rFonts w:ascii="DejaVu Sans Mono" w:hAnsi="DejaVu Sans Mono" w:eastAsia="DejaVu Sans Mono"/>
                <w:color w:val="232323"/>
                <w:sz w:val="15"/>
              </w:rPr>
              <w:t xml:space="preserve">                    VerticalAlignment="Center"&gt;</w:t>
            </w:r>
            <w:r>
              <w:br/>
            </w:r>
            <w:r>
              <w:rPr>
                <w:rFonts w:ascii="DejaVu Sans Mono" w:hAnsi="DejaVu Sans Mono" w:eastAsia="DejaVu Sans Mono"/>
                <w:color w:val="232323"/>
                <w:sz w:val="15"/>
              </w:rPr>
              <w:t xml:space="preserve">            &lt;ProgressBar Width="240"</w:t>
            </w:r>
            <w:r>
              <w:br/>
            </w:r>
            <w:r>
              <w:rPr>
                <w:rFonts w:ascii="DejaVu Sans Mono" w:hAnsi="DejaVu Sans Mono" w:eastAsia="DejaVu Sans Mono"/>
                <w:color w:val="232323"/>
                <w:sz w:val="15"/>
              </w:rPr>
              <w:t xml:space="preserve">                         Height="6"</w:t>
            </w:r>
            <w:r>
              <w:br/>
            </w:r>
            <w:r>
              <w:rPr>
                <w:rFonts w:ascii="DejaVu Sans Mono" w:hAnsi="DejaVu Sans Mono" w:eastAsia="DejaVu Sans Mono"/>
                <w:color w:val="232323"/>
                <w:sz w:val="15"/>
              </w:rPr>
              <w:t xml:space="preserve">                         IsIndeterminate="True" /&gt;</w:t>
            </w:r>
            <w:r>
              <w:br/>
            </w:r>
            <w:r>
              <w:rPr>
                <w:rFonts w:ascii="DejaVu Sans Mono" w:hAnsi="DejaVu Sans Mono" w:eastAsia="DejaVu Sans Mono"/>
                <w:color w:val="232323"/>
                <w:sz w:val="15"/>
              </w:rPr>
              <w:t xml:space="preserve">            &lt;TextBlock Margin="0,10,0,0"</w:t>
            </w:r>
            <w:r>
              <w:br/>
            </w:r>
            <w:r>
              <w:rPr>
                <w:rFonts w:ascii="DejaVu Sans Mono" w:hAnsi="DejaVu Sans Mono" w:eastAsia="DejaVu Sans Mono"/>
                <w:color w:val="232323"/>
                <w:sz w:val="15"/>
              </w:rPr>
              <w:t xml:space="preserve">                       Foreground="White"</w:t>
            </w:r>
            <w:r>
              <w:br/>
            </w:r>
            <w:r>
              <w:rPr>
                <w:rFonts w:ascii="DejaVu Sans Mono" w:hAnsi="DejaVu Sans Mono" w:eastAsia="DejaVu Sans Mono"/>
                <w:color w:val="232323"/>
                <w:sz w:val="15"/>
              </w:rPr>
              <w:t xml:space="preserve">                       Text="Đang tải dữ liệu..." /&gt;</w:t>
            </w:r>
            <w:r>
              <w:br/>
            </w:r>
            <w:r>
              <w:rPr>
                <w:rFonts w:ascii="DejaVu Sans Mono" w:hAnsi="DejaVu Sans Mono" w:eastAsia="DejaVu Sans Mono"/>
                <w:color w:val="232323"/>
                <w:sz w:val="15"/>
              </w:rPr>
              <w:t xml:space="preserve">            &lt;Button Margin="0,10,0,0"</w:t>
            </w:r>
            <w:r>
              <w:br/>
            </w:r>
            <w:r>
              <w:rPr>
                <w:rFonts w:ascii="DejaVu Sans Mono" w:hAnsi="DejaVu Sans Mono" w:eastAsia="DejaVu Sans Mono"/>
                <w:color w:val="232323"/>
                <w:sz w:val="15"/>
              </w:rPr>
              <w:t xml:space="preserve">                    Content="Hủy"</w:t>
            </w:r>
            <w:r>
              <w:br/>
            </w:r>
            <w:r>
              <w:rPr>
                <w:rFonts w:ascii="DejaVu Sans Mono" w:hAnsi="DejaVu Sans Mono" w:eastAsia="DejaVu Sans Mono"/>
                <w:color w:val="232323"/>
                <w:sz w:val="15"/>
              </w:rPr>
              <w:t xml:space="preserve">                    Command="{Binding SearchCancelCommand}" /&gt;</w:t>
            </w:r>
            <w:r>
              <w:br/>
            </w:r>
            <w:r>
              <w:rPr>
                <w:rFonts w:ascii="DejaVu Sans Mono" w:hAnsi="DejaVu Sans Mono" w:eastAsia="DejaVu Sans Mono"/>
                <w:color w:val="232323"/>
                <w:sz w:val="15"/>
              </w:rPr>
              <w:t xml:space="preserve">        &lt;/StackPanel&gt;</w:t>
            </w:r>
            <w:r>
              <w:br/>
            </w:r>
            <w:r>
              <w:rPr>
                <w:rFonts w:ascii="DejaVu Sans Mono" w:hAnsi="DejaVu Sans Mono" w:eastAsia="DejaVu Sans Mono"/>
                <w:color w:val="232323"/>
                <w:sz w:val="15"/>
              </w:rPr>
              <w:t xml:space="preserve">    &lt;/Border&gt;</w:t>
            </w:r>
            <w:r>
              <w:br/>
            </w:r>
            <w:r>
              <w:rPr>
                <w:rFonts w:ascii="DejaVu Sans Mono" w:hAnsi="DejaVu Sans Mono" w:eastAsia="DejaVu Sans Mono"/>
                <w:color w:val="232323"/>
                <w:sz w:val="15"/>
              </w:rPr>
              <w:t>&lt;/Grid&gt;</w:t>
            </w:r>
          </w:p>
        </w:tc>
      </w:tr>
    </w:tbl>
    <w:p>
      <w:pPr>
        <w:pStyle w:val="Heading2"/>
        <w:keepNext/>
      </w:pPr>
      <w:r>
        <w:t>3. Thực hành từng bước</w:t>
      </w:r>
    </w:p>
    <w:p>
      <w:pPr>
        <w:spacing w:after="80" w:before="0" w:line="269" w:lineRule="auto"/>
      </w:pPr>
      <w:r>
        <w:rPr>
          <w:rFonts w:ascii="Liberation Sans" w:hAnsi="Liberation Sans" w:eastAsia="Liberation Sans"/>
          <w:b/>
          <w:sz w:val="20"/>
        </w:rPr>
        <w:t>Bài toán:</w:t>
      </w:r>
      <w:r>
        <w:rPr>
          <w:rFonts w:ascii="Liberation Sans" w:hAnsi="Liberation Sans" w:eastAsia="Liberation Sans"/>
          <w:sz w:val="20"/>
        </w:rPr>
        <w:t xml:space="preserve"> Refactor MaterialListViewModel sang MVVM Toolkit và thêm tìm kiếm có delay giả lập, loading overlay, nút hủy và thông báo lỗi.</w:t>
      </w:r>
    </w:p>
    <w:p>
      <w:pPr>
        <w:spacing w:after="40" w:before="80" w:line="269" w:lineRule="auto"/>
      </w:pPr>
      <w:r>
        <w:rPr>
          <w:rFonts w:ascii="Liberation Sans" w:hAnsi="Liberation Sans" w:eastAsia="Liberation Sans"/>
          <w:b/>
          <w:sz w:val="20"/>
        </w:rPr>
        <w:t>Bước 1. Cài package và chuyển lớp</w:t>
      </w:r>
    </w:p>
    <w:p>
      <w:pPr>
        <w:spacing w:after="80" w:before="0" w:line="269" w:lineRule="auto"/>
      </w:pPr>
      <w:r>
        <w:rPr>
          <w:rFonts w:ascii="Liberation Sans" w:hAnsi="Liberation Sans" w:eastAsia="Liberation Sans"/>
          <w:sz w:val="20"/>
        </w:rPr>
        <w:t xml:space="preserve">Thêm package, đổi class thành </w:t>
      </w:r>
      <w:r>
        <w:rPr>
          <w:rFonts w:ascii="DejaVu Sans Mono" w:hAnsi="DejaVu Sans Mono" w:eastAsia="DejaVu Sans Mono"/>
          <w:color w:val="464646"/>
          <w:sz w:val="17"/>
        </w:rPr>
        <w:t>partial</w:t>
      </w:r>
      <w:r>
        <w:rPr>
          <w:rFonts w:ascii="Liberation Sans" w:hAnsi="Liberation Sans" w:eastAsia="Liberation Sans"/>
          <w:sz w:val="20"/>
        </w:rPr>
        <w:t>, kế thừa ObservableObject, bỏ BaseViewModel/RelayCommand thủ công khỏi ViewModel này.</w:t>
      </w:r>
    </w:p>
    <w:p>
      <w:pPr>
        <w:spacing w:after="40" w:before="80" w:line="269" w:lineRule="auto"/>
      </w:pPr>
      <w:r>
        <w:rPr>
          <w:rFonts w:ascii="Liberation Sans" w:hAnsi="Liberation Sans" w:eastAsia="Liberation Sans"/>
          <w:b/>
          <w:sz w:val="20"/>
        </w:rPr>
        <w:t>Bước 2. Tạo repository có delay để kiểm thử</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async Task&lt;IReadOnlyList&lt;Material&gt;&gt; SearchAsync(</w:t>
            </w:r>
            <w:r>
              <w:br/>
            </w:r>
            <w:r>
              <w:rPr>
                <w:rFonts w:ascii="DejaVu Sans Mono" w:hAnsi="DejaVu Sans Mono" w:eastAsia="DejaVu Sans Mono"/>
                <w:color w:val="232323"/>
                <w:sz w:val="15"/>
              </w:rPr>
              <w:t xml:space="preserve">    string keyword,</w:t>
            </w:r>
            <w:r>
              <w:br/>
            </w:r>
            <w:r>
              <w:rPr>
                <w:rFonts w:ascii="DejaVu Sans Mono" w:hAnsi="DejaVu Sans Mono" w:eastAsia="DejaVu Sans Mono"/>
                <w:color w:val="232323"/>
                <w:sz w:val="15"/>
              </w:rPr>
              <w:t xml:space="preserve">    CancellationToken cancellationToken)</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await Task.Delay(TimeSpan.FromSeconds(2), cancellationToken);</w:t>
            </w:r>
            <w:r>
              <w:br/>
            </w:r>
            <w:r>
              <w:rPr>
                <w:rFonts w:ascii="DejaVu Sans Mono" w:hAnsi="DejaVu Sans Mono" w:eastAsia="DejaVu Sans Mono"/>
                <w:color w:val="232323"/>
                <w:sz w:val="15"/>
              </w:rPr>
              <w:t xml:space="preserve">    cancellationToken.ThrowIfCancellationRequested();</w:t>
            </w:r>
            <w:r>
              <w:br/>
            </w:r>
            <w:r>
              <w:rPr>
                <w:rFonts w:ascii="DejaVu Sans Mono" w:hAnsi="DejaVu Sans Mono" w:eastAsia="DejaVu Sans Mono"/>
                <w:color w:val="232323"/>
                <w:sz w:val="15"/>
              </w:rPr>
              <w:t xml:space="preserve">    return data.Where(x =&gt;</w:t>
            </w:r>
            <w:r>
              <w:br/>
            </w:r>
            <w:r>
              <w:rPr>
                <w:rFonts w:ascii="DejaVu Sans Mono" w:hAnsi="DejaVu Sans Mono" w:eastAsia="DejaVu Sans Mono"/>
                <w:color w:val="232323"/>
                <w:sz w:val="15"/>
              </w:rPr>
              <w:t xml:space="preserve">        x.MaterialId.Contains(keyword,</w:t>
            </w:r>
            <w:r>
              <w:br/>
            </w:r>
            <w:r>
              <w:rPr>
                <w:rFonts w:ascii="DejaVu Sans Mono" w:hAnsi="DejaVu Sans Mono" w:eastAsia="DejaVu Sans Mono"/>
                <w:color w:val="232323"/>
                <w:sz w:val="15"/>
              </w:rPr>
              <w:t xml:space="preserve">            StringComparison.OrdinalIgnoreCase)).ToList();</w:t>
            </w:r>
            <w:r>
              <w:br/>
            </w:r>
            <w:r>
              <w:rPr>
                <w:rFonts w:ascii="DejaVu Sans Mono" w:hAnsi="DejaVu Sans Mono" w:eastAsia="DejaVu Sans Mono"/>
                <w:color w:val="232323"/>
                <w:sz w:val="15"/>
              </w:rPr>
              <w:t>}</w:t>
            </w:r>
          </w:p>
        </w:tc>
      </w:tr>
    </w:tbl>
    <w:p>
      <w:pPr>
        <w:spacing w:after="40" w:before="80" w:line="269" w:lineRule="auto"/>
      </w:pPr>
      <w:r>
        <w:rPr>
          <w:rFonts w:ascii="Liberation Sans" w:hAnsi="Liberation Sans" w:eastAsia="Liberation Sans"/>
          <w:b/>
          <w:sz w:val="20"/>
        </w:rPr>
        <w:t>Bước 3. Tạo ViewModel hoàn chỉnh</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partial class MaterialListViewModel : ObservableObject</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private readonly IMaterialRepository repository;</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public MaterialListViewModel(IMaterialRepository repository) =&gt;</w:t>
            </w:r>
            <w:r>
              <w:br/>
            </w:r>
            <w:r>
              <w:rPr>
                <w:rFonts w:ascii="DejaVu Sans Mono" w:hAnsi="DejaVu Sans Mono" w:eastAsia="DejaVu Sans Mono"/>
                <w:color w:val="232323"/>
                <w:sz w:val="15"/>
              </w:rPr>
              <w:t xml:space="preserve">        this.repository = repository;</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public ObservableCollection&lt;Material&gt; Materials { get; } = [];</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[ObservableProperty]</w:t>
            </w:r>
            <w:r>
              <w:br/>
            </w:r>
            <w:r>
              <w:rPr>
                <w:rFonts w:ascii="DejaVu Sans Mono" w:hAnsi="DejaVu Sans Mono" w:eastAsia="DejaVu Sans Mono"/>
                <w:color w:val="232323"/>
                <w:sz w:val="15"/>
              </w:rPr>
              <w:t xml:space="preserve">    private string keyword = string.Empty;</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[ObservableProperty]</w:t>
            </w:r>
            <w:r>
              <w:br/>
            </w:r>
            <w:r>
              <w:rPr>
                <w:rFonts w:ascii="DejaVu Sans Mono" w:hAnsi="DejaVu Sans Mono" w:eastAsia="DejaVu Sans Mono"/>
                <w:color w:val="232323"/>
                <w:sz w:val="15"/>
              </w:rPr>
              <w:t xml:space="preserve">    private bool isBusy;</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[ObservableProperty]</w:t>
            </w:r>
            <w:r>
              <w:br/>
            </w:r>
            <w:r>
              <w:rPr>
                <w:rFonts w:ascii="DejaVu Sans Mono" w:hAnsi="DejaVu Sans Mono" w:eastAsia="DejaVu Sans Mono"/>
                <w:color w:val="232323"/>
                <w:sz w:val="15"/>
              </w:rPr>
              <w:t xml:space="preserve">    private string? message;</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[RelayCommand]</w:t>
            </w:r>
            <w:r>
              <w:br/>
            </w:r>
            <w:r>
              <w:rPr>
                <w:rFonts w:ascii="DejaVu Sans Mono" w:hAnsi="DejaVu Sans Mono" w:eastAsia="DejaVu Sans Mono"/>
                <w:color w:val="232323"/>
                <w:sz w:val="15"/>
              </w:rPr>
              <w:t xml:space="preserve">    private async Task SearchAsync(CancellationToken token)</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try</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IsBusy = true;</w:t>
            </w:r>
            <w:r>
              <w:br/>
            </w:r>
            <w:r>
              <w:rPr>
                <w:rFonts w:ascii="DejaVu Sans Mono" w:hAnsi="DejaVu Sans Mono" w:eastAsia="DejaVu Sans Mono"/>
                <w:color w:val="232323"/>
                <w:sz w:val="15"/>
              </w:rPr>
              <w:t xml:space="preserve">            Message = null;</w:t>
            </w:r>
            <w:r>
              <w:br/>
            </w:r>
            <w:r>
              <w:rPr>
                <w:rFonts w:ascii="DejaVu Sans Mono" w:hAnsi="DejaVu Sans Mono" w:eastAsia="DejaVu Sans Mono"/>
                <w:color w:val="232323"/>
                <w:sz w:val="15"/>
              </w:rPr>
              <w:t xml:space="preserve">            var rows = await repository.SearchAsync(Keyword.Trim(), token);</w:t>
            </w:r>
            <w:r>
              <w:br/>
            </w:r>
            <w:r>
              <w:rPr>
                <w:rFonts w:ascii="DejaVu Sans Mono" w:hAnsi="DejaVu Sans Mono" w:eastAsia="DejaVu Sans Mono"/>
                <w:color w:val="232323"/>
                <w:sz w:val="15"/>
              </w:rPr>
              <w:t xml:space="preserve">            Materials.Clear();</w:t>
            </w:r>
            <w:r>
              <w:br/>
            </w:r>
            <w:r>
              <w:rPr>
                <w:rFonts w:ascii="DejaVu Sans Mono" w:hAnsi="DejaVu Sans Mono" w:eastAsia="DejaVu Sans Mono"/>
                <w:color w:val="232323"/>
                <w:sz w:val="15"/>
              </w:rPr>
              <w:t xml:space="preserve">            foreach (var row in rows)</w:t>
            </w:r>
            <w:r>
              <w:br/>
            </w:r>
            <w:r>
              <w:rPr>
                <w:rFonts w:ascii="DejaVu Sans Mono" w:hAnsi="DejaVu Sans Mono" w:eastAsia="DejaVu Sans Mono"/>
                <w:color w:val="232323"/>
                <w:sz w:val="15"/>
              </w:rPr>
              <w:t xml:space="preserve">                Materials.Add(row);</w:t>
            </w:r>
            <w:r>
              <w:br/>
            </w:r>
            <w:r>
              <w:rPr>
                <w:rFonts w:ascii="DejaVu Sans Mono" w:hAnsi="DejaVu Sans Mono" w:eastAsia="DejaVu Sans Mono"/>
                <w:color w:val="232323"/>
                <w:sz w:val="15"/>
              </w:rPr>
              <w:t xml:space="preserve">            Message = $"Đã tải {rows.Count:N0} dòng.";</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catch (OperationCanceledException)</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Message = "Đã hủy tìm kiếm.";</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finally</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IsBusy = false;</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w:t>
            </w:r>
          </w:p>
        </w:tc>
      </w:tr>
    </w:tbl>
    <w:p>
      <w:pPr>
        <w:spacing w:after="40" w:before="80" w:line="269" w:lineRule="auto"/>
      </w:pPr>
      <w:r>
        <w:rPr>
          <w:rFonts w:ascii="Liberation Sans" w:hAnsi="Liberation Sans" w:eastAsia="Liberation Sans"/>
          <w:b/>
          <w:sz w:val="20"/>
        </w:rPr>
        <w:t>Bước 4. Bind command sinh tự động</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&lt;Button Content="Tìm kiếm"</w:t>
            </w:r>
            <w:r>
              <w:br/>
            </w:r>
            <w:r>
              <w:rPr>
                <w:rFonts w:ascii="DejaVu Sans Mono" w:hAnsi="DejaVu Sans Mono" w:eastAsia="DejaVu Sans Mono"/>
                <w:color w:val="232323"/>
                <w:sz w:val="15"/>
              </w:rPr>
              <w:t xml:space="preserve">        Command="{Binding SearchCommand}" /&gt;</w:t>
            </w:r>
            <w:r>
              <w:br/>
            </w:r>
            <w:r>
              <w:rPr>
                <w:rFonts w:ascii="DejaVu Sans Mono" w:hAnsi="DejaVu Sans Mono" w:eastAsia="DejaVu Sans Mono"/>
                <w:color w:val="232323"/>
                <w:sz w:val="15"/>
              </w:rPr>
              <w:t>&lt;Button Content="Hủy"</w:t>
            </w:r>
            <w:r>
              <w:br/>
            </w:r>
            <w:r>
              <w:rPr>
                <w:rFonts w:ascii="DejaVu Sans Mono" w:hAnsi="DejaVu Sans Mono" w:eastAsia="DejaVu Sans Mono"/>
                <w:color w:val="232323"/>
                <w:sz w:val="15"/>
              </w:rPr>
              <w:t xml:space="preserve">        Command="{Binding SearchCancelCommand}" /&gt;</w:t>
            </w:r>
            <w:r>
              <w:br/>
            </w:r>
            <w:r>
              <w:rPr>
                <w:rFonts w:ascii="DejaVu Sans Mono" w:hAnsi="DejaVu Sans Mono" w:eastAsia="DejaVu Sans Mono"/>
                <w:color w:val="232323"/>
                <w:sz w:val="15"/>
              </w:rPr>
              <w:t>&lt;TextBlock Text="{Binding Message}" /&gt;</w:t>
            </w:r>
          </w:p>
        </w:tc>
      </w:tr>
    </w:tbl>
    <w:p>
      <w:pPr>
        <w:spacing w:after="40" w:before="80" w:line="269" w:lineRule="auto"/>
      </w:pPr>
      <w:r>
        <w:rPr>
          <w:rFonts w:ascii="Liberation Sans" w:hAnsi="Liberation Sans" w:eastAsia="Liberation Sans"/>
          <w:b/>
          <w:sz w:val="20"/>
        </w:rPr>
        <w:t>Bước 5. Kiểm thử hành vi</w:t>
      </w:r>
    </w:p>
    <w:p>
      <w:pPr>
        <w:spacing w:after="80" w:before="0" w:line="269" w:lineRule="auto"/>
      </w:pPr>
      <w:r>
        <w:rPr>
          <w:rFonts w:ascii="Liberation Sans" w:hAnsi="Liberation Sans" w:eastAsia="Liberation Sans"/>
          <w:sz w:val="20"/>
        </w:rPr>
        <w:t>Nhấn Tìm kiếm hai lần liên tục: command không được chạy chồng. Nhấn Hủy trong hai giây: delay phải kết thúc sớm và UI trở lại bình thường.</w:t>
      </w:r>
    </w:p>
    <w:tbl>
      <w:tblPr>
        <w:tblW w:type="auto" w:w="0"/>
        <w:jc w:val="center"/>
        <w:tblLayout w:type="fixed"/>
        <w:tblLook w:firstColumn="1" w:firstRow="1" w:lastColumn="0" w:lastRow="0" w:noHBand="0" w:noVBand="1" w:val="04A0"/>
      </w:tblPr>
      <w:tblGrid>
        <w:gridCol w:w="10080"/>
      </w:tblGrid>
      <w:tr>
        <w:tc>
          <w:tcPr>
            <w:tcW w:type="dxa" w:w="9288"/>
            <w:shd w:fill="F3E8FF"/>
            <w:tcBorders>
              <w:top w:val="single" w:sz="0" w:color="F3E8FF"/>
              <w:bottom w:val="single" w:sz="0" w:color="F3E8FF"/>
              <w:left w:val="single" w:sz="20" w:color="7E57C2"/>
              <w:right w:val="single" w:sz="0" w:color="F3E8FF"/>
            </w:tcBorders>
          </w:tcPr>
          <w:p>
            <w:r>
              <w:rPr>
                <w:rFonts w:ascii="Liberation Sans" w:hAnsi="Liberation Sans" w:eastAsia="Liberation Sans"/>
                <w:b/>
                <w:color w:val="7E57C2"/>
                <w:sz w:val="19"/>
              </w:rPr>
              <w:t>Kết quả đúng</w:t>
            </w:r>
          </w:p>
          <w:p>
            <w:pPr>
              <w:spacing w:after="0"/>
            </w:pPr>
            <w:r>
              <w:rPr>
                <w:rFonts w:ascii="Liberation Sans" w:hAnsi="Liberation Sans" w:eastAsia="Liberation Sans"/>
                <w:sz w:val="20"/>
              </w:rPr>
              <w:t>Không còn async void trong command; overlay hiển thị đúng; nút Hủy chấm dứt thao tác; IsBusy luôn được reset trong finally.</w:t>
            </w:r>
          </w:p>
        </w:tc>
      </w:tr>
    </w:tbl>
    <w:p>
      <w:pPr>
        <w:pStyle w:val="Heading2"/>
        <w:keepNext/>
      </w:pPr>
      <w:r>
        <w:t>4. Lỗi thường gặp</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952"/>
            <w:shd w:fill="D9EAF7"/>
            <w:vAlign w:val="center"/>
          </w:tcPr>
          <w:p>
            <w:pPr>
              <w:jc w:val="center"/>
            </w:pPr>
            <w:r>
              <w:rPr>
                <w:rFonts w:ascii="Liberation Sans" w:hAnsi="Liberation Sans" w:eastAsia="Liberation Sans"/>
                <w:b/>
                <w:color w:val="1F4E79"/>
                <w:sz w:val="17"/>
              </w:rPr>
              <w:t>Hiện tượng</w:t>
            </w:r>
          </w:p>
        </w:tc>
        <w:tc>
          <w:tcPr>
            <w:tcW w:type="dxa" w:w="2880"/>
            <w:shd w:fill="D9EAF7"/>
            <w:vAlign w:val="center"/>
          </w:tcPr>
          <w:p>
            <w:pPr>
              <w:jc w:val="center"/>
            </w:pPr>
            <w:r>
              <w:rPr>
                <w:rFonts w:ascii="Liberation Sans" w:hAnsi="Liberation Sans" w:eastAsia="Liberation Sans"/>
                <w:b/>
                <w:color w:val="1F4E79"/>
                <w:sz w:val="17"/>
              </w:rPr>
              <w:t>Nguyên nhân</w:t>
            </w:r>
          </w:p>
        </w:tc>
        <w:tc>
          <w:tcPr>
            <w:tcW w:type="dxa" w:w="3240"/>
            <w:shd w:fill="D9EAF7"/>
            <w:vAlign w:val="center"/>
          </w:tcPr>
          <w:p>
            <w:pPr>
              <w:jc w:val="center"/>
            </w:pPr>
            <w:r>
              <w:rPr>
                <w:rFonts w:ascii="Liberation Sans" w:hAnsi="Liberation Sans" w:eastAsia="Liberation Sans"/>
                <w:b/>
                <w:color w:val="1F4E79"/>
                <w:sz w:val="17"/>
              </w:rPr>
              <w:t>Cách sửa</w:t>
            </w:r>
          </w:p>
        </w:tc>
      </w:tr>
      <w:tr>
        <w:tc>
          <w:tcPr>
            <w:tcW w:type="dxa" w:w="2952"/>
            <w:vAlign w:val="top"/>
          </w:tcPr>
          <w:p>
            <w:r>
              <w:rPr>
                <w:rFonts w:ascii="Liberation Sans" w:hAnsi="Liberation Sans" w:eastAsia="Liberation Sans"/>
                <w:sz w:val="16"/>
              </w:rPr>
              <w:t>Không thấy property/command sinh ra</w:t>
            </w:r>
          </w:p>
        </w:tc>
        <w:tc>
          <w:tcPr>
            <w:tcW w:type="dxa" w:w="2880"/>
            <w:vAlign w:val="top"/>
          </w:tcPr>
          <w:p>
            <w:r>
              <w:rPr>
                <w:rFonts w:ascii="Liberation Sans" w:hAnsi="Liberation Sans" w:eastAsia="Liberation Sans"/>
                <w:sz w:val="16"/>
              </w:rPr>
              <w:t>Class chưa khai báo partial hoặc package chưa restore.</w:t>
            </w:r>
          </w:p>
        </w:tc>
        <w:tc>
          <w:tcPr>
            <w:tcW w:type="dxa" w:w="3240"/>
            <w:vAlign w:val="top"/>
          </w:tcPr>
          <w:p>
            <w:r>
              <w:rPr>
                <w:rFonts w:ascii="Liberation Sans" w:hAnsi="Liberation Sans" w:eastAsia="Liberation Sans"/>
                <w:sz w:val="16"/>
              </w:rPr>
              <w:t>Thêm partial, build lại và xem Generated Files.</w:t>
            </w:r>
          </w:p>
        </w:tc>
      </w:tr>
      <w:tr>
        <w:tc>
          <w:tcPr>
            <w:tcW w:type="dxa" w:w="2952"/>
            <w:vAlign w:val="top"/>
          </w:tcPr>
          <w:p>
            <w:r>
              <w:rPr>
                <w:rFonts w:ascii="Liberation Sans" w:hAnsi="Liberation Sans" w:eastAsia="Liberation Sans"/>
                <w:sz w:val="16"/>
              </w:rPr>
              <w:t>SearchCancelCommand không tồn tại</w:t>
            </w:r>
          </w:p>
        </w:tc>
        <w:tc>
          <w:tcPr>
            <w:tcW w:type="dxa" w:w="2880"/>
            <w:vAlign w:val="top"/>
          </w:tcPr>
          <w:p>
            <w:r>
              <w:rPr>
                <w:rFonts w:ascii="Liberation Sans" w:hAnsi="Liberation Sans" w:eastAsia="Liberation Sans"/>
                <w:sz w:val="16"/>
              </w:rPr>
              <w:t>Method command không nhận CancellationToken.</w:t>
            </w:r>
          </w:p>
        </w:tc>
        <w:tc>
          <w:tcPr>
            <w:tcW w:type="dxa" w:w="3240"/>
            <w:vAlign w:val="top"/>
          </w:tcPr>
          <w:p>
            <w:r>
              <w:rPr>
                <w:rFonts w:ascii="Liberation Sans" w:hAnsi="Liberation Sans" w:eastAsia="Liberation Sans"/>
                <w:sz w:val="16"/>
              </w:rPr>
              <w:t>Thêm CancellationToken vào chữ ký method.</w:t>
            </w:r>
          </w:p>
        </w:tc>
      </w:tr>
      <w:tr>
        <w:tc>
          <w:tcPr>
            <w:tcW w:type="dxa" w:w="2952"/>
            <w:vAlign w:val="top"/>
          </w:tcPr>
          <w:p>
            <w:r>
              <w:rPr>
                <w:rFonts w:ascii="Liberation Sans" w:hAnsi="Liberation Sans" w:eastAsia="Liberation Sans"/>
                <w:sz w:val="16"/>
              </w:rPr>
              <w:t>IsBusy bị kẹt true</w:t>
            </w:r>
          </w:p>
        </w:tc>
        <w:tc>
          <w:tcPr>
            <w:tcW w:type="dxa" w:w="2880"/>
            <w:vAlign w:val="top"/>
          </w:tcPr>
          <w:p>
            <w:r>
              <w:rPr>
                <w:rFonts w:ascii="Liberation Sans" w:hAnsi="Liberation Sans" w:eastAsia="Liberation Sans"/>
                <w:sz w:val="16"/>
              </w:rPr>
              <w:t>Thiếu finally hoặc exception phát sinh trước reset.</w:t>
            </w:r>
          </w:p>
        </w:tc>
        <w:tc>
          <w:tcPr>
            <w:tcW w:type="dxa" w:w="3240"/>
            <w:vAlign w:val="top"/>
          </w:tcPr>
          <w:p>
            <w:r>
              <w:rPr>
                <w:rFonts w:ascii="Liberation Sans" w:hAnsi="Liberation Sans" w:eastAsia="Liberation Sans"/>
                <w:sz w:val="16"/>
              </w:rPr>
              <w:t>Đặt reset trạng thái trong finally.</w:t>
            </w:r>
          </w:p>
        </w:tc>
      </w:tr>
    </w:tbl>
    <w:p>
      <w:pPr>
        <w:pStyle w:val="Heading2"/>
        <w:keepNext/>
      </w:pPr>
      <w:r>
        <w:t>5. Bài tập tự luyện</w:t>
      </w:r>
    </w:p>
    <w:p>
      <w:pPr>
        <w:spacing w:after="60" w:before="0" w:line="269" w:lineRule="auto"/>
      </w:pPr>
      <w:r>
        <w:rPr>
          <w:rFonts w:ascii="Liberation Sans" w:hAnsi="Liberation Sans" w:eastAsia="Liberation Sans"/>
          <w:b/>
          <w:sz w:val="20"/>
        </w:rPr>
        <w:t>Bài 1.</w:t>
      </w:r>
      <w:r>
        <w:rPr>
          <w:rFonts w:ascii="Liberation Sans" w:hAnsi="Liberation Sans" w:eastAsia="Liberation Sans"/>
          <w:sz w:val="20"/>
        </w:rPr>
        <w:t xml:space="preserve"> Tạo </w:t>
      </w:r>
      <w:r>
        <w:rPr>
          <w:rFonts w:ascii="DejaVu Sans Mono" w:hAnsi="DejaVu Sans Mono" w:eastAsia="DejaVu Sans Mono"/>
          <w:color w:val="464646"/>
          <w:sz w:val="17"/>
        </w:rPr>
        <w:t>RefreshCommand</w:t>
      </w:r>
      <w:r>
        <w:rPr>
          <w:rFonts w:ascii="Liberation Sans" w:hAnsi="Liberation Sans" w:eastAsia="Liberation Sans"/>
          <w:sz w:val="20"/>
        </w:rPr>
        <w:t xml:space="preserve"> dùng lại SearchAsync.</w:t>
      </w:r>
    </w:p>
    <w:p>
      <w:pPr>
        <w:spacing w:after="60" w:before="0" w:line="269" w:lineRule="auto"/>
      </w:pPr>
      <w:r>
        <w:rPr>
          <w:rFonts w:ascii="Liberation Sans" w:hAnsi="Liberation Sans" w:eastAsia="Liberation Sans"/>
          <w:b/>
          <w:sz w:val="20"/>
        </w:rPr>
        <w:t>Bài 2.</w:t>
      </w:r>
      <w:r>
        <w:rPr>
          <w:rFonts w:ascii="Liberation Sans" w:hAnsi="Liberation Sans" w:eastAsia="Liberation Sans"/>
          <w:sz w:val="20"/>
        </w:rPr>
        <w:t xml:space="preserve"> Hiển thị </w:t>
      </w:r>
      <w:r>
        <w:rPr>
          <w:rFonts w:ascii="DejaVu Sans Mono" w:hAnsi="DejaVu Sans Mono" w:eastAsia="DejaVu Sans Mono"/>
          <w:color w:val="464646"/>
          <w:sz w:val="17"/>
        </w:rPr>
        <w:t>SearchCommand.IsRunning</w:t>
      </w:r>
      <w:r>
        <w:rPr>
          <w:rFonts w:ascii="Liberation Sans" w:hAnsi="Liberation Sans" w:eastAsia="Liberation Sans"/>
          <w:sz w:val="20"/>
        </w:rPr>
        <w:t xml:space="preserve"> thay cho IsBusy và so sánh ưu/nhược điểm.</w:t>
      </w:r>
    </w:p>
    <w:p>
      <w:pPr>
        <w:spacing w:after="60" w:before="0" w:line="269" w:lineRule="auto"/>
      </w:pPr>
      <w:r>
        <w:rPr>
          <w:rFonts w:ascii="Liberation Sans" w:hAnsi="Liberation Sans" w:eastAsia="Liberation Sans"/>
          <w:b/>
          <w:sz w:val="20"/>
        </w:rPr>
        <w:t>Bài 3.</w:t>
      </w:r>
      <w:r>
        <w:rPr>
          <w:rFonts w:ascii="Liberation Sans" w:hAnsi="Liberation Sans" w:eastAsia="Liberation Sans"/>
          <w:sz w:val="20"/>
        </w:rPr>
        <w:t xml:space="preserve"> Thêm timeout 10 giây bằng CancellationTokenSource liên kết.</w:t>
      </w:r>
    </w:p>
    <w:p>
      <w:pPr>
        <w:pStyle w:val="Heading2"/>
        <w:keepNext/>
      </w:pPr>
      <w:r>
        <w:t>6. Tự kiểm tra</w:t>
      </w:r>
    </w:p>
    <w:p>
      <w:pPr>
        <w:spacing w:after="40" w:before="0" w:line="269" w:lineRule="auto"/>
      </w:pPr>
      <w:r>
        <w:rPr>
          <w:rFonts w:ascii="Liberation Sans" w:hAnsi="Liberation Sans" w:eastAsia="Liberation Sans"/>
          <w:sz w:val="20"/>
        </w:rPr>
        <w:t>1. Source generator tạo property ở thời điểm nào?</w:t>
      </w:r>
    </w:p>
    <w:p>
      <w:pPr>
        <w:spacing w:after="40" w:before="0" w:line="269" w:lineRule="auto"/>
      </w:pPr>
      <w:r>
        <w:rPr>
          <w:rFonts w:ascii="Liberation Sans" w:hAnsi="Liberation Sans" w:eastAsia="Liberation Sans"/>
          <w:sz w:val="20"/>
        </w:rPr>
        <w:t>2. Vì sao command async tốt hơn event async void?</w:t>
      </w:r>
    </w:p>
    <w:p>
      <w:pPr>
        <w:spacing w:after="40" w:before="0" w:line="269" w:lineRule="auto"/>
      </w:pPr>
      <w:r>
        <w:rPr>
          <w:rFonts w:ascii="Liberation Sans" w:hAnsi="Liberation Sans" w:eastAsia="Liberation Sans"/>
          <w:sz w:val="20"/>
        </w:rPr>
        <w:t>3. CancellationToken nên truyền qua bao nhiêu tầng?</w:t>
      </w:r>
    </w:p>
    <w:p>
      <w:pPr>
        <w:spacing w:after="40" w:before="0" w:line="269" w:lineRule="auto"/>
      </w:pPr>
      <w:r>
        <w:rPr>
          <w:rFonts w:ascii="Liberation Sans" w:hAnsi="Liberation Sans" w:eastAsia="Liberation Sans"/>
          <w:sz w:val="20"/>
        </w:rPr>
        <w:t>4. finally có vai trò gì trong loading state?</w:t>
      </w:r>
    </w:p>
    <w:p>
      <w:pPr>
        <w:pStyle w:val="Heading2"/>
        <w:keepNext/>
      </w:pPr>
      <w:r>
        <w:t>7. Checklist</w:t>
      </w:r>
    </w:p>
    <w:p>
      <w:pPr>
        <w:spacing w:after="40" w:before="0" w:line="269" w:lineRule="auto"/>
      </w:pPr>
      <w:r>
        <w:rPr>
          <w:rFonts w:ascii="Liberation Sans" w:hAnsi="Liberation Sans" w:eastAsia="Liberation Sans"/>
          <w:sz w:val="20"/>
        </w:rPr>
        <w:t>☐ Dùng được ObservableProperty và RelayCommand.</w:t>
      </w:r>
    </w:p>
    <w:p>
      <w:pPr>
        <w:spacing w:after="40" w:before="0" w:line="269" w:lineRule="auto"/>
      </w:pPr>
      <w:r>
        <w:rPr>
          <w:rFonts w:ascii="Liberation Sans" w:hAnsi="Liberation Sans" w:eastAsia="Liberation Sans"/>
          <w:sz w:val="20"/>
        </w:rPr>
        <w:t>☐ Có thể hủy một thao tác đang chạy.</w:t>
      </w:r>
    </w:p>
    <w:p>
      <w:pPr>
        <w:spacing w:after="40" w:before="0" w:line="269" w:lineRule="auto"/>
      </w:pPr>
      <w:r>
        <w:rPr>
          <w:rFonts w:ascii="Liberation Sans" w:hAnsi="Liberation Sans" w:eastAsia="Liberation Sans"/>
          <w:sz w:val="20"/>
        </w:rPr>
        <w:t>☐ Không để exception làm loading overlay tồn tại mãi.</w:t>
      </w:r>
    </w:p>
    <w:p>
      <w:bookmarkStart w:id="19" w:name="week10"/>
      <w:pPr>
        <w:pStyle w:val="Heading1"/>
        <w:keepNext/>
        <w:pageBreakBefore/>
      </w:pPr>
      <w:r>
        <w:t>TUẦN 10: Navigation, Dialog và quản lý trạng thái màn hình</w:t>
      </w:r>
      <w:bookmarkEnd w:id="19"/>
    </w:p>
    <w:tbl>
      <w:tblPr>
        <w:tblW w:type="auto" w:w="0"/>
        <w:jc w:val="center"/>
        <w:tblLayout w:type="fixed"/>
        <w:tblLook w:firstColumn="1" w:firstRow="1" w:lastColumn="0" w:lastRow="0" w:noHBand="0" w:noVBand="1" w:val="04A0"/>
      </w:tblPr>
      <w:tblGrid>
        <w:gridCol w:w="10080"/>
      </w:tblGrid>
      <w:tr>
        <w:tc>
          <w:tcPr>
            <w:tcW w:type="dxa" w:w="9288"/>
            <w:shd w:fill="E8F5E9"/>
            <w:tcBorders>
              <w:top w:val="single" w:sz="0" w:color="E8F5E9"/>
              <w:bottom w:val="single" w:sz="0" w:color="E8F5E9"/>
              <w:left w:val="single" w:sz="20" w:color="2E7D32"/>
              <w:right w:val="single" w:sz="0" w:color="E8F5E9"/>
            </w:tcBorders>
          </w:tcPr>
          <w:p>
            <w:r>
              <w:rPr>
                <w:rFonts w:ascii="Liberation Sans" w:hAnsi="Liberation Sans" w:eastAsia="Liberation Sans"/>
                <w:b/>
                <w:color w:val="2E7D32"/>
                <w:sz w:val="19"/>
              </w:rPr>
              <w:t>Kết quả cần đạt</w:t>
            </w:r>
          </w:p>
          <w:p>
            <w:pPr>
              <w:spacing w:after="0"/>
            </w:pPr>
            <w:r>
              <w:rPr>
                <w:rFonts w:ascii="Liberation Sans" w:hAnsi="Liberation Sans" w:eastAsia="Liberation Sans"/>
                <w:sz w:val="20"/>
              </w:rPr>
              <w:t>Xây được MainWindow dạng shell, điều hướng ViewModel-first giữa Dashboard, Material và Settings mà ViewModel không phụ thuộc Window.</w:t>
            </w:r>
          </w:p>
        </w:tc>
      </w:tr>
    </w:tbl>
    <w:p>
      <w:pPr>
        <w:pStyle w:val="Heading2"/>
        <w:keepNext/>
      </w:pPr>
      <w:r>
        <w:t>1. Mục tiêu</w:t>
      </w:r>
    </w:p>
    <w:p>
      <w:pPr>
        <w:pStyle w:val="ListBullet"/>
        <w:spacing w:after="40" w:before="0" w:line="269" w:lineRule="auto"/>
        <w:ind w:left="403" w:hanging="230"/>
      </w:pPr>
      <w:r>
        <w:rPr>
          <w:rFonts w:ascii="Liberation Sans" w:hAnsi="Liberation Sans" w:eastAsia="Liberation Sans"/>
          <w:sz w:val="20"/>
        </w:rPr>
        <w:t>Hiểu navigation View-first và ViewModel-first.</w:t>
      </w:r>
    </w:p>
    <w:p>
      <w:pPr>
        <w:pStyle w:val="ListBullet"/>
        <w:spacing w:after="40" w:before="0" w:line="269" w:lineRule="auto"/>
        <w:ind w:left="403" w:hanging="230"/>
      </w:pPr>
      <w:r>
        <w:rPr>
          <w:rFonts w:ascii="Liberation Sans" w:hAnsi="Liberation Sans" w:eastAsia="Liberation Sans"/>
          <w:sz w:val="20"/>
        </w:rPr>
        <w:t>Dùng ContentControl + DataTemplate để ánh xạ ViewModel sang View.</w:t>
      </w:r>
    </w:p>
    <w:p>
      <w:pPr>
        <w:pStyle w:val="ListBullet"/>
        <w:spacing w:after="40" w:before="0" w:line="269" w:lineRule="auto"/>
        <w:ind w:left="403" w:hanging="230"/>
      </w:pPr>
      <w:r>
        <w:rPr>
          <w:rFonts w:ascii="Liberation Sans" w:hAnsi="Liberation Sans" w:eastAsia="Liberation Sans"/>
          <w:sz w:val="20"/>
        </w:rPr>
        <w:t>Tạo INavigationService và IDialogService.</w:t>
      </w:r>
    </w:p>
    <w:p>
      <w:pPr>
        <w:pStyle w:val="ListBullet"/>
        <w:spacing w:after="40" w:before="0" w:line="269" w:lineRule="auto"/>
        <w:ind w:left="403" w:hanging="230"/>
      </w:pPr>
      <w:r>
        <w:rPr>
          <w:rFonts w:ascii="Liberation Sans" w:hAnsi="Liberation Sans" w:eastAsia="Liberation Sans"/>
          <w:sz w:val="20"/>
        </w:rPr>
        <w:t>Quyết định khi nào giữ hoặc tạo mới trạng thái màn hình.</w:t>
      </w:r>
    </w:p>
    <w:p>
      <w:pPr>
        <w:pStyle w:val="Heading2"/>
        <w:keepNext/>
      </w:pPr>
      <w:r>
        <w:t>2. Bài học chi tiết</w:t>
      </w:r>
    </w:p>
    <w:p>
      <w:pPr>
        <w:pStyle w:val="Heading3"/>
        <w:keepNext/>
      </w:pPr>
      <w:r>
        <w:t>2.1. Shell và vùng nội dung</w:t>
      </w:r>
    </w:p>
    <w:p>
      <w:pPr>
        <w:spacing w:after="80" w:before="0" w:line="269" w:lineRule="auto"/>
      </w:pPr>
      <w:r>
        <w:rPr>
          <w:rFonts w:ascii="Liberation Sans" w:hAnsi="Liberation Sans" w:eastAsia="Liberation Sans"/>
          <w:sz w:val="20"/>
        </w:rPr>
        <w:t>Ứng dụng nghiệp vụ thường có một MainWindow chứa sidebar, header, status bar và ContentControl. Thay vì mở nhiều Window không kiểm soát, navigation service thay CurrentViewModel.</w:t>
      </w:r>
    </w:p>
    <w:p>
      <w:pPr>
        <w:spacing w:after="80" w:before="0" w:line="269" w:lineRule="auto"/>
      </w:pPr>
      <w:r>
        <w:rPr>
          <w:rFonts w:ascii="Liberation Sans" w:hAnsi="Liberation Sans" w:eastAsia="Liberation Sans"/>
          <w:sz w:val="20"/>
        </w:rPr>
        <w:t>ViewModel-first dễ test: menu chỉ yêu cầu chuyển tới một kiểu ViewModel; DataTemplate quyết định View nào được render.</w:t>
      </w:r>
    </w:p>
    <w:p>
      <w:pPr>
        <w:pStyle w:val="Heading3"/>
        <w:keepNext/>
      </w:pPr>
      <w:r>
        <w:t>2.2. DataTemplate ánh xạ ViewModel sang View</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&lt;Application.Resources&gt;</w:t>
            </w:r>
            <w:r>
              <w:br/>
            </w:r>
            <w:r>
              <w:rPr>
                <w:rFonts w:ascii="DejaVu Sans Mono" w:hAnsi="DejaVu Sans Mono" w:eastAsia="DejaVu Sans Mono"/>
                <w:color w:val="232323"/>
                <w:sz w:val="15"/>
              </w:rPr>
              <w:t xml:space="preserve">    &lt;DataTemplate DataType="{x:Type vm:DashboardViewModel}"&gt;</w:t>
            </w:r>
            <w:r>
              <w:br/>
            </w:r>
            <w:r>
              <w:rPr>
                <w:rFonts w:ascii="DejaVu Sans Mono" w:hAnsi="DejaVu Sans Mono" w:eastAsia="DejaVu Sans Mono"/>
                <w:color w:val="232323"/>
                <w:sz w:val="15"/>
              </w:rPr>
              <w:t xml:space="preserve">        &lt;views:DashboardView /&gt;</w:t>
            </w:r>
            <w:r>
              <w:br/>
            </w:r>
            <w:r>
              <w:rPr>
                <w:rFonts w:ascii="DejaVu Sans Mono" w:hAnsi="DejaVu Sans Mono" w:eastAsia="DejaVu Sans Mono"/>
                <w:color w:val="232323"/>
                <w:sz w:val="15"/>
              </w:rPr>
              <w:t xml:space="preserve">    &lt;/DataTemplate&gt;</w:t>
            </w:r>
            <w:r>
              <w:br/>
            </w:r>
            <w:r>
              <w:rPr>
                <w:rFonts w:ascii="DejaVu Sans Mono" w:hAnsi="DejaVu Sans Mono" w:eastAsia="DejaVu Sans Mono"/>
                <w:color w:val="232323"/>
                <w:sz w:val="15"/>
              </w:rPr>
              <w:t xml:space="preserve">    &lt;DataTemplate DataType="{x:Type vm:MaterialListViewModel}"&gt;</w:t>
            </w:r>
            <w:r>
              <w:br/>
            </w:r>
            <w:r>
              <w:rPr>
                <w:rFonts w:ascii="DejaVu Sans Mono" w:hAnsi="DejaVu Sans Mono" w:eastAsia="DejaVu Sans Mono"/>
                <w:color w:val="232323"/>
                <w:sz w:val="15"/>
              </w:rPr>
              <w:t xml:space="preserve">        &lt;views:MaterialListView /&gt;</w:t>
            </w:r>
            <w:r>
              <w:br/>
            </w:r>
            <w:r>
              <w:rPr>
                <w:rFonts w:ascii="DejaVu Sans Mono" w:hAnsi="DejaVu Sans Mono" w:eastAsia="DejaVu Sans Mono"/>
                <w:color w:val="232323"/>
                <w:sz w:val="15"/>
              </w:rPr>
              <w:t xml:space="preserve">    &lt;/DataTemplate&gt;</w:t>
            </w:r>
            <w:r>
              <w:br/>
            </w:r>
            <w:r>
              <w:rPr>
                <w:rFonts w:ascii="DejaVu Sans Mono" w:hAnsi="DejaVu Sans Mono" w:eastAsia="DejaVu Sans Mono"/>
                <w:color w:val="232323"/>
                <w:sz w:val="15"/>
              </w:rPr>
              <w:t xml:space="preserve">    &lt;DataTemplate DataType="{x:Type vm:SettingsViewModel}"&gt;</w:t>
            </w:r>
            <w:r>
              <w:br/>
            </w:r>
            <w:r>
              <w:rPr>
                <w:rFonts w:ascii="DejaVu Sans Mono" w:hAnsi="DejaVu Sans Mono" w:eastAsia="DejaVu Sans Mono"/>
                <w:color w:val="232323"/>
                <w:sz w:val="15"/>
              </w:rPr>
              <w:t xml:space="preserve">        &lt;views:SettingsView /&gt;</w:t>
            </w:r>
            <w:r>
              <w:br/>
            </w:r>
            <w:r>
              <w:rPr>
                <w:rFonts w:ascii="DejaVu Sans Mono" w:hAnsi="DejaVu Sans Mono" w:eastAsia="DejaVu Sans Mono"/>
                <w:color w:val="232323"/>
                <w:sz w:val="15"/>
              </w:rPr>
              <w:t xml:space="preserve">    &lt;/DataTemplate&gt;</w:t>
            </w:r>
            <w:r>
              <w:br/>
            </w:r>
            <w:r>
              <w:rPr>
                <w:rFonts w:ascii="DejaVu Sans Mono" w:hAnsi="DejaVu Sans Mono" w:eastAsia="DejaVu Sans Mono"/>
                <w:color w:val="232323"/>
                <w:sz w:val="15"/>
              </w:rPr>
              <w:t>&lt;/Application.Resources&gt;</w:t>
            </w:r>
          </w:p>
        </w:tc>
      </w:tr>
    </w:tbl>
    <w:p>
      <w:pPr>
        <w:pStyle w:val="Heading3"/>
        <w:keepNext/>
      </w:pPr>
      <w:r>
        <w:t>2.3. Navigation service</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interface INavigationService</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ObservableObject? CurrentViewModel { get; }</w:t>
            </w:r>
            <w:r>
              <w:br/>
            </w:r>
            <w:r>
              <w:rPr>
                <w:rFonts w:ascii="DejaVu Sans Mono" w:hAnsi="DejaVu Sans Mono" w:eastAsia="DejaVu Sans Mono"/>
                <w:color w:val="232323"/>
                <w:sz w:val="15"/>
              </w:rPr>
              <w:t xml:space="preserve">    event EventHandler? CurrentViewModelChanged;</w:t>
            </w:r>
            <w:r>
              <w:br/>
            </w:r>
            <w:r>
              <w:rPr>
                <w:rFonts w:ascii="DejaVu Sans Mono" w:hAnsi="DejaVu Sans Mono" w:eastAsia="DejaVu Sans Mono"/>
                <w:color w:val="232323"/>
                <w:sz w:val="15"/>
              </w:rPr>
              <w:t xml:space="preserve">    void NavigateTo&lt;TViewModel&gt;()</w:t>
            </w:r>
            <w:r>
              <w:br/>
            </w:r>
            <w:r>
              <w:rPr>
                <w:rFonts w:ascii="DejaVu Sans Mono" w:hAnsi="DejaVu Sans Mono" w:eastAsia="DejaVu Sans Mono"/>
                <w:color w:val="232323"/>
                <w:sz w:val="15"/>
              </w:rPr>
              <w:t xml:space="preserve">        where TViewModel : ObservableObject;</w:t>
            </w:r>
            <w:r>
              <w:br/>
            </w:r>
            <w:r>
              <w:rPr>
                <w:rFonts w:ascii="DejaVu Sans Mono" w:hAnsi="DejaVu Sans Mono" w:eastAsia="DejaVu Sans Mono"/>
                <w:color w:val="232323"/>
                <w:sz w:val="15"/>
              </w:rPr>
              <w:t>}</w:t>
            </w:r>
            <w:r>
              <w:br/>
            </w:r>
            <w:r>
              <w:rPr>
                <w:rFonts w:ascii="DejaVu Sans Mono" w:hAnsi="DejaVu Sans Mono" w:eastAsia="DejaVu Sans Mono"/>
                <w:color w:val="232323"/>
                <w:sz w:val="15"/>
              </w:rPr>
            </w:r>
            <w:r>
              <w:br/>
            </w:r>
            <w:r>
              <w:rPr>
                <w:rFonts w:ascii="DejaVu Sans Mono" w:hAnsi="DejaVu Sans Mono" w:eastAsia="DejaVu Sans Mono"/>
                <w:color w:val="232323"/>
                <w:sz w:val="15"/>
              </w:rPr>
              <w:t>public sealed class NavigationService : INavigationService</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private readonly IServiceProvider services;</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public NavigationService(IServiceProvider services) =&gt;</w:t>
            </w:r>
            <w:r>
              <w:br/>
            </w:r>
            <w:r>
              <w:rPr>
                <w:rFonts w:ascii="DejaVu Sans Mono" w:hAnsi="DejaVu Sans Mono" w:eastAsia="DejaVu Sans Mono"/>
                <w:color w:val="232323"/>
                <w:sz w:val="15"/>
              </w:rPr>
              <w:t xml:space="preserve">        this.services = services;</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public ObservableObject? CurrentViewModel { get; private set; }</w:t>
            </w:r>
            <w:r>
              <w:br/>
            </w:r>
            <w:r>
              <w:rPr>
                <w:rFonts w:ascii="DejaVu Sans Mono" w:hAnsi="DejaVu Sans Mono" w:eastAsia="DejaVu Sans Mono"/>
                <w:color w:val="232323"/>
                <w:sz w:val="15"/>
              </w:rPr>
              <w:t xml:space="preserve">    public event EventHandler? CurrentViewModelChanged;</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public void NavigateTo&lt;TViewModel&gt;()</w:t>
            </w:r>
            <w:r>
              <w:br/>
            </w:r>
            <w:r>
              <w:rPr>
                <w:rFonts w:ascii="DejaVu Sans Mono" w:hAnsi="DejaVu Sans Mono" w:eastAsia="DejaVu Sans Mono"/>
                <w:color w:val="232323"/>
                <w:sz w:val="15"/>
              </w:rPr>
              <w:t xml:space="preserve">        where TViewModel : ObservableObject</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CurrentViewModel = services.GetRequiredService&lt;TViewModel&gt;();</w:t>
            </w:r>
            <w:r>
              <w:br/>
            </w:r>
            <w:r>
              <w:rPr>
                <w:rFonts w:ascii="DejaVu Sans Mono" w:hAnsi="DejaVu Sans Mono" w:eastAsia="DejaVu Sans Mono"/>
                <w:color w:val="232323"/>
                <w:sz w:val="15"/>
              </w:rPr>
              <w:t xml:space="preserve">        CurrentViewModelChanged?.Invoke(this, EventArgs.Empty);</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w:t>
            </w:r>
          </w:p>
        </w:tc>
      </w:tr>
    </w:tbl>
    <w:p>
      <w:pPr>
        <w:pStyle w:val="Heading3"/>
        <w:keepNext/>
      </w:pPr>
      <w:r>
        <w:t>2.4. MainViewModel làm adapter</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partial class MainViewModel : ObservableObject</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private readonly INavigationService navigation;</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public MainViewModel(INavigationService navigation)</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this.navigation = navigation;</w:t>
            </w:r>
            <w:r>
              <w:br/>
            </w:r>
            <w:r>
              <w:rPr>
                <w:rFonts w:ascii="DejaVu Sans Mono" w:hAnsi="DejaVu Sans Mono" w:eastAsia="DejaVu Sans Mono"/>
                <w:color w:val="232323"/>
                <w:sz w:val="15"/>
              </w:rPr>
              <w:t xml:space="preserve">        navigation.CurrentViewModelChanged += (_, _) =&gt;</w:t>
            </w:r>
            <w:r>
              <w:br/>
            </w:r>
            <w:r>
              <w:rPr>
                <w:rFonts w:ascii="DejaVu Sans Mono" w:hAnsi="DejaVu Sans Mono" w:eastAsia="DejaVu Sans Mono"/>
                <w:color w:val="232323"/>
                <w:sz w:val="15"/>
              </w:rPr>
              <w:t xml:space="preserve">            OnPropertyChanged(nameof(CurrentViewModel));</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public ObservableObject? CurrentViewModel =&gt;</w:t>
            </w:r>
            <w:r>
              <w:br/>
            </w:r>
            <w:r>
              <w:rPr>
                <w:rFonts w:ascii="DejaVu Sans Mono" w:hAnsi="DejaVu Sans Mono" w:eastAsia="DejaVu Sans Mono"/>
                <w:color w:val="232323"/>
                <w:sz w:val="15"/>
              </w:rPr>
              <w:t xml:space="preserve">        navigation.CurrentViewModel;</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[RelayCommand]</w:t>
            </w:r>
            <w:r>
              <w:br/>
            </w:r>
            <w:r>
              <w:rPr>
                <w:rFonts w:ascii="DejaVu Sans Mono" w:hAnsi="DejaVu Sans Mono" w:eastAsia="DejaVu Sans Mono"/>
                <w:color w:val="232323"/>
                <w:sz w:val="15"/>
              </w:rPr>
              <w:t xml:space="preserve">    private void OpenMaterials() =&gt;</w:t>
            </w:r>
            <w:r>
              <w:br/>
            </w:r>
            <w:r>
              <w:rPr>
                <w:rFonts w:ascii="DejaVu Sans Mono" w:hAnsi="DejaVu Sans Mono" w:eastAsia="DejaVu Sans Mono"/>
                <w:color w:val="232323"/>
                <w:sz w:val="15"/>
              </w:rPr>
              <w:t xml:space="preserve">        navigation.NavigateTo&lt;MaterialListViewModel&gt;();</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[RelayCommand]</w:t>
            </w:r>
            <w:r>
              <w:br/>
            </w:r>
            <w:r>
              <w:rPr>
                <w:rFonts w:ascii="DejaVu Sans Mono" w:hAnsi="DejaVu Sans Mono" w:eastAsia="DejaVu Sans Mono"/>
                <w:color w:val="232323"/>
                <w:sz w:val="15"/>
              </w:rPr>
              <w:t xml:space="preserve">    private void OpenSettings() =&gt;</w:t>
            </w:r>
            <w:r>
              <w:br/>
            </w:r>
            <w:r>
              <w:rPr>
                <w:rFonts w:ascii="DejaVu Sans Mono" w:hAnsi="DejaVu Sans Mono" w:eastAsia="DejaVu Sans Mono"/>
                <w:color w:val="232323"/>
                <w:sz w:val="15"/>
              </w:rPr>
              <w:t xml:space="preserve">        navigation.NavigateTo&lt;SettingsViewModel&gt;();</w:t>
            </w:r>
            <w:r>
              <w:br/>
            </w:r>
            <w:r>
              <w:rPr>
                <w:rFonts w:ascii="DejaVu Sans Mono" w:hAnsi="DejaVu Sans Mono" w:eastAsia="DejaVu Sans Mono"/>
                <w:color w:val="232323"/>
                <w:sz w:val="15"/>
              </w:rPr>
              <w:t>}</w:t>
            </w:r>
          </w:p>
        </w:tc>
      </w:tr>
    </w:tbl>
    <w:p>
      <w:pPr>
        <w:pStyle w:val="Heading3"/>
        <w:keepNext/>
      </w:pPr>
      <w:r>
        <w:t>2.5. Dialog service</w:t>
      </w:r>
    </w:p>
    <w:p>
      <w:pPr>
        <w:spacing w:after="80" w:before="0" w:line="269" w:lineRule="auto"/>
      </w:pPr>
      <w:r>
        <w:rPr>
          <w:rFonts w:ascii="Liberation Sans" w:hAnsi="Liberation Sans" w:eastAsia="Liberation Sans"/>
          <w:sz w:val="20"/>
        </w:rPr>
        <w:t>MessageBox là chi tiết WPF. ViewModel chỉ nên biết yêu cầu xác nhận, thông báo hoặc chọn file. Interface trả về kết quả nghiệp vụ đơn giản.</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interface IDialogService</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Task&lt;bool&gt; ConfirmAsync(string title, string message);</w:t>
            </w:r>
            <w:r>
              <w:br/>
            </w:r>
            <w:r>
              <w:rPr>
                <w:rFonts w:ascii="DejaVu Sans Mono" w:hAnsi="DejaVu Sans Mono" w:eastAsia="DejaVu Sans Mono"/>
                <w:color w:val="232323"/>
                <w:sz w:val="15"/>
              </w:rPr>
              <w:t xml:space="preserve">    Task ShowInfoAsync(string title, string message);</w:t>
            </w:r>
            <w:r>
              <w:br/>
            </w:r>
            <w:r>
              <w:rPr>
                <w:rFonts w:ascii="DejaVu Sans Mono" w:hAnsi="DejaVu Sans Mono" w:eastAsia="DejaVu Sans Mono"/>
                <w:color w:val="232323"/>
                <w:sz w:val="15"/>
              </w:rPr>
              <w:t xml:space="preserve">    Task ShowErrorAsync(string title, string message);</w:t>
            </w:r>
            <w:r>
              <w:br/>
            </w:r>
            <w:r>
              <w:rPr>
                <w:rFonts w:ascii="DejaVu Sans Mono" w:hAnsi="DejaVu Sans Mono" w:eastAsia="DejaVu Sans Mono"/>
                <w:color w:val="232323"/>
                <w:sz w:val="15"/>
              </w:rPr>
              <w:t>}</w:t>
            </w:r>
            <w:r>
              <w:br/>
            </w:r>
            <w:r>
              <w:rPr>
                <w:rFonts w:ascii="DejaVu Sans Mono" w:hAnsi="DejaVu Sans Mono" w:eastAsia="DejaVu Sans Mono"/>
                <w:color w:val="232323"/>
                <w:sz w:val="15"/>
              </w:rPr>
            </w:r>
            <w:r>
              <w:br/>
            </w:r>
            <w:r>
              <w:rPr>
                <w:rFonts w:ascii="DejaVu Sans Mono" w:hAnsi="DejaVu Sans Mono" w:eastAsia="DejaVu Sans Mono"/>
                <w:color w:val="232323"/>
                <w:sz w:val="15"/>
              </w:rPr>
              <w:t>public sealed class WpfDialogService : IDialogService</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public Task&lt;bool&gt; ConfirmAsync(string title, string message)</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var result = MessageBox.Show(</w:t>
            </w:r>
            <w:r>
              <w:br/>
            </w:r>
            <w:r>
              <w:rPr>
                <w:rFonts w:ascii="DejaVu Sans Mono" w:hAnsi="DejaVu Sans Mono" w:eastAsia="DejaVu Sans Mono"/>
                <w:color w:val="232323"/>
                <w:sz w:val="15"/>
              </w:rPr>
              <w:t xml:space="preserve">            message, title,</w:t>
            </w:r>
            <w:r>
              <w:br/>
            </w:r>
            <w:r>
              <w:rPr>
                <w:rFonts w:ascii="DejaVu Sans Mono" w:hAnsi="DejaVu Sans Mono" w:eastAsia="DejaVu Sans Mono"/>
                <w:color w:val="232323"/>
                <w:sz w:val="15"/>
              </w:rPr>
              <w:t xml:space="preserve">            MessageBoxButton.YesNo,</w:t>
            </w:r>
            <w:r>
              <w:br/>
            </w:r>
            <w:r>
              <w:rPr>
                <w:rFonts w:ascii="DejaVu Sans Mono" w:hAnsi="DejaVu Sans Mono" w:eastAsia="DejaVu Sans Mono"/>
                <w:color w:val="232323"/>
                <w:sz w:val="15"/>
              </w:rPr>
              <w:t xml:space="preserve">            MessageBoxImage.Question);</w:t>
            </w:r>
            <w:r>
              <w:br/>
            </w:r>
            <w:r>
              <w:rPr>
                <w:rFonts w:ascii="DejaVu Sans Mono" w:hAnsi="DejaVu Sans Mono" w:eastAsia="DejaVu Sans Mono"/>
                <w:color w:val="232323"/>
                <w:sz w:val="15"/>
              </w:rPr>
              <w:t xml:space="preserve">        return Task.FromResult(result == MessageBoxResult.Yes);</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public Task ShowInfoAsync(string title, string message)</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MessageBox.Show(message, title,</w:t>
            </w:r>
            <w:r>
              <w:br/>
            </w:r>
            <w:r>
              <w:rPr>
                <w:rFonts w:ascii="DejaVu Sans Mono" w:hAnsi="DejaVu Sans Mono" w:eastAsia="DejaVu Sans Mono"/>
                <w:color w:val="232323"/>
                <w:sz w:val="15"/>
              </w:rPr>
              <w:t xml:space="preserve">            MessageBoxButton.OK, MessageBoxImage.Information);</w:t>
            </w:r>
            <w:r>
              <w:br/>
            </w:r>
            <w:r>
              <w:rPr>
                <w:rFonts w:ascii="DejaVu Sans Mono" w:hAnsi="DejaVu Sans Mono" w:eastAsia="DejaVu Sans Mono"/>
                <w:color w:val="232323"/>
                <w:sz w:val="15"/>
              </w:rPr>
              <w:t xml:space="preserve">        return Task.CompletedTask;</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public Task ShowErrorAsync(string title, string message)</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MessageBox.Show(message, title,</w:t>
            </w:r>
            <w:r>
              <w:br/>
            </w:r>
            <w:r>
              <w:rPr>
                <w:rFonts w:ascii="DejaVu Sans Mono" w:hAnsi="DejaVu Sans Mono" w:eastAsia="DejaVu Sans Mono"/>
                <w:color w:val="232323"/>
                <w:sz w:val="15"/>
              </w:rPr>
              <w:t xml:space="preserve">            MessageBoxButton.OK, MessageBoxImage.Error);</w:t>
            </w:r>
            <w:r>
              <w:br/>
            </w:r>
            <w:r>
              <w:rPr>
                <w:rFonts w:ascii="DejaVu Sans Mono" w:hAnsi="DejaVu Sans Mono" w:eastAsia="DejaVu Sans Mono"/>
                <w:color w:val="232323"/>
                <w:sz w:val="15"/>
              </w:rPr>
              <w:t xml:space="preserve">        return Task.CompletedTask;</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w:t>
            </w:r>
          </w:p>
        </w:tc>
      </w:tr>
    </w:tbl>
    <w:p>
      <w:pPr>
        <w:pStyle w:val="Heading3"/>
        <w:keepNext/>
      </w:pPr>
      <w:r>
        <w:t>2.6. Lifetime và state</w:t>
      </w:r>
    </w:p>
    <w:p>
      <w:pPr>
        <w:spacing w:after="80" w:before="0" w:line="269" w:lineRule="auto"/>
      </w:pPr>
      <w:r>
        <w:rPr>
          <w:rFonts w:ascii="Liberation Sans" w:hAnsi="Liberation Sans" w:eastAsia="Liberation Sans"/>
          <w:sz w:val="20"/>
        </w:rPr>
        <w:t>Singleton ViewModel giữ filter/selection khi chuyển màn hình nhưng dễ giữ RAM và dữ liệu cũ. Transient tạo trạng thái mới mỗi lần. Với tab, có thể cache theo khóa tab và Dispose khi đóng.</w:t>
      </w:r>
    </w:p>
    <w:p>
      <w:pPr>
        <w:spacing w:after="80" w:before="0" w:line="269" w:lineRule="auto"/>
      </w:pPr>
      <w:r>
        <w:rPr>
          <w:rFonts w:ascii="Liberation Sans" w:hAnsi="Liberation Sans" w:eastAsia="Liberation Sans"/>
          <w:sz w:val="20"/>
        </w:rPr>
        <w:t>Khi ViewModel subscribe event của singleton service, cần unsubscribe hoặc dùng weak event; nếu không ViewModel transient có thể không được thu gom.</w:t>
      </w:r>
    </w:p>
    <w:p>
      <w:pPr>
        <w:pStyle w:val="Heading2"/>
        <w:keepNext/>
      </w:pPr>
      <w:r>
        <w:t>3. Thực hành từng bước</w:t>
      </w:r>
    </w:p>
    <w:p>
      <w:pPr>
        <w:spacing w:after="80" w:before="0" w:line="269" w:lineRule="auto"/>
      </w:pPr>
      <w:r>
        <w:rPr>
          <w:rFonts w:ascii="Liberation Sans" w:hAnsi="Liberation Sans" w:eastAsia="Liberation Sans"/>
          <w:b/>
          <w:sz w:val="20"/>
        </w:rPr>
        <w:t>Bài toán:</w:t>
      </w:r>
      <w:r>
        <w:rPr>
          <w:rFonts w:ascii="Liberation Sans" w:hAnsi="Liberation Sans" w:eastAsia="Liberation Sans"/>
          <w:sz w:val="20"/>
        </w:rPr>
        <w:t xml:space="preserve"> Tạo MainWindow có menu trái và ba màn hình, điều hướng bằng command; thêm xác nhận xóa qua IDialogService.</w:t>
      </w:r>
    </w:p>
    <w:p>
      <w:pPr>
        <w:spacing w:after="40" w:before="80" w:line="269" w:lineRule="auto"/>
      </w:pPr>
      <w:r>
        <w:rPr>
          <w:rFonts w:ascii="Liberation Sans" w:hAnsi="Liberation Sans" w:eastAsia="Liberation Sans"/>
          <w:b/>
          <w:sz w:val="20"/>
        </w:rPr>
        <w:t>Bước 1. Tạo các ViewModel màn hình</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partial class DashboardViewModel : ObservableObject { }</w:t>
            </w:r>
            <w:r>
              <w:br/>
            </w:r>
            <w:r>
              <w:rPr>
                <w:rFonts w:ascii="DejaVu Sans Mono" w:hAnsi="DejaVu Sans Mono" w:eastAsia="DejaVu Sans Mono"/>
                <w:color w:val="232323"/>
                <w:sz w:val="15"/>
              </w:rPr>
              <w:t>public partial class SettingsViewModel : ObservableObject { }</w:t>
            </w:r>
          </w:p>
        </w:tc>
      </w:tr>
    </w:tbl>
    <w:p>
      <w:pPr>
        <w:spacing w:after="40" w:before="80" w:line="269" w:lineRule="auto"/>
      </w:pPr>
      <w:r>
        <w:rPr>
          <w:rFonts w:ascii="Liberation Sans" w:hAnsi="Liberation Sans" w:eastAsia="Liberation Sans"/>
          <w:b/>
          <w:sz w:val="20"/>
        </w:rPr>
        <w:t>Bước 2. Tạo MainWindow shell</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&lt;Grid&gt;</w:t>
            </w:r>
            <w:r>
              <w:br/>
            </w:r>
            <w:r>
              <w:rPr>
                <w:rFonts w:ascii="DejaVu Sans Mono" w:hAnsi="DejaVu Sans Mono" w:eastAsia="DejaVu Sans Mono"/>
                <w:color w:val="232323"/>
                <w:sz w:val="15"/>
              </w:rPr>
              <w:t xml:space="preserve">    &lt;Grid.ColumnDefinitions&gt;</w:t>
            </w:r>
            <w:r>
              <w:br/>
            </w:r>
            <w:r>
              <w:rPr>
                <w:rFonts w:ascii="DejaVu Sans Mono" w:hAnsi="DejaVu Sans Mono" w:eastAsia="DejaVu Sans Mono"/>
                <w:color w:val="232323"/>
                <w:sz w:val="15"/>
              </w:rPr>
              <w:t xml:space="preserve">        &lt;ColumnDefinition Width="220" /&gt;</w:t>
            </w:r>
            <w:r>
              <w:br/>
            </w:r>
            <w:r>
              <w:rPr>
                <w:rFonts w:ascii="DejaVu Sans Mono" w:hAnsi="DejaVu Sans Mono" w:eastAsia="DejaVu Sans Mono"/>
                <w:color w:val="232323"/>
                <w:sz w:val="15"/>
              </w:rPr>
              <w:t xml:space="preserve">        &lt;ColumnDefinition Width="*" /&gt;</w:t>
            </w:r>
            <w:r>
              <w:br/>
            </w:r>
            <w:r>
              <w:rPr>
                <w:rFonts w:ascii="DejaVu Sans Mono" w:hAnsi="DejaVu Sans Mono" w:eastAsia="DejaVu Sans Mono"/>
                <w:color w:val="232323"/>
                <w:sz w:val="15"/>
              </w:rPr>
              <w:t xml:space="preserve">    &lt;/Grid.ColumnDefinitions&gt;</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&lt;StackPanel Background="#1F2937"&gt;</w:t>
            </w:r>
            <w:r>
              <w:br/>
            </w:r>
            <w:r>
              <w:rPr>
                <w:rFonts w:ascii="DejaVu Sans Mono" w:hAnsi="DejaVu Sans Mono" w:eastAsia="DejaVu Sans Mono"/>
                <w:color w:val="232323"/>
                <w:sz w:val="15"/>
              </w:rPr>
              <w:t xml:space="preserve">        &lt;TextBlock Margin="16,20"</w:t>
            </w:r>
            <w:r>
              <w:br/>
            </w:r>
            <w:r>
              <w:rPr>
                <w:rFonts w:ascii="DejaVu Sans Mono" w:hAnsi="DejaVu Sans Mono" w:eastAsia="DejaVu Sans Mono"/>
                <w:color w:val="232323"/>
                <w:sz w:val="15"/>
              </w:rPr>
              <w:t xml:space="preserve">                   FontSize="20"</w:t>
            </w:r>
            <w:r>
              <w:br/>
            </w:r>
            <w:r>
              <w:rPr>
                <w:rFonts w:ascii="DejaVu Sans Mono" w:hAnsi="DejaVu Sans Mono" w:eastAsia="DejaVu Sans Mono"/>
                <w:color w:val="232323"/>
                <w:sz w:val="15"/>
              </w:rPr>
              <w:t xml:space="preserve">                   Foreground="White"</w:t>
            </w:r>
            <w:r>
              <w:br/>
            </w:r>
            <w:r>
              <w:rPr>
                <w:rFonts w:ascii="DejaVu Sans Mono" w:hAnsi="DejaVu Sans Mono" w:eastAsia="DejaVu Sans Mono"/>
                <w:color w:val="232323"/>
                <w:sz w:val="15"/>
              </w:rPr>
              <w:t xml:space="preserve">                   Text="Factory Manager" /&gt;</w:t>
            </w:r>
            <w:r>
              <w:br/>
            </w:r>
            <w:r>
              <w:rPr>
                <w:rFonts w:ascii="DejaVu Sans Mono" w:hAnsi="DejaVu Sans Mono" w:eastAsia="DejaVu Sans Mono"/>
                <w:color w:val="232323"/>
                <w:sz w:val="15"/>
              </w:rPr>
              <w:t xml:space="preserve">        &lt;Button Content="Dashboard"</w:t>
            </w:r>
            <w:r>
              <w:br/>
            </w:r>
            <w:r>
              <w:rPr>
                <w:rFonts w:ascii="DejaVu Sans Mono" w:hAnsi="DejaVu Sans Mono" w:eastAsia="DejaVu Sans Mono"/>
                <w:color w:val="232323"/>
                <w:sz w:val="15"/>
              </w:rPr>
              <w:t xml:space="preserve">                Command="{Binding OpenDashboardCommand}" /&gt;</w:t>
            </w:r>
            <w:r>
              <w:br/>
            </w:r>
            <w:r>
              <w:rPr>
                <w:rFonts w:ascii="DejaVu Sans Mono" w:hAnsi="DejaVu Sans Mono" w:eastAsia="DejaVu Sans Mono"/>
                <w:color w:val="232323"/>
                <w:sz w:val="15"/>
              </w:rPr>
              <w:t xml:space="preserve">        &lt;Button Content="Vật liệu"</w:t>
            </w:r>
            <w:r>
              <w:br/>
            </w:r>
            <w:r>
              <w:rPr>
                <w:rFonts w:ascii="DejaVu Sans Mono" w:hAnsi="DejaVu Sans Mono" w:eastAsia="DejaVu Sans Mono"/>
                <w:color w:val="232323"/>
                <w:sz w:val="15"/>
              </w:rPr>
              <w:t xml:space="preserve">                Command="{Binding OpenMaterialsCommand}" /&gt;</w:t>
            </w:r>
            <w:r>
              <w:br/>
            </w:r>
            <w:r>
              <w:rPr>
                <w:rFonts w:ascii="DejaVu Sans Mono" w:hAnsi="DejaVu Sans Mono" w:eastAsia="DejaVu Sans Mono"/>
                <w:color w:val="232323"/>
                <w:sz w:val="15"/>
              </w:rPr>
              <w:t xml:space="preserve">        &lt;Button Content="Cài đặt"</w:t>
            </w:r>
            <w:r>
              <w:br/>
            </w:r>
            <w:r>
              <w:rPr>
                <w:rFonts w:ascii="DejaVu Sans Mono" w:hAnsi="DejaVu Sans Mono" w:eastAsia="DejaVu Sans Mono"/>
                <w:color w:val="232323"/>
                <w:sz w:val="15"/>
              </w:rPr>
              <w:t xml:space="preserve">                Command="{Binding OpenSettingsCommand}" /&gt;</w:t>
            </w:r>
            <w:r>
              <w:br/>
            </w:r>
            <w:r>
              <w:rPr>
                <w:rFonts w:ascii="DejaVu Sans Mono" w:hAnsi="DejaVu Sans Mono" w:eastAsia="DejaVu Sans Mono"/>
                <w:color w:val="232323"/>
                <w:sz w:val="15"/>
              </w:rPr>
              <w:t xml:space="preserve">    &lt;/StackPanel&gt;</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&lt;ContentControl Grid.Column="1"</w:t>
            </w:r>
            <w:r>
              <w:br/>
            </w:r>
            <w:r>
              <w:rPr>
                <w:rFonts w:ascii="DejaVu Sans Mono" w:hAnsi="DejaVu Sans Mono" w:eastAsia="DejaVu Sans Mono"/>
                <w:color w:val="232323"/>
                <w:sz w:val="15"/>
              </w:rPr>
              <w:t xml:space="preserve">                    Content="{Binding CurrentViewModel}" /&gt;</w:t>
            </w:r>
            <w:r>
              <w:br/>
            </w:r>
            <w:r>
              <w:rPr>
                <w:rFonts w:ascii="DejaVu Sans Mono" w:hAnsi="DejaVu Sans Mono" w:eastAsia="DejaVu Sans Mono"/>
                <w:color w:val="232323"/>
                <w:sz w:val="15"/>
              </w:rPr>
              <w:t>&lt;/Grid&gt;</w:t>
            </w:r>
          </w:p>
        </w:tc>
      </w:tr>
    </w:tbl>
    <w:p>
      <w:pPr>
        <w:spacing w:after="40" w:before="80" w:line="269" w:lineRule="auto"/>
      </w:pPr>
      <w:r>
        <w:rPr>
          <w:rFonts w:ascii="Liberation Sans" w:hAnsi="Liberation Sans" w:eastAsia="Liberation Sans"/>
          <w:b/>
          <w:sz w:val="20"/>
        </w:rPr>
        <w:t>Bước 3. Bổ sung command điều hướng</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[RelayCommand]</w:t>
            </w:r>
            <w:r>
              <w:br/>
            </w:r>
            <w:r>
              <w:rPr>
                <w:rFonts w:ascii="DejaVu Sans Mono" w:hAnsi="DejaVu Sans Mono" w:eastAsia="DejaVu Sans Mono"/>
                <w:color w:val="232323"/>
                <w:sz w:val="15"/>
              </w:rPr>
              <w:t>private void OpenDashboard() =&gt;</w:t>
            </w:r>
            <w:r>
              <w:br/>
            </w:r>
            <w:r>
              <w:rPr>
                <w:rFonts w:ascii="DejaVu Sans Mono" w:hAnsi="DejaVu Sans Mono" w:eastAsia="DejaVu Sans Mono"/>
                <w:color w:val="232323"/>
                <w:sz w:val="15"/>
              </w:rPr>
              <w:t xml:space="preserve">    navigation.NavigateTo&lt;DashboardViewModel&gt;();</w:t>
            </w:r>
            <w:r>
              <w:br/>
            </w:r>
            <w:r>
              <w:rPr>
                <w:rFonts w:ascii="DejaVu Sans Mono" w:hAnsi="DejaVu Sans Mono" w:eastAsia="DejaVu Sans Mono"/>
                <w:color w:val="232323"/>
                <w:sz w:val="15"/>
              </w:rPr>
            </w:r>
            <w:r>
              <w:br/>
            </w:r>
            <w:r>
              <w:rPr>
                <w:rFonts w:ascii="DejaVu Sans Mono" w:hAnsi="DejaVu Sans Mono" w:eastAsia="DejaVu Sans Mono"/>
                <w:color w:val="232323"/>
                <w:sz w:val="15"/>
              </w:rPr>
              <w:t>[RelayCommand]</w:t>
            </w:r>
            <w:r>
              <w:br/>
            </w:r>
            <w:r>
              <w:rPr>
                <w:rFonts w:ascii="DejaVu Sans Mono" w:hAnsi="DejaVu Sans Mono" w:eastAsia="DejaVu Sans Mono"/>
                <w:color w:val="232323"/>
                <w:sz w:val="15"/>
              </w:rPr>
              <w:t>private void OpenMaterials() =&gt;</w:t>
            </w:r>
            <w:r>
              <w:br/>
            </w:r>
            <w:r>
              <w:rPr>
                <w:rFonts w:ascii="DejaVu Sans Mono" w:hAnsi="DejaVu Sans Mono" w:eastAsia="DejaVu Sans Mono"/>
                <w:color w:val="232323"/>
                <w:sz w:val="15"/>
              </w:rPr>
              <w:t xml:space="preserve">    navigation.NavigateTo&lt;MaterialListViewModel&gt;();</w:t>
            </w:r>
            <w:r>
              <w:br/>
            </w:r>
            <w:r>
              <w:rPr>
                <w:rFonts w:ascii="DejaVu Sans Mono" w:hAnsi="DejaVu Sans Mono" w:eastAsia="DejaVu Sans Mono"/>
                <w:color w:val="232323"/>
                <w:sz w:val="15"/>
              </w:rPr>
            </w:r>
            <w:r>
              <w:br/>
            </w:r>
            <w:r>
              <w:rPr>
                <w:rFonts w:ascii="DejaVu Sans Mono" w:hAnsi="DejaVu Sans Mono" w:eastAsia="DejaVu Sans Mono"/>
                <w:color w:val="232323"/>
                <w:sz w:val="15"/>
              </w:rPr>
              <w:t>[RelayCommand]</w:t>
            </w:r>
            <w:r>
              <w:br/>
            </w:r>
            <w:r>
              <w:rPr>
                <w:rFonts w:ascii="DejaVu Sans Mono" w:hAnsi="DejaVu Sans Mono" w:eastAsia="DejaVu Sans Mono"/>
                <w:color w:val="232323"/>
                <w:sz w:val="15"/>
              </w:rPr>
              <w:t>private void OpenSettings() =&gt;</w:t>
            </w:r>
            <w:r>
              <w:br/>
            </w:r>
            <w:r>
              <w:rPr>
                <w:rFonts w:ascii="DejaVu Sans Mono" w:hAnsi="DejaVu Sans Mono" w:eastAsia="DejaVu Sans Mono"/>
                <w:color w:val="232323"/>
                <w:sz w:val="15"/>
              </w:rPr>
              <w:t xml:space="preserve">    navigation.NavigateTo&lt;SettingsViewModel&gt;();</w:t>
            </w:r>
          </w:p>
        </w:tc>
      </w:tr>
    </w:tbl>
    <w:p>
      <w:pPr>
        <w:spacing w:after="40" w:before="80" w:line="269" w:lineRule="auto"/>
      </w:pPr>
      <w:r>
        <w:rPr>
          <w:rFonts w:ascii="Liberation Sans" w:hAnsi="Liberation Sans" w:eastAsia="Liberation Sans"/>
          <w:b/>
          <w:sz w:val="20"/>
        </w:rPr>
        <w:t>Bước 4. Xác nhận xóa trong ViewModel</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[RelayCommand(CanExecute = nameof(CanDelete))]</w:t>
            </w:r>
            <w:r>
              <w:br/>
            </w:r>
            <w:r>
              <w:rPr>
                <w:rFonts w:ascii="DejaVu Sans Mono" w:hAnsi="DejaVu Sans Mono" w:eastAsia="DejaVu Sans Mono"/>
                <w:color w:val="232323"/>
                <w:sz w:val="15"/>
              </w:rPr>
              <w:t>private async Task DeleteAsync()</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if (SelectedMaterial is null)</w:t>
            </w:r>
            <w:r>
              <w:br/>
            </w:r>
            <w:r>
              <w:rPr>
                <w:rFonts w:ascii="DejaVu Sans Mono" w:hAnsi="DejaVu Sans Mono" w:eastAsia="DejaVu Sans Mono"/>
                <w:color w:val="232323"/>
                <w:sz w:val="15"/>
              </w:rPr>
              <w:t xml:space="preserve">        return;</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var accepted = await dialogService.ConfirmAsync(</w:t>
            </w:r>
            <w:r>
              <w:br/>
            </w:r>
            <w:r>
              <w:rPr>
                <w:rFonts w:ascii="DejaVu Sans Mono" w:hAnsi="DejaVu Sans Mono" w:eastAsia="DejaVu Sans Mono"/>
                <w:color w:val="232323"/>
                <w:sz w:val="15"/>
              </w:rPr>
              <w:t xml:space="preserve">        "Xác nhận",</w:t>
            </w:r>
            <w:r>
              <w:br/>
            </w:r>
            <w:r>
              <w:rPr>
                <w:rFonts w:ascii="DejaVu Sans Mono" w:hAnsi="DejaVu Sans Mono" w:eastAsia="DejaVu Sans Mono"/>
                <w:color w:val="232323"/>
                <w:sz w:val="15"/>
              </w:rPr>
              <w:t xml:space="preserve">        $"Xóa vật liệu {SelectedMaterial.MaterialId}?");</w:t>
            </w:r>
            <w:r>
              <w:br/>
            </w:r>
            <w:r>
              <w:rPr>
                <w:rFonts w:ascii="DejaVu Sans Mono" w:hAnsi="DejaVu Sans Mono" w:eastAsia="DejaVu Sans Mono"/>
                <w:color w:val="232323"/>
                <w:sz w:val="15"/>
              </w:rPr>
              <w:t xml:space="preserve">    if (!accepted)</w:t>
            </w:r>
            <w:r>
              <w:br/>
            </w:r>
            <w:r>
              <w:rPr>
                <w:rFonts w:ascii="DejaVu Sans Mono" w:hAnsi="DejaVu Sans Mono" w:eastAsia="DejaVu Sans Mono"/>
                <w:color w:val="232323"/>
                <w:sz w:val="15"/>
              </w:rPr>
              <w:t xml:space="preserve">        return;</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Materials.Remove(SelectedMaterial);</w:t>
            </w:r>
            <w:r>
              <w:br/>
            </w:r>
            <w:r>
              <w:rPr>
                <w:rFonts w:ascii="DejaVu Sans Mono" w:hAnsi="DejaVu Sans Mono" w:eastAsia="DejaVu Sans Mono"/>
                <w:color w:val="232323"/>
                <w:sz w:val="15"/>
              </w:rPr>
              <w:t>}</w:t>
            </w:r>
            <w:r>
              <w:br/>
            </w:r>
            <w:r>
              <w:rPr>
                <w:rFonts w:ascii="DejaVu Sans Mono" w:hAnsi="DejaVu Sans Mono" w:eastAsia="DejaVu Sans Mono"/>
                <w:color w:val="232323"/>
                <w:sz w:val="15"/>
              </w:rPr>
            </w:r>
            <w:r>
              <w:br/>
            </w:r>
            <w:r>
              <w:rPr>
                <w:rFonts w:ascii="DejaVu Sans Mono" w:hAnsi="DejaVu Sans Mono" w:eastAsia="DejaVu Sans Mono"/>
                <w:color w:val="232323"/>
                <w:sz w:val="15"/>
              </w:rPr>
              <w:t>private bool CanDelete() =&gt; SelectedMaterial is not null;</w:t>
            </w:r>
          </w:p>
        </w:tc>
      </w:tr>
    </w:tbl>
    <w:p>
      <w:pPr>
        <w:spacing w:after="40" w:before="80" w:line="269" w:lineRule="auto"/>
      </w:pPr>
      <w:r>
        <w:rPr>
          <w:rFonts w:ascii="Liberation Sans" w:hAnsi="Liberation Sans" w:eastAsia="Liberation Sans"/>
          <w:b/>
          <w:sz w:val="20"/>
        </w:rPr>
        <w:t>Bước 5. Chọn lifetime</w:t>
      </w:r>
    </w:p>
    <w:p>
      <w:pPr>
        <w:spacing w:after="80" w:before="0" w:line="269" w:lineRule="auto"/>
      </w:pPr>
      <w:r>
        <w:rPr>
          <w:rFonts w:ascii="Liberation Sans" w:hAnsi="Liberation Sans" w:eastAsia="Liberation Sans"/>
          <w:sz w:val="20"/>
        </w:rPr>
        <w:t>Tạm đăng ký Dashboard/Settings dạng singleton để giữ state và MaterialList dạng transient để thực nghiệm. Tuần 11 sẽ cấu hình trong DI.</w:t>
      </w:r>
    </w:p>
    <w:tbl>
      <w:tblPr>
        <w:tblW w:type="auto" w:w="0"/>
        <w:jc w:val="center"/>
        <w:tblLayout w:type="fixed"/>
        <w:tblLook w:firstColumn="1" w:firstRow="1" w:lastColumn="0" w:lastRow="0" w:noHBand="0" w:noVBand="1" w:val="04A0"/>
      </w:tblPr>
      <w:tblGrid>
        <w:gridCol w:w="10080"/>
      </w:tblGrid>
      <w:tr>
        <w:tc>
          <w:tcPr>
            <w:tcW w:type="dxa" w:w="9288"/>
            <w:shd w:fill="F3E8FF"/>
            <w:tcBorders>
              <w:top w:val="single" w:sz="0" w:color="F3E8FF"/>
              <w:bottom w:val="single" w:sz="0" w:color="F3E8FF"/>
              <w:left w:val="single" w:sz="20" w:color="7E57C2"/>
              <w:right w:val="single" w:sz="0" w:color="F3E8FF"/>
            </w:tcBorders>
          </w:tcPr>
          <w:p>
            <w:r>
              <w:rPr>
                <w:rFonts w:ascii="Liberation Sans" w:hAnsi="Liberation Sans" w:eastAsia="Liberation Sans"/>
                <w:b/>
                <w:color w:val="7E57C2"/>
                <w:sz w:val="19"/>
              </w:rPr>
              <w:t>Kết quả đúng</w:t>
            </w:r>
          </w:p>
          <w:p>
            <w:pPr>
              <w:spacing w:after="0"/>
            </w:pPr>
            <w:r>
              <w:rPr>
                <w:rFonts w:ascii="Liberation Sans" w:hAnsi="Liberation Sans" w:eastAsia="Liberation Sans"/>
                <w:sz w:val="20"/>
              </w:rPr>
              <w:t>Menu thay đổi vùng nội dung mà không mở Window mới. ViewModel xóa không gọi MessageBox trực tiếp và có thể thay dialog service bằng fake khi test.</w:t>
            </w:r>
          </w:p>
        </w:tc>
      </w:tr>
    </w:tbl>
    <w:p>
      <w:pPr>
        <w:pStyle w:val="Heading2"/>
        <w:keepNext/>
      </w:pPr>
      <w:r>
        <w:t>4. Lỗi thường gặp</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952"/>
            <w:shd w:fill="D9EAF7"/>
            <w:vAlign w:val="center"/>
          </w:tcPr>
          <w:p>
            <w:pPr>
              <w:jc w:val="center"/>
            </w:pPr>
            <w:r>
              <w:rPr>
                <w:rFonts w:ascii="Liberation Sans" w:hAnsi="Liberation Sans" w:eastAsia="Liberation Sans"/>
                <w:b/>
                <w:color w:val="1F4E79"/>
                <w:sz w:val="17"/>
              </w:rPr>
              <w:t>Hiện tượng</w:t>
            </w:r>
          </w:p>
        </w:tc>
        <w:tc>
          <w:tcPr>
            <w:tcW w:type="dxa" w:w="2880"/>
            <w:shd w:fill="D9EAF7"/>
            <w:vAlign w:val="center"/>
          </w:tcPr>
          <w:p>
            <w:pPr>
              <w:jc w:val="center"/>
            </w:pPr>
            <w:r>
              <w:rPr>
                <w:rFonts w:ascii="Liberation Sans" w:hAnsi="Liberation Sans" w:eastAsia="Liberation Sans"/>
                <w:b/>
                <w:color w:val="1F4E79"/>
                <w:sz w:val="17"/>
              </w:rPr>
              <w:t>Nguyên nhân</w:t>
            </w:r>
          </w:p>
        </w:tc>
        <w:tc>
          <w:tcPr>
            <w:tcW w:type="dxa" w:w="3240"/>
            <w:shd w:fill="D9EAF7"/>
            <w:vAlign w:val="center"/>
          </w:tcPr>
          <w:p>
            <w:pPr>
              <w:jc w:val="center"/>
            </w:pPr>
            <w:r>
              <w:rPr>
                <w:rFonts w:ascii="Liberation Sans" w:hAnsi="Liberation Sans" w:eastAsia="Liberation Sans"/>
                <w:b/>
                <w:color w:val="1F4E79"/>
                <w:sz w:val="17"/>
              </w:rPr>
              <w:t>Cách sửa</w:t>
            </w:r>
          </w:p>
        </w:tc>
      </w:tr>
      <w:tr>
        <w:tc>
          <w:tcPr>
            <w:tcW w:type="dxa" w:w="2952"/>
            <w:vAlign w:val="top"/>
          </w:tcPr>
          <w:p>
            <w:r>
              <w:rPr>
                <w:rFonts w:ascii="Liberation Sans" w:hAnsi="Liberation Sans" w:eastAsia="Liberation Sans"/>
                <w:sz w:val="16"/>
              </w:rPr>
              <w:t>ContentControl hiện tên class</w:t>
            </w:r>
          </w:p>
        </w:tc>
        <w:tc>
          <w:tcPr>
            <w:tcW w:type="dxa" w:w="2880"/>
            <w:vAlign w:val="top"/>
          </w:tcPr>
          <w:p>
            <w:r>
              <w:rPr>
                <w:rFonts w:ascii="Liberation Sans" w:hAnsi="Liberation Sans" w:eastAsia="Liberation Sans"/>
                <w:sz w:val="16"/>
              </w:rPr>
              <w:t>Thiếu DataTemplate cho kiểu ViewModel.</w:t>
            </w:r>
          </w:p>
        </w:tc>
        <w:tc>
          <w:tcPr>
            <w:tcW w:type="dxa" w:w="3240"/>
            <w:vAlign w:val="top"/>
          </w:tcPr>
          <w:p>
            <w:r>
              <w:rPr>
                <w:rFonts w:ascii="Liberation Sans" w:hAnsi="Liberation Sans" w:eastAsia="Liberation Sans"/>
                <w:sz w:val="16"/>
              </w:rPr>
              <w:t>Khai báo DataTemplate DataType trong App resources.</w:t>
            </w:r>
          </w:p>
        </w:tc>
      </w:tr>
      <w:tr>
        <w:tc>
          <w:tcPr>
            <w:tcW w:type="dxa" w:w="2952"/>
            <w:vAlign w:val="top"/>
          </w:tcPr>
          <w:p>
            <w:r>
              <w:rPr>
                <w:rFonts w:ascii="Liberation Sans" w:hAnsi="Liberation Sans" w:eastAsia="Liberation Sans"/>
                <w:sz w:val="16"/>
              </w:rPr>
              <w:t>Mỗi lần vào màn hình mất filter</w:t>
            </w:r>
          </w:p>
        </w:tc>
        <w:tc>
          <w:tcPr>
            <w:tcW w:type="dxa" w:w="2880"/>
            <w:vAlign w:val="top"/>
          </w:tcPr>
          <w:p>
            <w:r>
              <w:rPr>
                <w:rFonts w:ascii="Liberation Sans" w:hAnsi="Liberation Sans" w:eastAsia="Liberation Sans"/>
                <w:sz w:val="16"/>
              </w:rPr>
              <w:t>ViewModel đăng ký transient.</w:t>
            </w:r>
          </w:p>
        </w:tc>
        <w:tc>
          <w:tcPr>
            <w:tcW w:type="dxa" w:w="3240"/>
            <w:vAlign w:val="top"/>
          </w:tcPr>
          <w:p>
            <w:r>
              <w:rPr>
                <w:rFonts w:ascii="Liberation Sans" w:hAnsi="Liberation Sans" w:eastAsia="Liberation Sans"/>
                <w:sz w:val="16"/>
              </w:rPr>
              <w:t>Dùng singleton/cache state hoặc lưu navigation state riêng.</w:t>
            </w:r>
          </w:p>
        </w:tc>
      </w:tr>
      <w:tr>
        <w:tc>
          <w:tcPr>
            <w:tcW w:type="dxa" w:w="2952"/>
            <w:vAlign w:val="top"/>
          </w:tcPr>
          <w:p>
            <w:r>
              <w:rPr>
                <w:rFonts w:ascii="Liberation Sans" w:hAnsi="Liberation Sans" w:eastAsia="Liberation Sans"/>
                <w:sz w:val="16"/>
              </w:rPr>
              <w:t>ViewModel không được giải phóng</w:t>
            </w:r>
          </w:p>
        </w:tc>
        <w:tc>
          <w:tcPr>
            <w:tcW w:type="dxa" w:w="2880"/>
            <w:vAlign w:val="top"/>
          </w:tcPr>
          <w:p>
            <w:r>
              <w:rPr>
                <w:rFonts w:ascii="Liberation Sans" w:hAnsi="Liberation Sans" w:eastAsia="Liberation Sans"/>
                <w:sz w:val="16"/>
              </w:rPr>
              <w:t>Subscribe event singleton và không unsubscribe.</w:t>
            </w:r>
          </w:p>
        </w:tc>
        <w:tc>
          <w:tcPr>
            <w:tcW w:type="dxa" w:w="3240"/>
            <w:vAlign w:val="top"/>
          </w:tcPr>
          <w:p>
            <w:r>
              <w:rPr>
                <w:rFonts w:ascii="Liberation Sans" w:hAnsi="Liberation Sans" w:eastAsia="Liberation Sans"/>
                <w:sz w:val="16"/>
              </w:rPr>
              <w:t>Dispose/unsubscribe hoặc dùng WeakEventManager.</w:t>
            </w:r>
          </w:p>
        </w:tc>
      </w:tr>
    </w:tbl>
    <w:p>
      <w:pPr>
        <w:pStyle w:val="Heading2"/>
        <w:keepNext/>
      </w:pPr>
      <w:r>
        <w:t>5. Bài tập tự luyện</w:t>
      </w:r>
    </w:p>
    <w:p>
      <w:pPr>
        <w:spacing w:after="60" w:before="0" w:line="269" w:lineRule="auto"/>
      </w:pPr>
      <w:r>
        <w:rPr>
          <w:rFonts w:ascii="Liberation Sans" w:hAnsi="Liberation Sans" w:eastAsia="Liberation Sans"/>
          <w:b/>
          <w:sz w:val="20"/>
        </w:rPr>
        <w:t>Bài 1.</w:t>
      </w:r>
      <w:r>
        <w:rPr>
          <w:rFonts w:ascii="Liberation Sans" w:hAnsi="Liberation Sans" w:eastAsia="Liberation Sans"/>
          <w:sz w:val="20"/>
        </w:rPr>
        <w:t xml:space="preserve"> Thêm thuộc tính PageTitle thay đổi theo CurrentViewModel.</w:t>
      </w:r>
    </w:p>
    <w:p>
      <w:pPr>
        <w:spacing w:after="60" w:before="0" w:line="269" w:lineRule="auto"/>
      </w:pPr>
      <w:r>
        <w:rPr>
          <w:rFonts w:ascii="Liberation Sans" w:hAnsi="Liberation Sans" w:eastAsia="Liberation Sans"/>
          <w:b/>
          <w:sz w:val="20"/>
        </w:rPr>
        <w:t>Bài 2.</w:t>
      </w:r>
      <w:r>
        <w:rPr>
          <w:rFonts w:ascii="Liberation Sans" w:hAnsi="Liberation Sans" w:eastAsia="Liberation Sans"/>
          <w:sz w:val="20"/>
        </w:rPr>
        <w:t xml:space="preserve"> Tạo Back navigation bằng stack ViewModel.</w:t>
      </w:r>
    </w:p>
    <w:p>
      <w:pPr>
        <w:spacing w:after="60" w:before="0" w:line="269" w:lineRule="auto"/>
      </w:pPr>
      <w:r>
        <w:rPr>
          <w:rFonts w:ascii="Liberation Sans" w:hAnsi="Liberation Sans" w:eastAsia="Liberation Sans"/>
          <w:b/>
          <w:sz w:val="20"/>
        </w:rPr>
        <w:t>Bài 3.</w:t>
      </w:r>
      <w:r>
        <w:rPr>
          <w:rFonts w:ascii="Liberation Sans" w:hAnsi="Liberation Sans" w:eastAsia="Liberation Sans"/>
          <w:sz w:val="20"/>
        </w:rPr>
        <w:t xml:space="preserve"> Mở màn hình editor trong dialog custom thay vì MessageBox.</w:t>
      </w:r>
    </w:p>
    <w:p>
      <w:pPr>
        <w:pStyle w:val="Heading2"/>
        <w:keepNext/>
      </w:pPr>
      <w:r>
        <w:t>6. Tự kiểm tra</w:t>
      </w:r>
    </w:p>
    <w:p>
      <w:pPr>
        <w:spacing w:after="40" w:before="0" w:line="269" w:lineRule="auto"/>
      </w:pPr>
      <w:r>
        <w:rPr>
          <w:rFonts w:ascii="Liberation Sans" w:hAnsi="Liberation Sans" w:eastAsia="Liberation Sans"/>
          <w:sz w:val="20"/>
        </w:rPr>
        <w:t>1. ViewModel-first navigation có ưu điểm gì?</w:t>
      </w:r>
    </w:p>
    <w:p>
      <w:pPr>
        <w:spacing w:after="40" w:before="0" w:line="269" w:lineRule="auto"/>
      </w:pPr>
      <w:r>
        <w:rPr>
          <w:rFonts w:ascii="Liberation Sans" w:hAnsi="Liberation Sans" w:eastAsia="Liberation Sans"/>
          <w:sz w:val="20"/>
        </w:rPr>
        <w:t>2. DataTemplate khác ControlTemplate ở đâu?</w:t>
      </w:r>
    </w:p>
    <w:p>
      <w:pPr>
        <w:spacing w:after="40" w:before="0" w:line="269" w:lineRule="auto"/>
      </w:pPr>
      <w:r>
        <w:rPr>
          <w:rFonts w:ascii="Liberation Sans" w:hAnsi="Liberation Sans" w:eastAsia="Liberation Sans"/>
          <w:sz w:val="20"/>
        </w:rPr>
        <w:t>3. Singleton ViewModel có rủi ro nào?</w:t>
      </w:r>
    </w:p>
    <w:p>
      <w:pPr>
        <w:spacing w:after="40" w:before="0" w:line="269" w:lineRule="auto"/>
      </w:pPr>
      <w:r>
        <w:rPr>
          <w:rFonts w:ascii="Liberation Sans" w:hAnsi="Liberation Sans" w:eastAsia="Liberation Sans"/>
          <w:sz w:val="20"/>
        </w:rPr>
        <w:t>4. Tại sao cần IDialogService?</w:t>
      </w:r>
    </w:p>
    <w:p>
      <w:pPr>
        <w:pStyle w:val="Heading2"/>
        <w:keepNext/>
      </w:pPr>
      <w:r>
        <w:t>7. Checklist</w:t>
      </w:r>
    </w:p>
    <w:p>
      <w:pPr>
        <w:spacing w:after="40" w:before="0" w:line="269" w:lineRule="auto"/>
      </w:pPr>
      <w:r>
        <w:rPr>
          <w:rFonts w:ascii="Liberation Sans" w:hAnsi="Liberation Sans" w:eastAsia="Liberation Sans"/>
          <w:sz w:val="20"/>
        </w:rPr>
        <w:t>☐ Điều hướng không thao tác trực tiếp ContentControl từ code-behind.</w:t>
      </w:r>
    </w:p>
    <w:p>
      <w:pPr>
        <w:spacing w:after="40" w:before="0" w:line="269" w:lineRule="auto"/>
      </w:pPr>
      <w:r>
        <w:rPr>
          <w:rFonts w:ascii="Liberation Sans" w:hAnsi="Liberation Sans" w:eastAsia="Liberation Sans"/>
          <w:sz w:val="20"/>
        </w:rPr>
        <w:t>☐ Mỗi View được ánh xạ theo kiểu ViewModel.</w:t>
      </w:r>
    </w:p>
    <w:p>
      <w:pPr>
        <w:spacing w:after="40" w:before="0" w:line="269" w:lineRule="auto"/>
      </w:pPr>
      <w:r>
        <w:rPr>
          <w:rFonts w:ascii="Liberation Sans" w:hAnsi="Liberation Sans" w:eastAsia="Liberation Sans"/>
          <w:sz w:val="20"/>
        </w:rPr>
        <w:t>☐ Dialog đã được trừu tượng hóa qua interface.</w:t>
      </w:r>
    </w:p>
    <w:p>
      <w:bookmarkStart w:id="20" w:name="week11"/>
      <w:pPr>
        <w:pStyle w:val="Heading1"/>
        <w:keepNext/>
        <w:pageBreakBefore/>
      </w:pPr>
      <w:r>
        <w:t>TUẦN 11: Generic Host, Dependency Injection, cấu hình và logging</w:t>
      </w:r>
      <w:bookmarkEnd w:id="20"/>
    </w:p>
    <w:tbl>
      <w:tblPr>
        <w:tblW w:type="auto" w:w="0"/>
        <w:jc w:val="center"/>
        <w:tblLayout w:type="fixed"/>
        <w:tblLook w:firstColumn="1" w:firstRow="1" w:lastColumn="0" w:lastRow="0" w:noHBand="0" w:noVBand="1" w:val="04A0"/>
      </w:tblPr>
      <w:tblGrid>
        <w:gridCol w:w="10080"/>
      </w:tblGrid>
      <w:tr>
        <w:tc>
          <w:tcPr>
            <w:tcW w:type="dxa" w:w="9288"/>
            <w:shd w:fill="E8F5E9"/>
            <w:tcBorders>
              <w:top w:val="single" w:sz="0" w:color="E8F5E9"/>
              <w:bottom w:val="single" w:sz="0" w:color="E8F5E9"/>
              <w:left w:val="single" w:sz="20" w:color="2E7D32"/>
              <w:right w:val="single" w:sz="0" w:color="E8F5E9"/>
            </w:tcBorders>
          </w:tcPr>
          <w:p>
            <w:r>
              <w:rPr>
                <w:rFonts w:ascii="Liberation Sans" w:hAnsi="Liberation Sans" w:eastAsia="Liberation Sans"/>
                <w:b/>
                <w:color w:val="2E7D32"/>
                <w:sz w:val="19"/>
              </w:rPr>
              <w:t>Kết quả cần đạt</w:t>
            </w:r>
          </w:p>
          <w:p>
            <w:pPr>
              <w:spacing w:after="0"/>
            </w:pPr>
            <w:r>
              <w:rPr>
                <w:rFonts w:ascii="Liberation Sans" w:hAnsi="Liberation Sans" w:eastAsia="Liberation Sans"/>
                <w:sz w:val="20"/>
              </w:rPr>
              <w:t>Khởi động WPF bằng Generic Host, đăng ký dependency tập trung, đọc appsettings.json và ghi log có cấu trúc.</w:t>
            </w:r>
          </w:p>
        </w:tc>
      </w:tr>
    </w:tbl>
    <w:p>
      <w:pPr>
        <w:pStyle w:val="Heading2"/>
        <w:keepNext/>
      </w:pPr>
      <w:r>
        <w:t>1. Mục tiêu</w:t>
      </w:r>
    </w:p>
    <w:p>
      <w:pPr>
        <w:pStyle w:val="ListBullet"/>
        <w:spacing w:after="40" w:before="0" w:line="269" w:lineRule="auto"/>
        <w:ind w:left="403" w:hanging="230"/>
      </w:pPr>
      <w:r>
        <w:rPr>
          <w:rFonts w:ascii="Liberation Sans" w:hAnsi="Liberation Sans" w:eastAsia="Liberation Sans"/>
          <w:sz w:val="20"/>
        </w:rPr>
        <w:t>Tạo composition root trong App.xaml.cs.</w:t>
      </w:r>
    </w:p>
    <w:p>
      <w:pPr>
        <w:pStyle w:val="ListBullet"/>
        <w:spacing w:after="40" w:before="0" w:line="269" w:lineRule="auto"/>
        <w:ind w:left="403" w:hanging="230"/>
      </w:pPr>
      <w:r>
        <w:rPr>
          <w:rFonts w:ascii="Liberation Sans" w:hAnsi="Liberation Sans" w:eastAsia="Liberation Sans"/>
          <w:sz w:val="20"/>
        </w:rPr>
        <w:t>Hiểu Singleton, Transient và Scoped trong desktop app.</w:t>
      </w:r>
    </w:p>
    <w:p>
      <w:pPr>
        <w:pStyle w:val="ListBullet"/>
        <w:spacing w:after="40" w:before="0" w:line="269" w:lineRule="auto"/>
        <w:ind w:left="403" w:hanging="230"/>
      </w:pPr>
      <w:r>
        <w:rPr>
          <w:rFonts w:ascii="Liberation Sans" w:hAnsi="Liberation Sans" w:eastAsia="Liberation Sans"/>
          <w:sz w:val="20"/>
        </w:rPr>
        <w:t>Dùng Options pattern cho cấu hình.</w:t>
      </w:r>
    </w:p>
    <w:p>
      <w:pPr>
        <w:pStyle w:val="ListBullet"/>
        <w:spacing w:after="40" w:before="0" w:line="269" w:lineRule="auto"/>
        <w:ind w:left="403" w:hanging="230"/>
      </w:pPr>
      <w:r>
        <w:rPr>
          <w:rFonts w:ascii="Liberation Sans" w:hAnsi="Liberation Sans" w:eastAsia="Liberation Sans"/>
          <w:sz w:val="20"/>
        </w:rPr>
        <w:t>Ghi log và bắt exception toàn cục có kiểm soát.</w:t>
      </w:r>
    </w:p>
    <w:p>
      <w:pPr>
        <w:pStyle w:val="Heading2"/>
        <w:keepNext/>
      </w:pPr>
      <w:r>
        <w:t>2. Bài học chi tiết</w:t>
      </w:r>
    </w:p>
    <w:p>
      <w:pPr>
        <w:pStyle w:val="Heading3"/>
        <w:keepNext/>
      </w:pPr>
      <w:r>
        <w:t>2.1. Composition root</w:t>
      </w:r>
    </w:p>
    <w:p>
      <w:pPr>
        <w:spacing w:after="80" w:before="0" w:line="269" w:lineRule="auto"/>
      </w:pPr>
      <w:r>
        <w:rPr>
          <w:rFonts w:ascii="Liberation Sans" w:hAnsi="Liberation Sans" w:eastAsia="Liberation Sans"/>
          <w:sz w:val="20"/>
        </w:rPr>
        <w:t xml:space="preserve">Composition root là nơi duy nhất lắp ghép implementation với interface. ViewModel không tự </w:t>
      </w:r>
      <w:r>
        <w:rPr>
          <w:rFonts w:ascii="DejaVu Sans Mono" w:hAnsi="DejaVu Sans Mono" w:eastAsia="DejaVu Sans Mono"/>
          <w:color w:val="464646"/>
          <w:sz w:val="17"/>
        </w:rPr>
        <w:t>new SqlConnection</w:t>
      </w:r>
      <w:r>
        <w:rPr>
          <w:rFonts w:ascii="Liberation Sans" w:hAnsi="Liberation Sans" w:eastAsia="Liberation Sans"/>
          <w:sz w:val="20"/>
        </w:rPr>
        <w:t xml:space="preserve">, </w:t>
      </w:r>
      <w:r>
        <w:rPr>
          <w:rFonts w:ascii="DejaVu Sans Mono" w:hAnsi="DejaVu Sans Mono" w:eastAsia="DejaVu Sans Mono"/>
          <w:color w:val="464646"/>
          <w:sz w:val="17"/>
        </w:rPr>
        <w:t>new HttpClient</w:t>
      </w:r>
      <w:r>
        <w:rPr>
          <w:rFonts w:ascii="Liberation Sans" w:hAnsi="Liberation Sans" w:eastAsia="Liberation Sans"/>
          <w:sz w:val="20"/>
        </w:rPr>
        <w:t xml:space="preserve"> hoặc </w:t>
      </w:r>
      <w:r>
        <w:rPr>
          <w:rFonts w:ascii="DejaVu Sans Mono" w:hAnsi="DejaVu Sans Mono" w:eastAsia="DejaVu Sans Mono"/>
          <w:color w:val="464646"/>
          <w:sz w:val="17"/>
        </w:rPr>
        <w:t>new DialogService</w:t>
      </w:r>
      <w:r>
        <w:rPr>
          <w:rFonts w:ascii="Liberation Sans" w:hAnsi="Liberation Sans" w:eastAsia="Liberation Sans"/>
          <w:sz w:val="20"/>
        </w:rPr>
        <w:t>.</w:t>
      </w:r>
    </w:p>
    <w:p>
      <w:pPr>
        <w:spacing w:after="80" w:before="0" w:line="269" w:lineRule="auto"/>
      </w:pPr>
      <w:r>
        <w:rPr>
          <w:rFonts w:ascii="Liberation Sans" w:hAnsi="Liberation Sans" w:eastAsia="Liberation Sans"/>
          <w:sz w:val="20"/>
        </w:rPr>
        <w:t xml:space="preserve">Khi dùng Host, bỏ </w:t>
      </w:r>
      <w:r>
        <w:rPr>
          <w:rFonts w:ascii="DejaVu Sans Mono" w:hAnsi="DejaVu Sans Mono" w:eastAsia="DejaVu Sans Mono"/>
          <w:color w:val="464646"/>
          <w:sz w:val="17"/>
        </w:rPr>
        <w:t>StartupUri</w:t>
      </w:r>
      <w:r>
        <w:rPr>
          <w:rFonts w:ascii="Liberation Sans" w:hAnsi="Liberation Sans" w:eastAsia="Liberation Sans"/>
          <w:sz w:val="20"/>
        </w:rPr>
        <w:t xml:space="preserve"> để tránh WPF tạo MainWindow lần thứ hai. App.OnStartup khởi động host, resolve MainWindow và Show.</w:t>
      </w:r>
    </w:p>
    <w:p>
      <w:pPr>
        <w:pStyle w:val="Heading3"/>
        <w:keepNext/>
      </w:pPr>
      <w:r>
        <w:t>2.2. Package cần thiết</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dotnet add package Microsoft.Extensions.Hosting</w:t>
            </w:r>
            <w:r>
              <w:br/>
            </w:r>
            <w:r>
              <w:rPr>
                <w:rFonts w:ascii="DejaVu Sans Mono" w:hAnsi="DejaVu Sans Mono" w:eastAsia="DejaVu Sans Mono"/>
                <w:color w:val="232323"/>
                <w:sz w:val="15"/>
              </w:rPr>
              <w:t>dotnet add package Microsoft.Extensions.Options.ConfigurationExtensions</w:t>
            </w:r>
          </w:p>
        </w:tc>
      </w:tr>
    </w:tbl>
    <w:p>
      <w:pPr>
        <w:pStyle w:val="Heading3"/>
        <w:keepNext/>
      </w:pPr>
      <w:r>
        <w:t>2.3. App.xaml và App.xaml.cs</w:t>
      </w:r>
    </w:p>
    <w:p>
      <w:pPr>
        <w:spacing w:before="100" w:after="40"/>
        <w:keepNext/>
      </w:pPr>
      <w:r>
        <w:rPr>
          <w:rFonts w:ascii="Liberation Sans" w:hAnsi="Liberation Sans" w:eastAsia="Liberation Sans"/>
          <w:b/>
          <w:color w:val="1F4E79"/>
          <w:sz w:val="18"/>
        </w:rPr>
        <w:t>App.xaml</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&lt;Application x:Class="FactoryMaterialManager.App"</w:t>
            </w:r>
            <w:r>
              <w:br/>
            </w:r>
            <w:r>
              <w:rPr>
                <w:rFonts w:ascii="DejaVu Sans Mono" w:hAnsi="DejaVu Sans Mono" w:eastAsia="DejaVu Sans Mono"/>
                <w:color w:val="232323"/>
                <w:sz w:val="15"/>
              </w:rPr>
              <w:t xml:space="preserve">    xmlns="http://schemas.microsoft.com/winfx/2006/xaml/presentation"</w:t>
            </w:r>
            <w:r>
              <w:br/>
            </w:r>
            <w:r>
              <w:rPr>
                <w:rFonts w:ascii="DejaVu Sans Mono" w:hAnsi="DejaVu Sans Mono" w:eastAsia="DejaVu Sans Mono"/>
                <w:color w:val="232323"/>
                <w:sz w:val="15"/>
              </w:rPr>
              <w:t xml:space="preserve">    xmlns:x="http://schemas.microsoft.com/winfx/2006/xaml"&gt;</w:t>
            </w:r>
            <w:r>
              <w:br/>
            </w:r>
            <w:r>
              <w:rPr>
                <w:rFonts w:ascii="DejaVu Sans Mono" w:hAnsi="DejaVu Sans Mono" w:eastAsia="DejaVu Sans Mono"/>
                <w:color w:val="232323"/>
                <w:sz w:val="15"/>
              </w:rPr>
              <w:t xml:space="preserve">    &lt;Application.Resources&gt;</w:t>
            </w:r>
            <w:r>
              <w:br/>
            </w:r>
            <w:r>
              <w:rPr>
                <w:rFonts w:ascii="DejaVu Sans Mono" w:hAnsi="DejaVu Sans Mono" w:eastAsia="DejaVu Sans Mono"/>
                <w:color w:val="232323"/>
                <w:sz w:val="15"/>
              </w:rPr>
              <w:t xml:space="preserve">        &lt;!-- Không dùng StartupUri --&gt;</w:t>
            </w:r>
            <w:r>
              <w:br/>
            </w:r>
            <w:r>
              <w:rPr>
                <w:rFonts w:ascii="DejaVu Sans Mono" w:hAnsi="DejaVu Sans Mono" w:eastAsia="DejaVu Sans Mono"/>
                <w:color w:val="232323"/>
                <w:sz w:val="15"/>
              </w:rPr>
              <w:t xml:space="preserve">    &lt;/Application.Resources&gt;</w:t>
            </w:r>
            <w:r>
              <w:br/>
            </w:r>
            <w:r>
              <w:rPr>
                <w:rFonts w:ascii="DejaVu Sans Mono" w:hAnsi="DejaVu Sans Mono" w:eastAsia="DejaVu Sans Mono"/>
                <w:color w:val="232323"/>
                <w:sz w:val="15"/>
              </w:rPr>
              <w:t>&lt;/Application&gt;</w:t>
            </w:r>
          </w:p>
        </w:tc>
      </w:tr>
    </w:tbl>
    <w:p>
      <w:pPr>
        <w:spacing w:before="100" w:after="40"/>
        <w:keepNext/>
      </w:pPr>
      <w:r>
        <w:rPr>
          <w:rFonts w:ascii="Liberation Sans" w:hAnsi="Liberation Sans" w:eastAsia="Liberation Sans"/>
          <w:b/>
          <w:color w:val="1F4E79"/>
          <w:sz w:val="18"/>
        </w:rPr>
        <w:t>App.xaml.cs</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partial class App : Application</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private readonly IHost host;</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public App()</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host = Host.CreateApplicationBuilder()</w:t>
            </w:r>
            <w:r>
              <w:br/>
            </w:r>
            <w:r>
              <w:rPr>
                <w:rFonts w:ascii="DejaVu Sans Mono" w:hAnsi="DejaVu Sans Mono" w:eastAsia="DejaVu Sans Mono"/>
                <w:color w:val="232323"/>
                <w:sz w:val="15"/>
              </w:rPr>
              <w:t xml:space="preserve">            .ConfigureApplication();</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protected override async void OnStartup(StartupEventArgs e)</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await host.StartAsync();</w:t>
            </w:r>
            <w:r>
              <w:br/>
            </w:r>
            <w:r>
              <w:rPr>
                <w:rFonts w:ascii="DejaVu Sans Mono" w:hAnsi="DejaVu Sans Mono" w:eastAsia="DejaVu Sans Mono"/>
                <w:color w:val="232323"/>
                <w:sz w:val="15"/>
              </w:rPr>
              <w:t xml:space="preserve">        var window = host.Services.GetRequiredService&lt;MainWindow&gt;();</w:t>
            </w:r>
            <w:r>
              <w:br/>
            </w:r>
            <w:r>
              <w:rPr>
                <w:rFonts w:ascii="DejaVu Sans Mono" w:hAnsi="DejaVu Sans Mono" w:eastAsia="DejaVu Sans Mono"/>
                <w:color w:val="232323"/>
                <w:sz w:val="15"/>
              </w:rPr>
              <w:t xml:space="preserve">        window.Show();</w:t>
            </w:r>
            <w:r>
              <w:br/>
            </w:r>
            <w:r>
              <w:rPr>
                <w:rFonts w:ascii="DejaVu Sans Mono" w:hAnsi="DejaVu Sans Mono" w:eastAsia="DejaVu Sans Mono"/>
                <w:color w:val="232323"/>
                <w:sz w:val="15"/>
              </w:rPr>
              <w:t xml:space="preserve">        base.OnStartup(e);</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protected override async void OnExit(ExitEventArgs e)</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await host.StopAsync();</w:t>
            </w:r>
            <w:r>
              <w:br/>
            </w:r>
            <w:r>
              <w:rPr>
                <w:rFonts w:ascii="DejaVu Sans Mono" w:hAnsi="DejaVu Sans Mono" w:eastAsia="DejaVu Sans Mono"/>
                <w:color w:val="232323"/>
                <w:sz w:val="15"/>
              </w:rPr>
              <w:t xml:space="preserve">        host.Dispose();</w:t>
            </w:r>
            <w:r>
              <w:br/>
            </w:r>
            <w:r>
              <w:rPr>
                <w:rFonts w:ascii="DejaVu Sans Mono" w:hAnsi="DejaVu Sans Mono" w:eastAsia="DejaVu Sans Mono"/>
                <w:color w:val="232323"/>
                <w:sz w:val="15"/>
              </w:rPr>
              <w:t xml:space="preserve">        base.OnExit(e);</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w:t>
            </w:r>
          </w:p>
        </w:tc>
      </w:tr>
    </w:tbl>
    <w:p>
      <w:pPr>
        <w:pStyle w:val="Heading3"/>
        <w:keepNext/>
      </w:pPr>
      <w:r>
        <w:t>2.4. Extension method đăng ký dịch vụ</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static class HostBuilderExtensions</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public static IHost ConfigureApplication(this HostApplicationBuilder b)</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b.Configuration</w:t>
            </w:r>
            <w:r>
              <w:br/>
            </w:r>
            <w:r>
              <w:rPr>
                <w:rFonts w:ascii="DejaVu Sans Mono" w:hAnsi="DejaVu Sans Mono" w:eastAsia="DejaVu Sans Mono"/>
                <w:color w:val="232323"/>
                <w:sz w:val="15"/>
              </w:rPr>
              <w:t xml:space="preserve">            .SetBasePath(AppContext.BaseDirectory)</w:t>
            </w:r>
            <w:r>
              <w:br/>
            </w:r>
            <w:r>
              <w:rPr>
                <w:rFonts w:ascii="DejaVu Sans Mono" w:hAnsi="DejaVu Sans Mono" w:eastAsia="DejaVu Sans Mono"/>
                <w:color w:val="232323"/>
                <w:sz w:val="15"/>
              </w:rPr>
              <w:t xml:space="preserve">            .AddJsonFile("appsettings.json",</w:t>
            </w:r>
            <w:r>
              <w:br/>
            </w:r>
            <w:r>
              <w:rPr>
                <w:rFonts w:ascii="DejaVu Sans Mono" w:hAnsi="DejaVu Sans Mono" w:eastAsia="DejaVu Sans Mono"/>
                <w:color w:val="232323"/>
                <w:sz w:val="15"/>
              </w:rPr>
              <w:t xml:space="preserve">                optional: false,</w:t>
            </w:r>
            <w:r>
              <w:br/>
            </w:r>
            <w:r>
              <w:rPr>
                <w:rFonts w:ascii="DejaVu Sans Mono" w:hAnsi="DejaVu Sans Mono" w:eastAsia="DejaVu Sans Mono"/>
                <w:color w:val="232323"/>
                <w:sz w:val="15"/>
              </w:rPr>
              <w:t xml:space="preserve">                reloadOnChange: true);</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b.Services.Configure&lt;DatabaseOptions&gt;(</w:t>
            </w:r>
            <w:r>
              <w:br/>
            </w:r>
            <w:r>
              <w:rPr>
                <w:rFonts w:ascii="DejaVu Sans Mono" w:hAnsi="DejaVu Sans Mono" w:eastAsia="DejaVu Sans Mono"/>
                <w:color w:val="232323"/>
                <w:sz w:val="15"/>
              </w:rPr>
              <w:t xml:space="preserve">            b.Configuration.GetSection("Database"));</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b.Services.AddSingleton&lt;MainWindow&gt;();</w:t>
            </w:r>
            <w:r>
              <w:br/>
            </w:r>
            <w:r>
              <w:rPr>
                <w:rFonts w:ascii="DejaVu Sans Mono" w:hAnsi="DejaVu Sans Mono" w:eastAsia="DejaVu Sans Mono"/>
                <w:color w:val="232323"/>
                <w:sz w:val="15"/>
              </w:rPr>
              <w:t xml:space="preserve">        b.Services.AddSingleton&lt;MainViewModel&gt;();</w:t>
            </w:r>
            <w:r>
              <w:br/>
            </w:r>
            <w:r>
              <w:rPr>
                <w:rFonts w:ascii="DejaVu Sans Mono" w:hAnsi="DejaVu Sans Mono" w:eastAsia="DejaVu Sans Mono"/>
                <w:color w:val="232323"/>
                <w:sz w:val="15"/>
              </w:rPr>
              <w:t xml:space="preserve">        b.Services.AddSingleton&lt;INavigationService, NavigationService&gt;();</w:t>
            </w:r>
            <w:r>
              <w:br/>
            </w:r>
            <w:r>
              <w:rPr>
                <w:rFonts w:ascii="DejaVu Sans Mono" w:hAnsi="DejaVu Sans Mono" w:eastAsia="DejaVu Sans Mono"/>
                <w:color w:val="232323"/>
                <w:sz w:val="15"/>
              </w:rPr>
              <w:t xml:space="preserve">        b.Services.AddSingleton&lt;IDialogService, WpfDialogService&gt;();</w:t>
            </w:r>
            <w:r>
              <w:br/>
            </w:r>
            <w:r>
              <w:rPr>
                <w:rFonts w:ascii="DejaVu Sans Mono" w:hAnsi="DejaVu Sans Mono" w:eastAsia="DejaVu Sans Mono"/>
                <w:color w:val="232323"/>
                <w:sz w:val="15"/>
              </w:rPr>
              <w:t xml:space="preserve">        b.Services.AddTransient&lt;MaterialListViewModel&gt;();</w:t>
            </w:r>
            <w:r>
              <w:br/>
            </w:r>
            <w:r>
              <w:rPr>
                <w:rFonts w:ascii="DejaVu Sans Mono" w:hAnsi="DejaVu Sans Mono" w:eastAsia="DejaVu Sans Mono"/>
                <w:color w:val="232323"/>
                <w:sz w:val="15"/>
              </w:rPr>
              <w:t xml:space="preserve">        b.Services.AddTransient&lt;DashboardViewModel&gt;();</w:t>
            </w:r>
            <w:r>
              <w:br/>
            </w:r>
            <w:r>
              <w:rPr>
                <w:rFonts w:ascii="DejaVu Sans Mono" w:hAnsi="DejaVu Sans Mono" w:eastAsia="DejaVu Sans Mono"/>
                <w:color w:val="232323"/>
                <w:sz w:val="15"/>
              </w:rPr>
              <w:t xml:space="preserve">        b.Services.AddTransient&lt;SettingsViewModel&gt;();</w:t>
            </w:r>
            <w:r>
              <w:br/>
            </w:r>
            <w:r>
              <w:rPr>
                <w:rFonts w:ascii="DejaVu Sans Mono" w:hAnsi="DejaVu Sans Mono" w:eastAsia="DejaVu Sans Mono"/>
                <w:color w:val="232323"/>
                <w:sz w:val="15"/>
              </w:rPr>
              <w:t xml:space="preserve">        b.Services.AddSingleton&lt;IMaterialRepository,</w:t>
            </w:r>
            <w:r>
              <w:br/>
            </w:r>
            <w:r>
              <w:rPr>
                <w:rFonts w:ascii="DejaVu Sans Mono" w:hAnsi="DejaVu Sans Mono" w:eastAsia="DejaVu Sans Mono"/>
                <w:color w:val="232323"/>
                <w:sz w:val="15"/>
              </w:rPr>
              <w:t xml:space="preserve">            FakeMaterialRepository&gt;();</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return b.Build();</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w:t>
            </w:r>
          </w:p>
        </w:tc>
      </w:tr>
    </w:tbl>
    <w:p>
      <w:pPr>
        <w:pStyle w:val="Heading3"/>
        <w:keepNext/>
      </w:pPr>
      <w:r>
        <w:t>2.5. Lifetime trong WPF</w:t>
      </w:r>
    </w:p>
    <w:p>
      <w:pPr>
        <w:spacing w:after="80" w:before="0" w:line="269" w:lineRule="auto"/>
      </w:pPr>
      <w:r>
        <w:rPr>
          <w:rFonts w:ascii="Liberation Sans" w:hAnsi="Liberation Sans" w:eastAsia="Liberation Sans"/>
          <w:sz w:val="20"/>
        </w:rPr>
        <w:t>Singleton tồn tại suốt tiến trình. Transient tạo mới mỗi lần resolve. Scoped chỉ có ý nghĩa nếu bạn chủ động tạo scope, ví dụ mỗi thao tác nghiệp vụ hoặc mỗi dialog. Không inject scoped service vào singleton vì scoped sẽ vô tình sống cả ứng dụng.</w:t>
      </w:r>
    </w:p>
    <w:p>
      <w:pPr>
        <w:pStyle w:val="ListBullet"/>
        <w:spacing w:after="40" w:before="0" w:line="269" w:lineRule="auto"/>
        <w:ind w:left="403" w:hanging="230"/>
      </w:pPr>
      <w:r>
        <w:rPr>
          <w:rFonts w:ascii="Liberation Sans" w:hAnsi="Liberation Sans" w:eastAsia="Liberation Sans"/>
          <w:sz w:val="20"/>
        </w:rPr>
        <w:t>Window chính: thường singleton.</w:t>
      </w:r>
    </w:p>
    <w:p>
      <w:pPr>
        <w:pStyle w:val="ListBullet"/>
        <w:spacing w:after="40" w:before="0" w:line="269" w:lineRule="auto"/>
        <w:ind w:left="403" w:hanging="230"/>
      </w:pPr>
      <w:r>
        <w:rPr>
          <w:rFonts w:ascii="Liberation Sans" w:hAnsi="Liberation Sans" w:eastAsia="Liberation Sans"/>
          <w:sz w:val="20"/>
        </w:rPr>
        <w:t>ViewModel màn hình: transient hoặc cached tùy state.</w:t>
      </w:r>
    </w:p>
    <w:p>
      <w:pPr>
        <w:pStyle w:val="ListBullet"/>
        <w:spacing w:after="40" w:before="0" w:line="269" w:lineRule="auto"/>
        <w:ind w:left="403" w:hanging="230"/>
      </w:pPr>
      <w:r>
        <w:rPr>
          <w:rFonts w:ascii="Liberation Sans" w:hAnsi="Liberation Sans" w:eastAsia="Liberation Sans"/>
          <w:sz w:val="20"/>
        </w:rPr>
        <w:t>Repository stateless: transient/singleton tùy dependency.</w:t>
      </w:r>
    </w:p>
    <w:p>
      <w:pPr>
        <w:pStyle w:val="ListBullet"/>
        <w:spacing w:after="40" w:before="0" w:line="269" w:lineRule="auto"/>
        <w:ind w:left="403" w:hanging="230"/>
      </w:pPr>
      <w:r>
        <w:rPr>
          <w:rFonts w:ascii="Liberation Sans" w:hAnsi="Liberation Sans" w:eastAsia="Liberation Sans"/>
          <w:sz w:val="20"/>
        </w:rPr>
        <w:t>DbConnection/DbContext: ngắn hạn; không giữ singleton.</w:t>
      </w:r>
    </w:p>
    <w:p>
      <w:pPr>
        <w:pStyle w:val="Heading3"/>
        <w:keepNext/>
      </w:pPr>
      <w:r>
        <w:t>2.6. Options và secrets</w:t>
      </w:r>
    </w:p>
    <w:p>
      <w:pPr>
        <w:spacing w:before="100" w:after="40"/>
        <w:keepNext/>
      </w:pPr>
      <w:r>
        <w:rPr>
          <w:rFonts w:ascii="Liberation Sans" w:hAnsi="Liberation Sans" w:eastAsia="Liberation Sans"/>
          <w:b/>
          <w:color w:val="1F4E79"/>
          <w:sz w:val="18"/>
        </w:rPr>
        <w:t>appsettings.json</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"Database": {</w:t>
            </w:r>
            <w:r>
              <w:br/>
            </w:r>
            <w:r>
              <w:rPr>
                <w:rFonts w:ascii="DejaVu Sans Mono" w:hAnsi="DejaVu Sans Mono" w:eastAsia="DejaVu Sans Mono"/>
                <w:color w:val="232323"/>
                <w:sz w:val="15"/>
              </w:rPr>
              <w:t xml:space="preserve">    "ConnectionString": "Server=.;Database=MESDB;Integrated Security=True;TrustServerCertificate=True",</w:t>
            </w:r>
            <w:r>
              <w:br/>
            </w:r>
            <w:r>
              <w:rPr>
                <w:rFonts w:ascii="DejaVu Sans Mono" w:hAnsi="DejaVu Sans Mono" w:eastAsia="DejaVu Sans Mono"/>
                <w:color w:val="232323"/>
                <w:sz w:val="15"/>
              </w:rPr>
              <w:t xml:space="preserve">    "CommandTimeoutSeconds": 30</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"Logging": {</w:t>
            </w:r>
            <w:r>
              <w:br/>
            </w:r>
            <w:r>
              <w:rPr>
                <w:rFonts w:ascii="DejaVu Sans Mono" w:hAnsi="DejaVu Sans Mono" w:eastAsia="DejaVu Sans Mono"/>
                <w:color w:val="232323"/>
                <w:sz w:val="15"/>
              </w:rPr>
              <w:t xml:space="preserve">    "LogLevel": {</w:t>
            </w:r>
            <w:r>
              <w:br/>
            </w:r>
            <w:r>
              <w:rPr>
                <w:rFonts w:ascii="DejaVu Sans Mono" w:hAnsi="DejaVu Sans Mono" w:eastAsia="DejaVu Sans Mono"/>
                <w:color w:val="232323"/>
                <w:sz w:val="15"/>
              </w:rPr>
              <w:t xml:space="preserve">      "Default": "Information",</w:t>
            </w:r>
            <w:r>
              <w:br/>
            </w:r>
            <w:r>
              <w:rPr>
                <w:rFonts w:ascii="DejaVu Sans Mono" w:hAnsi="DejaVu Sans Mono" w:eastAsia="DejaVu Sans Mono"/>
                <w:color w:val="232323"/>
                <w:sz w:val="15"/>
              </w:rPr>
              <w:t xml:space="preserve">      "Microsoft": "Warning"</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w:t>
            </w:r>
          </w:p>
        </w:tc>
      </w:tr>
    </w:tbl>
    <w:p>
      <w:pPr>
        <w:spacing w:before="100" w:after="40"/>
        <w:keepNext/>
      </w:pPr>
      <w:r>
        <w:rPr>
          <w:rFonts w:ascii="Liberation Sans" w:hAnsi="Liberation Sans" w:eastAsia="Liberation Sans"/>
          <w:b/>
          <w:color w:val="1F4E79"/>
          <w:sz w:val="18"/>
        </w:rPr>
        <w:t>Options class</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sealed class DatabaseOptions</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public string ConnectionString { get; init; } = string.Empty;</w:t>
            </w:r>
            <w:r>
              <w:br/>
            </w:r>
            <w:r>
              <w:rPr>
                <w:rFonts w:ascii="DejaVu Sans Mono" w:hAnsi="DejaVu Sans Mono" w:eastAsia="DejaVu Sans Mono"/>
                <w:color w:val="232323"/>
                <w:sz w:val="15"/>
              </w:rPr>
              <w:t xml:space="preserve">    public int CommandTimeoutSeconds { get; init; } = 30;</w:t>
            </w:r>
            <w:r>
              <w:br/>
            </w:r>
            <w:r>
              <w:rPr>
                <w:rFonts w:ascii="DejaVu Sans Mono" w:hAnsi="DejaVu Sans Mono" w:eastAsia="DejaVu Sans Mono"/>
                <w:color w:val="232323"/>
                <w:sz w:val="15"/>
              </w:rPr>
              <w:t>}</w:t>
            </w:r>
          </w:p>
        </w:tc>
      </w:tr>
    </w:tbl>
    <w:tbl>
      <w:tblPr>
        <w:tblW w:type="auto" w:w="0"/>
        <w:jc w:val="center"/>
        <w:tblLayout w:type="fixed"/>
        <w:tblLook w:firstColumn="1" w:firstRow="1" w:lastColumn="0" w:lastRow="0" w:noHBand="0" w:noVBand="1" w:val="04A0"/>
      </w:tblPr>
      <w:tblGrid>
        <w:gridCol w:w="10080"/>
      </w:tblGrid>
      <w:tr>
        <w:tc>
          <w:tcPr>
            <w:tcW w:type="dxa" w:w="9288"/>
            <w:shd w:fill="FFF3CD"/>
            <w:tcBorders>
              <w:top w:val="single" w:sz="0" w:color="FFF3CD"/>
              <w:bottom w:val="single" w:sz="0" w:color="FFF3CD"/>
              <w:left w:val="single" w:sz="20" w:color="B7791F"/>
              <w:right w:val="single" w:sz="0" w:color="FFF3CD"/>
            </w:tcBorders>
          </w:tcPr>
          <w:p>
            <w:r>
              <w:rPr>
                <w:rFonts w:ascii="Liberation Sans" w:hAnsi="Liberation Sans" w:eastAsia="Liberation Sans"/>
                <w:b/>
                <w:color w:val="B7791F"/>
                <w:sz w:val="19"/>
              </w:rPr>
              <w:t>Bảo mật</w:t>
            </w:r>
          </w:p>
          <w:p>
            <w:pPr>
              <w:spacing w:after="0"/>
            </w:pPr>
            <w:r>
              <w:rPr>
                <w:rFonts w:ascii="Liberation Sans" w:hAnsi="Liberation Sans" w:eastAsia="Liberation Sans"/>
                <w:sz w:val="20"/>
              </w:rPr>
              <w:t>Không commit mật khẩu thật trong appsettings.json. Với desktop nội bộ, ưu tiên Windows Authentication, biến môi trường, vault hoặc cơ chế cấp token.</w:t>
            </w:r>
          </w:p>
        </w:tc>
      </w:tr>
    </w:tbl>
    <w:p>
      <w:pPr>
        <w:pStyle w:val="Heading3"/>
        <w:keepNext/>
      </w:pPr>
      <w:r>
        <w:t>2.7. Logging và exception toàn cục</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partial class App</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private void RegisterGlobalExceptionHandlers()</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DispatcherUnhandledException += (s, e) =&gt;</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var logger = host.Services</w:t>
            </w:r>
            <w:r>
              <w:br/>
            </w:r>
            <w:r>
              <w:rPr>
                <w:rFonts w:ascii="DejaVu Sans Mono" w:hAnsi="DejaVu Sans Mono" w:eastAsia="DejaVu Sans Mono"/>
                <w:color w:val="232323"/>
                <w:sz w:val="15"/>
              </w:rPr>
              <w:t xml:space="preserve">                .GetRequiredService&lt;ILogger&lt;App&gt;&gt;();</w:t>
            </w:r>
            <w:r>
              <w:br/>
            </w:r>
            <w:r>
              <w:rPr>
                <w:rFonts w:ascii="DejaVu Sans Mono" w:hAnsi="DejaVu Sans Mono" w:eastAsia="DejaVu Sans Mono"/>
                <w:color w:val="232323"/>
                <w:sz w:val="15"/>
              </w:rPr>
              <w:t xml:space="preserve">            logger.LogCritical(e.Exception,</w:t>
            </w:r>
            <w:r>
              <w:br/>
            </w:r>
            <w:r>
              <w:rPr>
                <w:rFonts w:ascii="DejaVu Sans Mono" w:hAnsi="DejaVu Sans Mono" w:eastAsia="DejaVu Sans Mono"/>
                <w:color w:val="232323"/>
                <w:sz w:val="15"/>
              </w:rPr>
              <w:t xml:space="preserve">                "Unhandled UI exception");</w:t>
            </w:r>
            <w:r>
              <w:br/>
            </w:r>
            <w:r>
              <w:rPr>
                <w:rFonts w:ascii="DejaVu Sans Mono" w:hAnsi="DejaVu Sans Mono" w:eastAsia="DejaVu Sans Mono"/>
                <w:color w:val="232323"/>
                <w:sz w:val="15"/>
              </w:rPr>
              <w:t xml:space="preserve">            e.Handled = true;</w:t>
            </w:r>
            <w:r>
              <w:br/>
            </w:r>
            <w:r>
              <w:rPr>
                <w:rFonts w:ascii="DejaVu Sans Mono" w:hAnsi="DejaVu Sans Mono" w:eastAsia="DejaVu Sans Mono"/>
                <w:color w:val="232323"/>
                <w:sz w:val="15"/>
              </w:rPr>
              <w:t xml:space="preserve">            MessageBox.Show("Ứng dụng gặp lỗi không mong muốn.");</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TaskScheduler.UnobservedTaskException += (s, e) =&gt;</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var logger = host.Services</w:t>
            </w:r>
            <w:r>
              <w:br/>
            </w:r>
            <w:r>
              <w:rPr>
                <w:rFonts w:ascii="DejaVu Sans Mono" w:hAnsi="DejaVu Sans Mono" w:eastAsia="DejaVu Sans Mono"/>
                <w:color w:val="232323"/>
                <w:sz w:val="15"/>
              </w:rPr>
              <w:t xml:space="preserve">                .GetRequiredService&lt;ILogger&lt;App&gt;&gt;();</w:t>
            </w:r>
            <w:r>
              <w:br/>
            </w:r>
            <w:r>
              <w:rPr>
                <w:rFonts w:ascii="DejaVu Sans Mono" w:hAnsi="DejaVu Sans Mono" w:eastAsia="DejaVu Sans Mono"/>
                <w:color w:val="232323"/>
                <w:sz w:val="15"/>
              </w:rPr>
              <w:t xml:space="preserve">            logger.LogError(e.Exception,</w:t>
            </w:r>
            <w:r>
              <w:br/>
            </w:r>
            <w:r>
              <w:rPr>
                <w:rFonts w:ascii="DejaVu Sans Mono" w:hAnsi="DejaVu Sans Mono" w:eastAsia="DejaVu Sans Mono"/>
                <w:color w:val="232323"/>
                <w:sz w:val="15"/>
              </w:rPr>
              <w:t xml:space="preserve">                "Unobserved task exception");</w:t>
            </w:r>
            <w:r>
              <w:br/>
            </w:r>
            <w:r>
              <w:rPr>
                <w:rFonts w:ascii="DejaVu Sans Mono" w:hAnsi="DejaVu Sans Mono" w:eastAsia="DejaVu Sans Mono"/>
                <w:color w:val="232323"/>
                <w:sz w:val="15"/>
              </w:rPr>
              <w:t xml:space="preserve">            e.SetObserved();</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w:t>
            </w:r>
          </w:p>
        </w:tc>
      </w:tr>
    </w:tbl>
    <w:tbl>
      <w:tblPr>
        <w:tblW w:type="auto" w:w="0"/>
        <w:jc w:val="center"/>
        <w:tblLayout w:type="fixed"/>
        <w:tblLook w:firstColumn="1" w:firstRow="1" w:lastColumn="0" w:lastRow="0" w:noHBand="0" w:noVBand="1" w:val="04A0"/>
      </w:tblPr>
      <w:tblGrid>
        <w:gridCol w:w="10080"/>
      </w:tblGrid>
      <w:tr>
        <w:tc>
          <w:tcPr>
            <w:tcW w:type="dxa" w:w="9288"/>
            <w:shd w:fill="FFF3CD"/>
            <w:tcBorders>
              <w:top w:val="single" w:sz="0" w:color="FFF3CD"/>
              <w:bottom w:val="single" w:sz="0" w:color="FFF3CD"/>
              <w:left w:val="single" w:sz="20" w:color="B7791F"/>
              <w:right w:val="single" w:sz="0" w:color="FFF3CD"/>
            </w:tcBorders>
          </w:tcPr>
          <w:p>
            <w:r>
              <w:rPr>
                <w:rFonts w:ascii="Liberation Sans" w:hAnsi="Liberation Sans" w:eastAsia="Liberation Sans"/>
                <w:b/>
                <w:color w:val="B7791F"/>
                <w:sz w:val="19"/>
              </w:rPr>
              <w:t>Không lạm dụng</w:t>
            </w:r>
          </w:p>
          <w:p>
            <w:pPr>
              <w:spacing w:after="0"/>
            </w:pPr>
            <w:r>
              <w:rPr>
                <w:rFonts w:ascii="Liberation Sans" w:hAnsi="Liberation Sans" w:eastAsia="Liberation Sans"/>
                <w:sz w:val="20"/>
              </w:rPr>
              <w:t>Không đánh dấu mọi exception là handled rồi tiếp tục vô điều kiện. Nếu trạng thái ứng dụng đã hỏng, ghi log và đóng an toàn tốt hơn.</w:t>
            </w:r>
          </w:p>
        </w:tc>
      </w:tr>
    </w:tbl>
    <w:p>
      <w:pPr>
        <w:pStyle w:val="Heading2"/>
        <w:keepNext/>
      </w:pPr>
      <w:r>
        <w:t>3. Thực hành từng bước</w:t>
      </w:r>
    </w:p>
    <w:p>
      <w:pPr>
        <w:spacing w:after="80" w:before="0" w:line="269" w:lineRule="auto"/>
      </w:pPr>
      <w:r>
        <w:rPr>
          <w:rFonts w:ascii="Liberation Sans" w:hAnsi="Liberation Sans" w:eastAsia="Liberation Sans"/>
          <w:b/>
          <w:sz w:val="20"/>
        </w:rPr>
        <w:t>Bài toán:</w:t>
      </w:r>
      <w:r>
        <w:rPr>
          <w:rFonts w:ascii="Liberation Sans" w:hAnsi="Liberation Sans" w:eastAsia="Liberation Sans"/>
          <w:sz w:val="20"/>
        </w:rPr>
        <w:t xml:space="preserve"> Chuyển dự án sang Generic Host, đăng ký navigation/dialog/repository, đọc cấu hình và ghi log khi tìm kiếm.</w:t>
      </w:r>
    </w:p>
    <w:p>
      <w:pPr>
        <w:spacing w:after="40" w:before="80" w:line="269" w:lineRule="auto"/>
      </w:pPr>
      <w:r>
        <w:rPr>
          <w:rFonts w:ascii="Liberation Sans" w:hAnsi="Liberation Sans" w:eastAsia="Liberation Sans"/>
          <w:b/>
          <w:sz w:val="20"/>
        </w:rPr>
        <w:t>Bước 1. Cài package và cấu hình copy file</w:t>
      </w:r>
    </w:p>
    <w:p>
      <w:pPr>
        <w:spacing w:after="80" w:before="0" w:line="269" w:lineRule="auto"/>
      </w:pPr>
      <w:r>
        <w:rPr>
          <w:rFonts w:ascii="Liberation Sans" w:hAnsi="Liberation Sans" w:eastAsia="Liberation Sans"/>
          <w:sz w:val="20"/>
        </w:rPr>
        <w:t xml:space="preserve">Đặt </w:t>
      </w:r>
      <w:r>
        <w:rPr>
          <w:rFonts w:ascii="DejaVu Sans Mono" w:hAnsi="DejaVu Sans Mono" w:eastAsia="DejaVu Sans Mono"/>
          <w:color w:val="464646"/>
          <w:sz w:val="17"/>
        </w:rPr>
        <w:t>appsettings.json</w:t>
      </w:r>
      <w:r>
        <w:rPr>
          <w:rFonts w:ascii="Liberation Sans" w:hAnsi="Liberation Sans" w:eastAsia="Liberation Sans"/>
          <w:sz w:val="20"/>
        </w:rPr>
        <w:t xml:space="preserve"> là Content và Copy if newer. Xóa StartupUri trong App.xaml.</w:t>
      </w:r>
    </w:p>
    <w:p>
      <w:pPr>
        <w:spacing w:after="40" w:before="80" w:line="269" w:lineRule="auto"/>
      </w:pPr>
      <w:r>
        <w:rPr>
          <w:rFonts w:ascii="Liberation Sans" w:hAnsi="Liberation Sans" w:eastAsia="Liberation Sans"/>
          <w:b/>
          <w:sz w:val="20"/>
        </w:rPr>
        <w:t>Bước 2. Tạo Host</w:t>
      </w:r>
    </w:p>
    <w:p>
      <w:pPr>
        <w:spacing w:after="80" w:before="0" w:line="269" w:lineRule="auto"/>
      </w:pPr>
      <w:r>
        <w:rPr>
          <w:rFonts w:ascii="Liberation Sans" w:hAnsi="Liberation Sans" w:eastAsia="Liberation Sans"/>
          <w:sz w:val="20"/>
        </w:rPr>
        <w:t>Dùng mẫu App.xaml.cs ở trên. Gọi RegisterGlobalExceptionHandlers trước khi Show MainWindow.</w:t>
      </w:r>
    </w:p>
    <w:p>
      <w:pPr>
        <w:spacing w:after="40" w:before="80" w:line="269" w:lineRule="auto"/>
      </w:pPr>
      <w:r>
        <w:rPr>
          <w:rFonts w:ascii="Liberation Sans" w:hAnsi="Liberation Sans" w:eastAsia="Liberation Sans"/>
          <w:b/>
          <w:sz w:val="20"/>
        </w:rPr>
        <w:t>Bước 3. Inject ViewModel vào Window</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partial class MainWindow : Window</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public MainWindow(MainViewModel viewModel)</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InitializeComponent();</w:t>
            </w:r>
            <w:r>
              <w:br/>
            </w:r>
            <w:r>
              <w:rPr>
                <w:rFonts w:ascii="DejaVu Sans Mono" w:hAnsi="DejaVu Sans Mono" w:eastAsia="DejaVu Sans Mono"/>
                <w:color w:val="232323"/>
                <w:sz w:val="15"/>
              </w:rPr>
              <w:t xml:space="preserve">        DataContext = viewModel;</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w:t>
            </w:r>
          </w:p>
        </w:tc>
      </w:tr>
    </w:tbl>
    <w:p>
      <w:pPr>
        <w:spacing w:after="40" w:before="80" w:line="269" w:lineRule="auto"/>
      </w:pPr>
      <w:r>
        <w:rPr>
          <w:rFonts w:ascii="Liberation Sans" w:hAnsi="Liberation Sans" w:eastAsia="Liberation Sans"/>
          <w:b/>
          <w:sz w:val="20"/>
        </w:rPr>
        <w:t>Bước 4. Inject ILogger vào MaterialListViewModel</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private readonly ILogger&lt;MaterialListViewModel&gt; logger;</w:t>
            </w:r>
            <w:r>
              <w:br/>
            </w:r>
            <w:r>
              <w:rPr>
                <w:rFonts w:ascii="DejaVu Sans Mono" w:hAnsi="DejaVu Sans Mono" w:eastAsia="DejaVu Sans Mono"/>
                <w:color w:val="232323"/>
                <w:sz w:val="15"/>
              </w:rPr>
            </w:r>
            <w:r>
              <w:br/>
            </w:r>
            <w:r>
              <w:rPr>
                <w:rFonts w:ascii="DejaVu Sans Mono" w:hAnsi="DejaVu Sans Mono" w:eastAsia="DejaVu Sans Mono"/>
                <w:color w:val="232323"/>
                <w:sz w:val="15"/>
              </w:rPr>
              <w:t>public MaterialListViewModel(</w:t>
            </w:r>
            <w:r>
              <w:br/>
            </w:r>
            <w:r>
              <w:rPr>
                <w:rFonts w:ascii="DejaVu Sans Mono" w:hAnsi="DejaVu Sans Mono" w:eastAsia="DejaVu Sans Mono"/>
                <w:color w:val="232323"/>
                <w:sz w:val="15"/>
              </w:rPr>
              <w:t xml:space="preserve">    IMaterialRepository repository,</w:t>
            </w:r>
            <w:r>
              <w:br/>
            </w:r>
            <w:r>
              <w:rPr>
                <w:rFonts w:ascii="DejaVu Sans Mono" w:hAnsi="DejaVu Sans Mono" w:eastAsia="DejaVu Sans Mono"/>
                <w:color w:val="232323"/>
                <w:sz w:val="15"/>
              </w:rPr>
              <w:t xml:space="preserve">    IDialogService dialogService,</w:t>
            </w:r>
            <w:r>
              <w:br/>
            </w:r>
            <w:r>
              <w:rPr>
                <w:rFonts w:ascii="DejaVu Sans Mono" w:hAnsi="DejaVu Sans Mono" w:eastAsia="DejaVu Sans Mono"/>
                <w:color w:val="232323"/>
                <w:sz w:val="15"/>
              </w:rPr>
              <w:t xml:space="preserve">    ILogger&lt;MaterialListViewModel&gt; logger)</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this.repository = repository;</w:t>
            </w:r>
            <w:r>
              <w:br/>
            </w:r>
            <w:r>
              <w:rPr>
                <w:rFonts w:ascii="DejaVu Sans Mono" w:hAnsi="DejaVu Sans Mono" w:eastAsia="DejaVu Sans Mono"/>
                <w:color w:val="232323"/>
                <w:sz w:val="15"/>
              </w:rPr>
              <w:t xml:space="preserve">    this.dialogService = dialogService;</w:t>
            </w:r>
            <w:r>
              <w:br/>
            </w:r>
            <w:r>
              <w:rPr>
                <w:rFonts w:ascii="DejaVu Sans Mono" w:hAnsi="DejaVu Sans Mono" w:eastAsia="DejaVu Sans Mono"/>
                <w:color w:val="232323"/>
                <w:sz w:val="15"/>
              </w:rPr>
              <w:t xml:space="preserve">    this.logger = logger;</w:t>
            </w:r>
            <w:r>
              <w:br/>
            </w:r>
            <w:r>
              <w:rPr>
                <w:rFonts w:ascii="DejaVu Sans Mono" w:hAnsi="DejaVu Sans Mono" w:eastAsia="DejaVu Sans Mono"/>
                <w:color w:val="232323"/>
                <w:sz w:val="15"/>
              </w:rPr>
              <w:t>}</w:t>
            </w:r>
            <w:r>
              <w:br/>
            </w:r>
            <w:r>
              <w:rPr>
                <w:rFonts w:ascii="DejaVu Sans Mono" w:hAnsi="DejaVu Sans Mono" w:eastAsia="DejaVu Sans Mono"/>
                <w:color w:val="232323"/>
                <w:sz w:val="15"/>
              </w:rPr>
            </w:r>
            <w:r>
              <w:br/>
            </w:r>
            <w:r>
              <w:rPr>
                <w:rFonts w:ascii="DejaVu Sans Mono" w:hAnsi="DejaVu Sans Mono" w:eastAsia="DejaVu Sans Mono"/>
                <w:color w:val="232323"/>
                <w:sz w:val="15"/>
              </w:rPr>
              <w:t>// Trong SearchAsync</w:t>
            </w:r>
            <w:r>
              <w:br/>
            </w:r>
            <w:r>
              <w:rPr>
                <w:rFonts w:ascii="DejaVu Sans Mono" w:hAnsi="DejaVu Sans Mono" w:eastAsia="DejaVu Sans Mono"/>
                <w:color w:val="232323"/>
                <w:sz w:val="15"/>
              </w:rPr>
              <w:t>logger.LogInformation(</w:t>
            </w:r>
            <w:r>
              <w:br/>
            </w:r>
            <w:r>
              <w:rPr>
                <w:rFonts w:ascii="DejaVu Sans Mono" w:hAnsi="DejaVu Sans Mono" w:eastAsia="DejaVu Sans Mono"/>
                <w:color w:val="232323"/>
                <w:sz w:val="15"/>
              </w:rPr>
              <w:t xml:space="preserve">    "Searching materials with keyword {Keyword}", Keyword);</w:t>
            </w:r>
          </w:p>
        </w:tc>
      </w:tr>
    </w:tbl>
    <w:p>
      <w:pPr>
        <w:spacing w:after="40" w:before="80" w:line="269" w:lineRule="auto"/>
      </w:pPr>
      <w:r>
        <w:rPr>
          <w:rFonts w:ascii="Liberation Sans" w:hAnsi="Liberation Sans" w:eastAsia="Liberation Sans"/>
          <w:b/>
          <w:sz w:val="20"/>
        </w:rPr>
        <w:t>Bước 5. Kiểm tra lifetime</w:t>
      </w:r>
    </w:p>
    <w:p>
      <w:pPr>
        <w:spacing w:after="80" w:before="0" w:line="269" w:lineRule="auto"/>
      </w:pPr>
      <w:r>
        <w:rPr>
          <w:rFonts w:ascii="Liberation Sans" w:hAnsi="Liberation Sans" w:eastAsia="Liberation Sans"/>
          <w:sz w:val="20"/>
        </w:rPr>
        <w:t>Đặt breakpoint constructor MaterialListViewModel. Chuyển vào/ra màn hình nhiều lần để xác nhận transient tạo instance mới. Sau đó đổi singleton và so sánh state.</w:t>
      </w:r>
    </w:p>
    <w:tbl>
      <w:tblPr>
        <w:tblW w:type="auto" w:w="0"/>
        <w:jc w:val="center"/>
        <w:tblLayout w:type="fixed"/>
        <w:tblLook w:firstColumn="1" w:firstRow="1" w:lastColumn="0" w:lastRow="0" w:noHBand="0" w:noVBand="1" w:val="04A0"/>
      </w:tblPr>
      <w:tblGrid>
        <w:gridCol w:w="10080"/>
      </w:tblGrid>
      <w:tr>
        <w:tc>
          <w:tcPr>
            <w:tcW w:type="dxa" w:w="9288"/>
            <w:shd w:fill="F3E8FF"/>
            <w:tcBorders>
              <w:top w:val="single" w:sz="0" w:color="F3E8FF"/>
              <w:bottom w:val="single" w:sz="0" w:color="F3E8FF"/>
              <w:left w:val="single" w:sz="20" w:color="7E57C2"/>
              <w:right w:val="single" w:sz="0" w:color="F3E8FF"/>
            </w:tcBorders>
          </w:tcPr>
          <w:p>
            <w:r>
              <w:rPr>
                <w:rFonts w:ascii="Liberation Sans" w:hAnsi="Liberation Sans" w:eastAsia="Liberation Sans"/>
                <w:b/>
                <w:color w:val="7E57C2"/>
                <w:sz w:val="19"/>
              </w:rPr>
              <w:t>Kết quả đúng</w:t>
            </w:r>
          </w:p>
          <w:p>
            <w:pPr>
              <w:spacing w:after="0"/>
            </w:pPr>
            <w:r>
              <w:rPr>
                <w:rFonts w:ascii="Liberation Sans" w:hAnsi="Liberation Sans" w:eastAsia="Liberation Sans"/>
                <w:sz w:val="20"/>
              </w:rPr>
              <w:t>Ứng dụng chỉ có một MainWindow, toàn bộ dependency được resolve từ host, appsettings được đọc đúng và log xuất hiện khi tìm kiếm.</w:t>
            </w:r>
          </w:p>
        </w:tc>
      </w:tr>
    </w:tbl>
    <w:p>
      <w:pPr>
        <w:pStyle w:val="Heading2"/>
        <w:keepNext/>
      </w:pPr>
      <w:r>
        <w:t>4. Lỗi thường gặp</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952"/>
            <w:shd w:fill="D9EAF7"/>
            <w:vAlign w:val="center"/>
          </w:tcPr>
          <w:p>
            <w:pPr>
              <w:jc w:val="center"/>
            </w:pPr>
            <w:r>
              <w:rPr>
                <w:rFonts w:ascii="Liberation Sans" w:hAnsi="Liberation Sans" w:eastAsia="Liberation Sans"/>
                <w:b/>
                <w:color w:val="1F4E79"/>
                <w:sz w:val="17"/>
              </w:rPr>
              <w:t>Hiện tượng</w:t>
            </w:r>
          </w:p>
        </w:tc>
        <w:tc>
          <w:tcPr>
            <w:tcW w:type="dxa" w:w="2880"/>
            <w:shd w:fill="D9EAF7"/>
            <w:vAlign w:val="center"/>
          </w:tcPr>
          <w:p>
            <w:pPr>
              <w:jc w:val="center"/>
            </w:pPr>
            <w:r>
              <w:rPr>
                <w:rFonts w:ascii="Liberation Sans" w:hAnsi="Liberation Sans" w:eastAsia="Liberation Sans"/>
                <w:b/>
                <w:color w:val="1F4E79"/>
                <w:sz w:val="17"/>
              </w:rPr>
              <w:t>Nguyên nhân</w:t>
            </w:r>
          </w:p>
        </w:tc>
        <w:tc>
          <w:tcPr>
            <w:tcW w:type="dxa" w:w="3240"/>
            <w:shd w:fill="D9EAF7"/>
            <w:vAlign w:val="center"/>
          </w:tcPr>
          <w:p>
            <w:pPr>
              <w:jc w:val="center"/>
            </w:pPr>
            <w:r>
              <w:rPr>
                <w:rFonts w:ascii="Liberation Sans" w:hAnsi="Liberation Sans" w:eastAsia="Liberation Sans"/>
                <w:b/>
                <w:color w:val="1F4E79"/>
                <w:sz w:val="17"/>
              </w:rPr>
              <w:t>Cách sửa</w:t>
            </w:r>
          </w:p>
        </w:tc>
      </w:tr>
      <w:tr>
        <w:tc>
          <w:tcPr>
            <w:tcW w:type="dxa" w:w="2952"/>
            <w:vAlign w:val="top"/>
          </w:tcPr>
          <w:p>
            <w:r>
              <w:rPr>
                <w:rFonts w:ascii="Liberation Sans" w:hAnsi="Liberation Sans" w:eastAsia="Liberation Sans"/>
                <w:sz w:val="16"/>
              </w:rPr>
              <w:t>Hai MainWindow xuất hiện</w:t>
            </w:r>
          </w:p>
        </w:tc>
        <w:tc>
          <w:tcPr>
            <w:tcW w:type="dxa" w:w="2880"/>
            <w:vAlign w:val="top"/>
          </w:tcPr>
          <w:p>
            <w:r>
              <w:rPr>
                <w:rFonts w:ascii="Liberation Sans" w:hAnsi="Liberation Sans" w:eastAsia="Liberation Sans"/>
                <w:sz w:val="16"/>
              </w:rPr>
              <w:t>Vẫn còn StartupUri và đồng thời resolve/show bằng DI.</w:t>
            </w:r>
          </w:p>
        </w:tc>
        <w:tc>
          <w:tcPr>
            <w:tcW w:type="dxa" w:w="3240"/>
            <w:vAlign w:val="top"/>
          </w:tcPr>
          <w:p>
            <w:r>
              <w:rPr>
                <w:rFonts w:ascii="Liberation Sans" w:hAnsi="Liberation Sans" w:eastAsia="Liberation Sans"/>
                <w:sz w:val="16"/>
              </w:rPr>
              <w:t>Xóa StartupUri khỏi App.xaml.</w:t>
            </w:r>
          </w:p>
        </w:tc>
      </w:tr>
      <w:tr>
        <w:tc>
          <w:tcPr>
            <w:tcW w:type="dxa" w:w="2952"/>
            <w:vAlign w:val="top"/>
          </w:tcPr>
          <w:p>
            <w:r>
              <w:rPr>
                <w:rFonts w:ascii="Liberation Sans" w:hAnsi="Liberation Sans" w:eastAsia="Liberation Sans"/>
                <w:sz w:val="16"/>
              </w:rPr>
              <w:t>Không tìm thấy appsettings.json</w:t>
            </w:r>
          </w:p>
        </w:tc>
        <w:tc>
          <w:tcPr>
            <w:tcW w:type="dxa" w:w="2880"/>
            <w:vAlign w:val="top"/>
          </w:tcPr>
          <w:p>
            <w:r>
              <w:rPr>
                <w:rFonts w:ascii="Liberation Sans" w:hAnsi="Liberation Sans" w:eastAsia="Liberation Sans"/>
                <w:sz w:val="16"/>
              </w:rPr>
              <w:t>File không copy ra output hoặc base path sai.</w:t>
            </w:r>
          </w:p>
        </w:tc>
        <w:tc>
          <w:tcPr>
            <w:tcW w:type="dxa" w:w="3240"/>
            <w:vAlign w:val="top"/>
          </w:tcPr>
          <w:p>
            <w:r>
              <w:rPr>
                <w:rFonts w:ascii="Liberation Sans" w:hAnsi="Liberation Sans" w:eastAsia="Liberation Sans"/>
                <w:sz w:val="16"/>
              </w:rPr>
              <w:t>Copy if newer và SetBasePath(AppContext.BaseDirectory).</w:t>
            </w:r>
          </w:p>
        </w:tc>
      </w:tr>
      <w:tr>
        <w:tc>
          <w:tcPr>
            <w:tcW w:type="dxa" w:w="2952"/>
            <w:vAlign w:val="top"/>
          </w:tcPr>
          <w:p>
            <w:r>
              <w:rPr>
                <w:rFonts w:ascii="Liberation Sans" w:hAnsi="Liberation Sans" w:eastAsia="Liberation Sans"/>
                <w:sz w:val="16"/>
              </w:rPr>
              <w:t>Cannot consume scoped service from singleton</w:t>
            </w:r>
          </w:p>
        </w:tc>
        <w:tc>
          <w:tcPr>
            <w:tcW w:type="dxa" w:w="2880"/>
            <w:vAlign w:val="top"/>
          </w:tcPr>
          <w:p>
            <w:r>
              <w:rPr>
                <w:rFonts w:ascii="Liberation Sans" w:hAnsi="Liberation Sans" w:eastAsia="Liberation Sans"/>
                <w:sz w:val="16"/>
              </w:rPr>
              <w:t>Inject service scoped vào singleton.</w:t>
            </w:r>
          </w:p>
        </w:tc>
        <w:tc>
          <w:tcPr>
            <w:tcW w:type="dxa" w:w="3240"/>
            <w:vAlign w:val="top"/>
          </w:tcPr>
          <w:p>
            <w:r>
              <w:rPr>
                <w:rFonts w:ascii="Liberation Sans" w:hAnsi="Liberation Sans" w:eastAsia="Liberation Sans"/>
                <w:sz w:val="16"/>
              </w:rPr>
              <w:t>Đổi lifetime hoặc tạo IServiceScope khi thực hiện operation.</w:t>
            </w:r>
          </w:p>
        </w:tc>
      </w:tr>
    </w:tbl>
    <w:p>
      <w:pPr>
        <w:pStyle w:val="Heading2"/>
        <w:keepNext/>
      </w:pPr>
      <w:r>
        <w:t>5. Bài tập tự luyện</w:t>
      </w:r>
    </w:p>
    <w:p>
      <w:pPr>
        <w:spacing w:after="60" w:before="0" w:line="269" w:lineRule="auto"/>
      </w:pPr>
      <w:r>
        <w:rPr>
          <w:rFonts w:ascii="Liberation Sans" w:hAnsi="Liberation Sans" w:eastAsia="Liberation Sans"/>
          <w:b/>
          <w:sz w:val="20"/>
        </w:rPr>
        <w:t>Bài 1.</w:t>
      </w:r>
      <w:r>
        <w:rPr>
          <w:rFonts w:ascii="Liberation Sans" w:hAnsi="Liberation Sans" w:eastAsia="Liberation Sans"/>
          <w:sz w:val="20"/>
        </w:rPr>
        <w:t xml:space="preserve"> Tạo </w:t>
      </w:r>
      <w:r>
        <w:rPr>
          <w:rFonts w:ascii="DejaVu Sans Mono" w:hAnsi="DejaVu Sans Mono" w:eastAsia="DejaVu Sans Mono"/>
          <w:color w:val="464646"/>
          <w:sz w:val="17"/>
        </w:rPr>
        <w:t>UiOptions</w:t>
      </w:r>
      <w:r>
        <w:rPr>
          <w:rFonts w:ascii="Liberation Sans" w:hAnsi="Liberation Sans" w:eastAsia="Liberation Sans"/>
          <w:sz w:val="20"/>
        </w:rPr>
        <w:t xml:space="preserve"> gồm Theme và PageSize rồi bind vào Settings.</w:t>
      </w:r>
    </w:p>
    <w:p>
      <w:pPr>
        <w:spacing w:after="60" w:before="0" w:line="269" w:lineRule="auto"/>
      </w:pPr>
      <w:r>
        <w:rPr>
          <w:rFonts w:ascii="Liberation Sans" w:hAnsi="Liberation Sans" w:eastAsia="Liberation Sans"/>
          <w:b/>
          <w:sz w:val="20"/>
        </w:rPr>
        <w:t>Bài 2.</w:t>
      </w:r>
      <w:r>
        <w:rPr>
          <w:rFonts w:ascii="Liberation Sans" w:hAnsi="Liberation Sans" w:eastAsia="Liberation Sans"/>
          <w:sz w:val="20"/>
        </w:rPr>
        <w:t xml:space="preserve"> Thêm file logger hoặc Serilog nếu dự án thực tế cần lưu log.</w:t>
      </w:r>
    </w:p>
    <w:p>
      <w:pPr>
        <w:spacing w:after="60" w:before="0" w:line="269" w:lineRule="auto"/>
      </w:pPr>
      <w:r>
        <w:rPr>
          <w:rFonts w:ascii="Liberation Sans" w:hAnsi="Liberation Sans" w:eastAsia="Liberation Sans"/>
          <w:b/>
          <w:sz w:val="20"/>
        </w:rPr>
        <w:t>Bài 3.</w:t>
      </w:r>
      <w:r>
        <w:rPr>
          <w:rFonts w:ascii="Liberation Sans" w:hAnsi="Liberation Sans" w:eastAsia="Liberation Sans"/>
          <w:sz w:val="20"/>
        </w:rPr>
        <w:t xml:space="preserve"> Tạo service </w:t>
      </w:r>
      <w:r>
        <w:rPr>
          <w:rFonts w:ascii="DejaVu Sans Mono" w:hAnsi="DejaVu Sans Mono" w:eastAsia="DejaVu Sans Mono"/>
          <w:color w:val="464646"/>
          <w:sz w:val="17"/>
        </w:rPr>
        <w:t>IClock</w:t>
      </w:r>
      <w:r>
        <w:rPr>
          <w:rFonts w:ascii="Liberation Sans" w:hAnsi="Liberation Sans" w:eastAsia="Liberation Sans"/>
          <w:sz w:val="20"/>
        </w:rPr>
        <w:t xml:space="preserve"> để ViewModel không gọi DateTime.Now trực tiếp.</w:t>
      </w:r>
    </w:p>
    <w:p>
      <w:pPr>
        <w:pStyle w:val="Heading2"/>
        <w:keepNext/>
      </w:pPr>
      <w:r>
        <w:t>6. Tự kiểm tra</w:t>
      </w:r>
    </w:p>
    <w:p>
      <w:pPr>
        <w:spacing w:after="40" w:before="0" w:line="269" w:lineRule="auto"/>
      </w:pPr>
      <w:r>
        <w:rPr>
          <w:rFonts w:ascii="Liberation Sans" w:hAnsi="Liberation Sans" w:eastAsia="Liberation Sans"/>
          <w:sz w:val="20"/>
        </w:rPr>
        <w:t>1. Tại sao phải bỏ StartupUri?</w:t>
      </w:r>
    </w:p>
    <w:p>
      <w:pPr>
        <w:spacing w:after="40" w:before="0" w:line="269" w:lineRule="auto"/>
      </w:pPr>
      <w:r>
        <w:rPr>
          <w:rFonts w:ascii="Liberation Sans" w:hAnsi="Liberation Sans" w:eastAsia="Liberation Sans"/>
          <w:sz w:val="20"/>
        </w:rPr>
        <w:t>2. Composition root nên nằm ở đâu?</w:t>
      </w:r>
    </w:p>
    <w:p>
      <w:pPr>
        <w:spacing w:after="40" w:before="0" w:line="269" w:lineRule="auto"/>
      </w:pPr>
      <w:r>
        <w:rPr>
          <w:rFonts w:ascii="Liberation Sans" w:hAnsi="Liberation Sans" w:eastAsia="Liberation Sans"/>
          <w:sz w:val="20"/>
        </w:rPr>
        <w:t>3. Scoped lifetime có tự động theo màn hình WPF không?</w:t>
      </w:r>
    </w:p>
    <w:p>
      <w:pPr>
        <w:spacing w:after="40" w:before="0" w:line="269" w:lineRule="auto"/>
      </w:pPr>
      <w:r>
        <w:rPr>
          <w:rFonts w:ascii="Liberation Sans" w:hAnsi="Liberation Sans" w:eastAsia="Liberation Sans"/>
          <w:sz w:val="20"/>
        </w:rPr>
        <w:t>4. Vì sao không để mật khẩu thật trong file cấu hình?</w:t>
      </w:r>
    </w:p>
    <w:p>
      <w:pPr>
        <w:pStyle w:val="Heading2"/>
        <w:keepNext/>
      </w:pPr>
      <w:r>
        <w:t>7. Checklist</w:t>
      </w:r>
    </w:p>
    <w:p>
      <w:pPr>
        <w:spacing w:after="40" w:before="0" w:line="269" w:lineRule="auto"/>
      </w:pPr>
      <w:r>
        <w:rPr>
          <w:rFonts w:ascii="Liberation Sans" w:hAnsi="Liberation Sans" w:eastAsia="Liberation Sans"/>
          <w:sz w:val="20"/>
        </w:rPr>
        <w:t xml:space="preserve">☐ Không còn </w:t>
      </w:r>
      <w:r>
        <w:rPr>
          <w:rFonts w:ascii="DejaVu Sans Mono" w:hAnsi="DejaVu Sans Mono" w:eastAsia="DejaVu Sans Mono"/>
          <w:color w:val="464646"/>
          <w:sz w:val="17"/>
        </w:rPr>
        <w:t>new</w:t>
      </w:r>
      <w:r>
        <w:rPr>
          <w:rFonts w:ascii="Liberation Sans" w:hAnsi="Liberation Sans" w:eastAsia="Liberation Sans"/>
          <w:sz w:val="20"/>
        </w:rPr>
        <w:t xml:space="preserve"> service trong ViewModel.</w:t>
      </w:r>
    </w:p>
    <w:p>
      <w:pPr>
        <w:spacing w:after="40" w:before="0" w:line="269" w:lineRule="auto"/>
      </w:pPr>
      <w:r>
        <w:rPr>
          <w:rFonts w:ascii="Liberation Sans" w:hAnsi="Liberation Sans" w:eastAsia="Liberation Sans"/>
          <w:sz w:val="20"/>
        </w:rPr>
        <w:t>☐ MainWindow nhận ViewModel qua constructor.</w:t>
      </w:r>
    </w:p>
    <w:p>
      <w:pPr>
        <w:spacing w:after="40" w:before="0" w:line="269" w:lineRule="auto"/>
      </w:pPr>
      <w:r>
        <w:rPr>
          <w:rFonts w:ascii="Liberation Sans" w:hAnsi="Liberation Sans" w:eastAsia="Liberation Sans"/>
          <w:sz w:val="20"/>
        </w:rPr>
        <w:t>☐ Cấu hình và logging hoạt động sau publish.</w:t>
      </w:r>
    </w:p>
    <w:p>
      <w:bookmarkStart w:id="21" w:name="week12"/>
      <w:pPr>
        <w:pStyle w:val="Heading1"/>
        <w:keepNext/>
        <w:pageBreakBefore/>
      </w:pPr>
      <w:r>
        <w:t>TUẦN 12: SQL Server, Dapper, repository và transaction</w:t>
      </w:r>
      <w:bookmarkEnd w:id="21"/>
    </w:p>
    <w:tbl>
      <w:tblPr>
        <w:tblW w:type="auto" w:w="0"/>
        <w:jc w:val="center"/>
        <w:tblLayout w:type="fixed"/>
        <w:tblLook w:firstColumn="1" w:firstRow="1" w:lastColumn="0" w:lastRow="0" w:noHBand="0" w:noVBand="1" w:val="04A0"/>
      </w:tblPr>
      <w:tblGrid>
        <w:gridCol w:w="10080"/>
      </w:tblGrid>
      <w:tr>
        <w:tc>
          <w:tcPr>
            <w:tcW w:type="dxa" w:w="9288"/>
            <w:shd w:fill="E8F5E9"/>
            <w:tcBorders>
              <w:top w:val="single" w:sz="0" w:color="E8F5E9"/>
              <w:bottom w:val="single" w:sz="0" w:color="E8F5E9"/>
              <w:left w:val="single" w:sz="20" w:color="2E7D32"/>
              <w:right w:val="single" w:sz="0" w:color="E8F5E9"/>
            </w:tcBorders>
          </w:tcPr>
          <w:p>
            <w:r>
              <w:rPr>
                <w:rFonts w:ascii="Liberation Sans" w:hAnsi="Liberation Sans" w:eastAsia="Liberation Sans"/>
                <w:b/>
                <w:color w:val="2E7D32"/>
                <w:sz w:val="19"/>
              </w:rPr>
              <w:t>Kết quả cần đạt</w:t>
            </w:r>
          </w:p>
          <w:p>
            <w:pPr>
              <w:spacing w:after="0"/>
            </w:pPr>
            <w:r>
              <w:rPr>
                <w:rFonts w:ascii="Liberation Sans" w:hAnsi="Liberation Sans" w:eastAsia="Liberation Sans"/>
                <w:sz w:val="20"/>
              </w:rPr>
              <w:t>Kết nối SQL Server an toàn, tìm kiếm phân trang bằng Dapper và thực hiện CRUD qua repository mà không khóa UI.</w:t>
            </w:r>
          </w:p>
        </w:tc>
      </w:tr>
    </w:tbl>
    <w:p>
      <w:pPr>
        <w:pStyle w:val="Heading2"/>
        <w:keepNext/>
      </w:pPr>
      <w:r>
        <w:t>1. Mục tiêu</w:t>
      </w:r>
    </w:p>
    <w:p>
      <w:pPr>
        <w:pStyle w:val="ListBullet"/>
        <w:spacing w:after="40" w:before="0" w:line="269" w:lineRule="auto"/>
        <w:ind w:left="403" w:hanging="230"/>
      </w:pPr>
      <w:r>
        <w:rPr>
          <w:rFonts w:ascii="Liberation Sans" w:hAnsi="Liberation Sans" w:eastAsia="Liberation Sans"/>
          <w:sz w:val="20"/>
        </w:rPr>
        <w:t>Dùng parameterized query và using/await using đúng cách.</w:t>
      </w:r>
    </w:p>
    <w:p>
      <w:pPr>
        <w:pStyle w:val="ListBullet"/>
        <w:spacing w:after="40" w:before="0" w:line="269" w:lineRule="auto"/>
        <w:ind w:left="403" w:hanging="230"/>
      </w:pPr>
      <w:r>
        <w:rPr>
          <w:rFonts w:ascii="Liberation Sans" w:hAnsi="Liberation Sans" w:eastAsia="Liberation Sans"/>
          <w:sz w:val="20"/>
        </w:rPr>
        <w:t>Tạo connection factory và repository.</w:t>
      </w:r>
    </w:p>
    <w:p>
      <w:pPr>
        <w:pStyle w:val="ListBullet"/>
        <w:spacing w:after="40" w:before="0" w:line="269" w:lineRule="auto"/>
        <w:ind w:left="403" w:hanging="230"/>
      </w:pPr>
      <w:r>
        <w:rPr>
          <w:rFonts w:ascii="Liberation Sans" w:hAnsi="Liberation Sans" w:eastAsia="Liberation Sans"/>
          <w:sz w:val="20"/>
        </w:rPr>
        <w:t>Thiết kế paging/filter từ server.</w:t>
      </w:r>
    </w:p>
    <w:p>
      <w:pPr>
        <w:pStyle w:val="ListBullet"/>
        <w:spacing w:after="40" w:before="0" w:line="269" w:lineRule="auto"/>
        <w:ind w:left="403" w:hanging="230"/>
      </w:pPr>
      <w:r>
        <w:rPr>
          <w:rFonts w:ascii="Liberation Sans" w:hAnsi="Liberation Sans" w:eastAsia="Liberation Sans"/>
          <w:sz w:val="20"/>
        </w:rPr>
        <w:t>Biết khi nào cần transaction.</w:t>
      </w:r>
    </w:p>
    <w:p>
      <w:pPr>
        <w:pStyle w:val="Heading2"/>
        <w:keepNext/>
      </w:pPr>
      <w:r>
        <w:t>2. Bài học chi tiết</w:t>
      </w:r>
    </w:p>
    <w:p>
      <w:pPr>
        <w:pStyle w:val="Heading3"/>
        <w:keepNext/>
      </w:pPr>
      <w:r>
        <w:t>2.1. Chọn công nghệ truy cập dữ liệu</w:t>
      </w:r>
    </w:p>
    <w:p>
      <w:pPr>
        <w:spacing w:after="80" w:before="0" w:line="269" w:lineRule="auto"/>
      </w:pPr>
      <w:r>
        <w:rPr>
          <w:rFonts w:ascii="Liberation Sans" w:hAnsi="Liberation Sans" w:eastAsia="Liberation Sans"/>
          <w:sz w:val="20"/>
        </w:rPr>
        <w:t>ADO.NET là nền tảng. Dapper ánh xạ nhanh và phù hợp hệ MES có nhiều SQL/stored procedure. EF Core phù hợp domain CRUD và tracking nhưng cần quản lý DbContext lifetime. Giáo trình dùng Dapper để gần với SQL thực tế của bạn.</w:t>
      </w:r>
    </w:p>
    <w:p>
      <w:pPr>
        <w:pStyle w:val="Heading3"/>
        <w:keepNext/>
      </w:pPr>
      <w:r>
        <w:t>2.2. Package và connection factory</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dotnet add package Dapper</w:t>
            </w:r>
            <w:r>
              <w:br/>
            </w:r>
            <w:r>
              <w:rPr>
                <w:rFonts w:ascii="DejaVu Sans Mono" w:hAnsi="DejaVu Sans Mono" w:eastAsia="DejaVu Sans Mono"/>
                <w:color w:val="232323"/>
                <w:sz w:val="15"/>
              </w:rPr>
              <w:t>dotnet add package Microsoft.Data.SqlClient</w:t>
            </w:r>
          </w:p>
        </w:tc>
      </w:tr>
    </w:tbl>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interface IDbConnectionFactory</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Task&lt;SqlConnection&gt; OpenAsync(</w:t>
            </w:r>
            <w:r>
              <w:br/>
            </w:r>
            <w:r>
              <w:rPr>
                <w:rFonts w:ascii="DejaVu Sans Mono" w:hAnsi="DejaVu Sans Mono" w:eastAsia="DejaVu Sans Mono"/>
                <w:color w:val="232323"/>
                <w:sz w:val="15"/>
              </w:rPr>
              <w:t xml:space="preserve">        CancellationToken cancellationToken);</w:t>
            </w:r>
            <w:r>
              <w:br/>
            </w:r>
            <w:r>
              <w:rPr>
                <w:rFonts w:ascii="DejaVu Sans Mono" w:hAnsi="DejaVu Sans Mono" w:eastAsia="DejaVu Sans Mono"/>
                <w:color w:val="232323"/>
                <w:sz w:val="15"/>
              </w:rPr>
              <w:t>}</w:t>
            </w:r>
            <w:r>
              <w:br/>
            </w:r>
            <w:r>
              <w:rPr>
                <w:rFonts w:ascii="DejaVu Sans Mono" w:hAnsi="DejaVu Sans Mono" w:eastAsia="DejaVu Sans Mono"/>
                <w:color w:val="232323"/>
                <w:sz w:val="15"/>
              </w:rPr>
            </w:r>
            <w:r>
              <w:br/>
            </w:r>
            <w:r>
              <w:rPr>
                <w:rFonts w:ascii="DejaVu Sans Mono" w:hAnsi="DejaVu Sans Mono" w:eastAsia="DejaVu Sans Mono"/>
                <w:color w:val="232323"/>
                <w:sz w:val="15"/>
              </w:rPr>
              <w:t>public sealed class SqlConnectionFactory : IDbConnectionFactory</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private readonly DatabaseOptions options;</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public SqlConnectionFactory(IOptions&lt;DatabaseOptions&gt; options) =&gt;</w:t>
            </w:r>
            <w:r>
              <w:br/>
            </w:r>
            <w:r>
              <w:rPr>
                <w:rFonts w:ascii="DejaVu Sans Mono" w:hAnsi="DejaVu Sans Mono" w:eastAsia="DejaVu Sans Mono"/>
                <w:color w:val="232323"/>
                <w:sz w:val="15"/>
              </w:rPr>
              <w:t xml:space="preserve">        this.options = options.Value;</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public async Task&lt;SqlConnection&gt; OpenAsync(</w:t>
            </w:r>
            <w:r>
              <w:br/>
            </w:r>
            <w:r>
              <w:rPr>
                <w:rFonts w:ascii="DejaVu Sans Mono" w:hAnsi="DejaVu Sans Mono" w:eastAsia="DejaVu Sans Mono"/>
                <w:color w:val="232323"/>
                <w:sz w:val="15"/>
              </w:rPr>
              <w:t xml:space="preserve">        CancellationToken cancellationToken)</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var connection = new SqlConnection(options.ConnectionString);</w:t>
            </w:r>
            <w:r>
              <w:br/>
            </w:r>
            <w:r>
              <w:rPr>
                <w:rFonts w:ascii="DejaVu Sans Mono" w:hAnsi="DejaVu Sans Mono" w:eastAsia="DejaVu Sans Mono"/>
                <w:color w:val="232323"/>
                <w:sz w:val="15"/>
              </w:rPr>
              <w:t xml:space="preserve">        await connection.OpenAsync(cancellationToken);</w:t>
            </w:r>
            <w:r>
              <w:br/>
            </w:r>
            <w:r>
              <w:rPr>
                <w:rFonts w:ascii="DejaVu Sans Mono" w:hAnsi="DejaVu Sans Mono" w:eastAsia="DejaVu Sans Mono"/>
                <w:color w:val="232323"/>
                <w:sz w:val="15"/>
              </w:rPr>
              <w:t xml:space="preserve">        return connection;</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w:t>
            </w:r>
          </w:p>
        </w:tc>
      </w:tr>
    </w:tbl>
    <w:p>
      <w:pPr>
        <w:pStyle w:val="Heading3"/>
        <w:keepNext/>
      </w:pPr>
      <w:r>
        <w:t>2.3. Parameterized query</w:t>
      </w:r>
    </w:p>
    <w:p>
      <w:pPr>
        <w:spacing w:after="80" w:before="0" w:line="269" w:lineRule="auto"/>
      </w:pPr>
      <w:r>
        <w:rPr>
          <w:rFonts w:ascii="Liberation Sans" w:hAnsi="Liberation Sans" w:eastAsia="Liberation Sans"/>
          <w:sz w:val="20"/>
        </w:rPr>
        <w:t xml:space="preserve">Không nối keyword vào chuỗi SQL. Parameter vừa tránh SQL injection vừa giúp SQL Server tái sử dụng execution plan. Với LIKE, tạo </w:t>
      </w:r>
      <w:r>
        <w:rPr>
          <w:rFonts w:ascii="DejaVu Sans Mono" w:hAnsi="DejaVu Sans Mono" w:eastAsia="DejaVu Sans Mono"/>
          <w:color w:val="464646"/>
          <w:sz w:val="17"/>
        </w:rPr>
        <w:t>%</w:t>
      </w:r>
      <w:r>
        <w:rPr>
          <w:rFonts w:ascii="Liberation Sans" w:hAnsi="Liberation Sans" w:eastAsia="Liberation Sans"/>
          <w:sz w:val="20"/>
        </w:rPr>
        <w:t xml:space="preserve"> ở parameter.</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const string sql = """</w:t>
            </w:r>
            <w:r>
              <w:br/>
            </w:r>
            <w:r>
              <w:rPr>
                <w:rFonts w:ascii="DejaVu Sans Mono" w:hAnsi="DejaVu Sans Mono" w:eastAsia="DejaVu Sans Mono"/>
                <w:color w:val="232323"/>
                <w:sz w:val="15"/>
              </w:rPr>
              <w:t>SELECT MATERIAL_ID  AS MaterialId,</w:t>
            </w:r>
            <w:r>
              <w:br/>
            </w:r>
            <w:r>
              <w:rPr>
                <w:rFonts w:ascii="DejaVu Sans Mono" w:hAnsi="DejaVu Sans Mono" w:eastAsia="DejaVu Sans Mono"/>
                <w:color w:val="232323"/>
                <w:sz w:val="15"/>
              </w:rPr>
              <w:t xml:space="preserve">       MATERIAL_NAME AS MaterialName,</w:t>
            </w:r>
            <w:r>
              <w:br/>
            </w:r>
            <w:r>
              <w:rPr>
                <w:rFonts w:ascii="DejaVu Sans Mono" w:hAnsi="DejaVu Sans Mono" w:eastAsia="DejaVu Sans Mono"/>
                <w:color w:val="232323"/>
                <w:sz w:val="15"/>
              </w:rPr>
              <w:t xml:space="preserve">       MARKING_MODEL AS MarkingModel</w:t>
            </w:r>
            <w:r>
              <w:br/>
            </w:r>
            <w:r>
              <w:rPr>
                <w:rFonts w:ascii="DejaVu Sans Mono" w:hAnsi="DejaVu Sans Mono" w:eastAsia="DejaVu Sans Mono"/>
                <w:color w:val="232323"/>
                <w:sz w:val="15"/>
              </w:rPr>
              <w:t>FROM dbo.NM_MATERIALS WITH (NOLOCK)</w:t>
            </w:r>
            <w:r>
              <w:br/>
            </w:r>
            <w:r>
              <w:rPr>
                <w:rFonts w:ascii="DejaVu Sans Mono" w:hAnsi="DejaVu Sans Mono" w:eastAsia="DejaVu Sans Mono"/>
                <w:color w:val="232323"/>
                <w:sz w:val="15"/>
              </w:rPr>
              <w:t>WHERE SITE_ID = @SiteId</w:t>
            </w:r>
            <w:r>
              <w:br/>
            </w:r>
            <w:r>
              <w:rPr>
                <w:rFonts w:ascii="DejaVu Sans Mono" w:hAnsi="DejaVu Sans Mono" w:eastAsia="DejaVu Sans Mono"/>
                <w:color w:val="232323"/>
                <w:sz w:val="15"/>
              </w:rPr>
              <w:t xml:space="preserve">  AND DELETE_FLAG &lt;&gt; 'Y'</w:t>
            </w:r>
            <w:r>
              <w:br/>
            </w:r>
            <w:r>
              <w:rPr>
                <w:rFonts w:ascii="DejaVu Sans Mono" w:hAnsi="DejaVu Sans Mono" w:eastAsia="DejaVu Sans Mono"/>
                <w:color w:val="232323"/>
                <w:sz w:val="15"/>
              </w:rPr>
              <w:t xml:space="preserve">  AND (@Keyword = ''</w:t>
            </w:r>
            <w:r>
              <w:br/>
            </w:r>
            <w:r>
              <w:rPr>
                <w:rFonts w:ascii="DejaVu Sans Mono" w:hAnsi="DejaVu Sans Mono" w:eastAsia="DejaVu Sans Mono"/>
                <w:color w:val="232323"/>
                <w:sz w:val="15"/>
              </w:rPr>
              <w:t xml:space="preserve">       OR MATERIAL_ID LIKE @LikeKeyword</w:t>
            </w:r>
            <w:r>
              <w:br/>
            </w:r>
            <w:r>
              <w:rPr>
                <w:rFonts w:ascii="DejaVu Sans Mono" w:hAnsi="DejaVu Sans Mono" w:eastAsia="DejaVu Sans Mono"/>
                <w:color w:val="232323"/>
                <w:sz w:val="15"/>
              </w:rPr>
              <w:t xml:space="preserve">       OR MATERIAL_NAME LIKE @LikeKeyword)</w:t>
            </w:r>
            <w:r>
              <w:br/>
            </w:r>
            <w:r>
              <w:rPr>
                <w:rFonts w:ascii="DejaVu Sans Mono" w:hAnsi="DejaVu Sans Mono" w:eastAsia="DejaVu Sans Mono"/>
                <w:color w:val="232323"/>
                <w:sz w:val="15"/>
              </w:rPr>
              <w:t>ORDER BY MATERIAL_ID;</w:t>
            </w:r>
            <w:r>
              <w:br/>
            </w:r>
            <w:r>
              <w:rPr>
                <w:rFonts w:ascii="DejaVu Sans Mono" w:hAnsi="DejaVu Sans Mono" w:eastAsia="DejaVu Sans Mono"/>
                <w:color w:val="232323"/>
                <w:sz w:val="15"/>
              </w:rPr>
              <w:t>""";</w:t>
            </w:r>
            <w:r>
              <w:br/>
            </w:r>
            <w:r>
              <w:rPr>
                <w:rFonts w:ascii="DejaVu Sans Mono" w:hAnsi="DejaVu Sans Mono" w:eastAsia="DejaVu Sans Mono"/>
                <w:color w:val="232323"/>
                <w:sz w:val="15"/>
              </w:rPr>
            </w:r>
            <w:r>
              <w:br/>
            </w:r>
            <w:r>
              <w:rPr>
                <w:rFonts w:ascii="DejaVu Sans Mono" w:hAnsi="DejaVu Sans Mono" w:eastAsia="DejaVu Sans Mono"/>
                <w:color w:val="232323"/>
                <w:sz w:val="15"/>
              </w:rPr>
              <w:t>var command = new CommandDefinition(</w:t>
            </w:r>
            <w:r>
              <w:br/>
            </w:r>
            <w:r>
              <w:rPr>
                <w:rFonts w:ascii="DejaVu Sans Mono" w:hAnsi="DejaVu Sans Mono" w:eastAsia="DejaVu Sans Mono"/>
                <w:color w:val="232323"/>
                <w:sz w:val="15"/>
              </w:rPr>
              <w:t xml:space="preserve">    sql,</w:t>
            </w:r>
            <w:r>
              <w:br/>
            </w:r>
            <w:r>
              <w:rPr>
                <w:rFonts w:ascii="DejaVu Sans Mono" w:hAnsi="DejaVu Sans Mono" w:eastAsia="DejaVu Sans Mono"/>
                <w:color w:val="232323"/>
                <w:sz w:val="15"/>
              </w:rPr>
              <w:t xml:space="preserve">    new</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SiteId = "WHCSP",</w:t>
            </w:r>
            <w:r>
              <w:br/>
            </w:r>
            <w:r>
              <w:rPr>
                <w:rFonts w:ascii="DejaVu Sans Mono" w:hAnsi="DejaVu Sans Mono" w:eastAsia="DejaVu Sans Mono"/>
                <w:color w:val="232323"/>
                <w:sz w:val="15"/>
              </w:rPr>
              <w:t xml:space="preserve">        Keyword = keyword,</w:t>
            </w:r>
            <w:r>
              <w:br/>
            </w:r>
            <w:r>
              <w:rPr>
                <w:rFonts w:ascii="DejaVu Sans Mono" w:hAnsi="DejaVu Sans Mono" w:eastAsia="DejaVu Sans Mono"/>
                <w:color w:val="232323"/>
                <w:sz w:val="15"/>
              </w:rPr>
              <w:t xml:space="preserve">        LikeKeyword = $"%{keyword}%"</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cancellationToken: cancellationToken);</w:t>
            </w:r>
            <w:r>
              <w:br/>
            </w:r>
            <w:r>
              <w:rPr>
                <w:rFonts w:ascii="DejaVu Sans Mono" w:hAnsi="DejaVu Sans Mono" w:eastAsia="DejaVu Sans Mono"/>
                <w:color w:val="232323"/>
                <w:sz w:val="15"/>
              </w:rPr>
            </w:r>
            <w:r>
              <w:br/>
            </w:r>
            <w:r>
              <w:rPr>
                <w:rFonts w:ascii="DejaVu Sans Mono" w:hAnsi="DejaVu Sans Mono" w:eastAsia="DejaVu Sans Mono"/>
                <w:color w:val="232323"/>
                <w:sz w:val="15"/>
              </w:rPr>
              <w:t>var rows = await connection.QueryAsync&lt;MaterialRow&gt;(command);</w:t>
            </w:r>
          </w:p>
        </w:tc>
      </w:tr>
    </w:tbl>
    <w:tbl>
      <w:tblPr>
        <w:tblW w:type="auto" w:w="0"/>
        <w:jc w:val="center"/>
        <w:tblLayout w:type="fixed"/>
        <w:tblLook w:firstColumn="1" w:firstRow="1" w:lastColumn="0" w:lastRow="0" w:noHBand="0" w:noVBand="1" w:val="04A0"/>
      </w:tblPr>
      <w:tblGrid>
        <w:gridCol w:w="10080"/>
      </w:tblGrid>
      <w:tr>
        <w:tc>
          <w:tcPr>
            <w:tcW w:type="dxa" w:w="9288"/>
            <w:shd w:fill="FFF3CD"/>
            <w:tcBorders>
              <w:top w:val="single" w:sz="0" w:color="FFF3CD"/>
              <w:bottom w:val="single" w:sz="0" w:color="FFF3CD"/>
              <w:left w:val="single" w:sz="20" w:color="B7791F"/>
              <w:right w:val="single" w:sz="0" w:color="FFF3CD"/>
            </w:tcBorders>
          </w:tcPr>
          <w:p>
            <w:r>
              <w:rPr>
                <w:rFonts w:ascii="Liberation Sans" w:hAnsi="Liberation Sans" w:eastAsia="Liberation Sans"/>
                <w:b/>
                <w:color w:val="B7791F"/>
                <w:sz w:val="19"/>
              </w:rPr>
              <w:t>NOLOCK</w:t>
            </w:r>
          </w:p>
          <w:p>
            <w:pPr>
              <w:spacing w:after="0"/>
            </w:pPr>
            <w:r>
              <w:rPr>
                <w:rFonts w:ascii="Liberation Sans" w:hAnsi="Liberation Sans" w:eastAsia="Liberation Sans"/>
                <w:sz w:val="20"/>
              </w:rPr>
              <w:t>NOLOCK có thể đọc dữ liệu chưa commit, thiếu dòng hoặc trùng dòng. Chỉ dùng khi chấp nhận được tính không nhất quán; không xem đây là thuốc chữa chậm.</w:t>
            </w:r>
          </w:p>
        </w:tc>
      </w:tr>
    </w:tbl>
    <w:p>
      <w:pPr>
        <w:pStyle w:val="Heading3"/>
        <w:keepNext/>
      </w:pPr>
      <w:r>
        <w:t>2.4. Phân trang phía server</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const string sql = """</w:t>
            </w:r>
            <w:r>
              <w:br/>
            </w:r>
            <w:r>
              <w:rPr>
                <w:rFonts w:ascii="DejaVu Sans Mono" w:hAnsi="DejaVu Sans Mono" w:eastAsia="DejaVu Sans Mono"/>
                <w:color w:val="232323"/>
                <w:sz w:val="15"/>
              </w:rPr>
              <w:t>;WITH Filtered AS</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SELECT MATERIAL_ID AS MaterialId,</w:t>
            </w:r>
            <w:r>
              <w:br/>
            </w:r>
            <w:r>
              <w:rPr>
                <w:rFonts w:ascii="DejaVu Sans Mono" w:hAnsi="DejaVu Sans Mono" w:eastAsia="DejaVu Sans Mono"/>
                <w:color w:val="232323"/>
                <w:sz w:val="15"/>
              </w:rPr>
              <w:t xml:space="preserve">           MATERIAL_NAME AS MaterialName,</w:t>
            </w:r>
            <w:r>
              <w:br/>
            </w:r>
            <w:r>
              <w:rPr>
                <w:rFonts w:ascii="DejaVu Sans Mono" w:hAnsi="DejaVu Sans Mono" w:eastAsia="DejaVu Sans Mono"/>
                <w:color w:val="232323"/>
                <w:sz w:val="15"/>
              </w:rPr>
              <w:t xml:space="preserve">           MARKING_MODEL AS MarkingModel,</w:t>
            </w:r>
            <w:r>
              <w:br/>
            </w:r>
            <w:r>
              <w:rPr>
                <w:rFonts w:ascii="DejaVu Sans Mono" w:hAnsi="DejaVu Sans Mono" w:eastAsia="DejaVu Sans Mono"/>
                <w:color w:val="232323"/>
                <w:sz w:val="15"/>
              </w:rPr>
              <w:t xml:space="preserve">           COUNT(*) OVER() AS TotalCount</w:t>
            </w:r>
            <w:r>
              <w:br/>
            </w:r>
            <w:r>
              <w:rPr>
                <w:rFonts w:ascii="DejaVu Sans Mono" w:hAnsi="DejaVu Sans Mono" w:eastAsia="DejaVu Sans Mono"/>
                <w:color w:val="232323"/>
                <w:sz w:val="15"/>
              </w:rPr>
              <w:t xml:space="preserve">    FROM dbo.NM_MATERIALS</w:t>
            </w:r>
            <w:r>
              <w:br/>
            </w:r>
            <w:r>
              <w:rPr>
                <w:rFonts w:ascii="DejaVu Sans Mono" w:hAnsi="DejaVu Sans Mono" w:eastAsia="DejaVu Sans Mono"/>
                <w:color w:val="232323"/>
                <w:sz w:val="15"/>
              </w:rPr>
              <w:t xml:space="preserve">    WHERE SITE_ID = @SiteId</w:t>
            </w:r>
            <w:r>
              <w:br/>
            </w:r>
            <w:r>
              <w:rPr>
                <w:rFonts w:ascii="DejaVu Sans Mono" w:hAnsi="DejaVu Sans Mono" w:eastAsia="DejaVu Sans Mono"/>
                <w:color w:val="232323"/>
                <w:sz w:val="15"/>
              </w:rPr>
              <w:t xml:space="preserve">      AND DELETE_FLAG &lt;&gt; 'Y'</w:t>
            </w:r>
            <w:r>
              <w:br/>
            </w:r>
            <w:r>
              <w:rPr>
                <w:rFonts w:ascii="DejaVu Sans Mono" w:hAnsi="DejaVu Sans Mono" w:eastAsia="DejaVu Sans Mono"/>
                <w:color w:val="232323"/>
                <w:sz w:val="15"/>
              </w:rPr>
              <w:t xml:space="preserve">      AND (@Keyword = ''</w:t>
            </w:r>
            <w:r>
              <w:br/>
            </w:r>
            <w:r>
              <w:rPr>
                <w:rFonts w:ascii="DejaVu Sans Mono" w:hAnsi="DejaVu Sans Mono" w:eastAsia="DejaVu Sans Mono"/>
                <w:color w:val="232323"/>
                <w:sz w:val="15"/>
              </w:rPr>
              <w:t xml:space="preserve">           OR MATERIAL_ID LIKE @LikeKeyword</w:t>
            </w:r>
            <w:r>
              <w:br/>
            </w:r>
            <w:r>
              <w:rPr>
                <w:rFonts w:ascii="DejaVu Sans Mono" w:hAnsi="DejaVu Sans Mono" w:eastAsia="DejaVu Sans Mono"/>
                <w:color w:val="232323"/>
                <w:sz w:val="15"/>
              </w:rPr>
              <w:t xml:space="preserve">           OR MATERIAL_NAME LIKE @LikeKeyword)</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SELECT *</w:t>
            </w:r>
            <w:r>
              <w:br/>
            </w:r>
            <w:r>
              <w:rPr>
                <w:rFonts w:ascii="DejaVu Sans Mono" w:hAnsi="DejaVu Sans Mono" w:eastAsia="DejaVu Sans Mono"/>
                <w:color w:val="232323"/>
                <w:sz w:val="15"/>
              </w:rPr>
              <w:t>FROM Filtered</w:t>
            </w:r>
            <w:r>
              <w:br/>
            </w:r>
            <w:r>
              <w:rPr>
                <w:rFonts w:ascii="DejaVu Sans Mono" w:hAnsi="DejaVu Sans Mono" w:eastAsia="DejaVu Sans Mono"/>
                <w:color w:val="232323"/>
                <w:sz w:val="15"/>
              </w:rPr>
              <w:t>ORDER BY MaterialId</w:t>
            </w:r>
            <w:r>
              <w:br/>
            </w:r>
            <w:r>
              <w:rPr>
                <w:rFonts w:ascii="DejaVu Sans Mono" w:hAnsi="DejaVu Sans Mono" w:eastAsia="DejaVu Sans Mono"/>
                <w:color w:val="232323"/>
                <w:sz w:val="15"/>
              </w:rPr>
              <w:t>OFFSET @Offset ROWS</w:t>
            </w:r>
            <w:r>
              <w:br/>
            </w:r>
            <w:r>
              <w:rPr>
                <w:rFonts w:ascii="DejaVu Sans Mono" w:hAnsi="DejaVu Sans Mono" w:eastAsia="DejaVu Sans Mono"/>
                <w:color w:val="232323"/>
                <w:sz w:val="15"/>
              </w:rPr>
              <w:t>FETCH NEXT @PageSize ROWS ONLY;</w:t>
            </w:r>
            <w:r>
              <w:br/>
            </w:r>
            <w:r>
              <w:rPr>
                <w:rFonts w:ascii="DejaVu Sans Mono" w:hAnsi="DejaVu Sans Mono" w:eastAsia="DejaVu Sans Mono"/>
                <w:color w:val="232323"/>
                <w:sz w:val="15"/>
              </w:rPr>
              <w:t>""";</w:t>
            </w:r>
            <w:r>
              <w:br/>
            </w:r>
            <w:r>
              <w:rPr>
                <w:rFonts w:ascii="DejaVu Sans Mono" w:hAnsi="DejaVu Sans Mono" w:eastAsia="DejaVu Sans Mono"/>
                <w:color w:val="232323"/>
                <w:sz w:val="15"/>
              </w:rPr>
            </w:r>
            <w:r>
              <w:br/>
            </w:r>
            <w:r>
              <w:rPr>
                <w:rFonts w:ascii="DejaVu Sans Mono" w:hAnsi="DejaVu Sans Mono" w:eastAsia="DejaVu Sans Mono"/>
                <w:color w:val="232323"/>
                <w:sz w:val="15"/>
              </w:rPr>
              <w:t>var offset = (pageNumber - 1) * pageSize;</w:t>
            </w:r>
          </w:p>
        </w:tc>
      </w:tr>
    </w:tbl>
    <w:p>
      <w:pPr>
        <w:pStyle w:val="Heading3"/>
        <w:keepNext/>
      </w:pPr>
      <w:r>
        <w:t>2.5. Repository implementation</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sealed class DapperMaterialRepository : IMaterialRepository</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private readonly IDbConnectionFactory factory;</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public DapperMaterialRepository(IDbConnectionFactory factory) =&gt;</w:t>
            </w:r>
            <w:r>
              <w:br/>
            </w:r>
            <w:r>
              <w:rPr>
                <w:rFonts w:ascii="DejaVu Sans Mono" w:hAnsi="DejaVu Sans Mono" w:eastAsia="DejaVu Sans Mono"/>
                <w:color w:val="232323"/>
                <w:sz w:val="15"/>
              </w:rPr>
              <w:t xml:space="preserve">        this.factory = factory;</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public async Task&lt;IReadOnlyList&lt;Material&gt;&gt; SearchAsync(</w:t>
            </w:r>
            <w:r>
              <w:br/>
            </w:r>
            <w:r>
              <w:rPr>
                <w:rFonts w:ascii="DejaVu Sans Mono" w:hAnsi="DejaVu Sans Mono" w:eastAsia="DejaVu Sans Mono"/>
                <w:color w:val="232323"/>
                <w:sz w:val="15"/>
              </w:rPr>
              <w:t xml:space="preserve">        string keyword,</w:t>
            </w:r>
            <w:r>
              <w:br/>
            </w:r>
            <w:r>
              <w:rPr>
                <w:rFonts w:ascii="DejaVu Sans Mono" w:hAnsi="DejaVu Sans Mono" w:eastAsia="DejaVu Sans Mono"/>
                <w:color w:val="232323"/>
                <w:sz w:val="15"/>
              </w:rPr>
              <w:t xml:space="preserve">        CancellationToken cancellationToken)</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await using var connection =</w:t>
            </w:r>
            <w:r>
              <w:br/>
            </w:r>
            <w:r>
              <w:rPr>
                <w:rFonts w:ascii="DejaVu Sans Mono" w:hAnsi="DejaVu Sans Mono" w:eastAsia="DejaVu Sans Mono"/>
                <w:color w:val="232323"/>
                <w:sz w:val="15"/>
              </w:rPr>
              <w:t xml:space="preserve">            await factory.OpenAsync(cancellationToken);</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var command = new CommandDefinition(</w:t>
            </w:r>
            <w:r>
              <w:br/>
            </w:r>
            <w:r>
              <w:rPr>
                <w:rFonts w:ascii="DejaVu Sans Mono" w:hAnsi="DejaVu Sans Mono" w:eastAsia="DejaVu Sans Mono"/>
                <w:color w:val="232323"/>
                <w:sz w:val="15"/>
              </w:rPr>
              <w:t xml:space="preserve">            Sql.SearchMaterials,</w:t>
            </w:r>
            <w:r>
              <w:br/>
            </w:r>
            <w:r>
              <w:rPr>
                <w:rFonts w:ascii="DejaVu Sans Mono" w:hAnsi="DejaVu Sans Mono" w:eastAsia="DejaVu Sans Mono"/>
                <w:color w:val="232323"/>
                <w:sz w:val="15"/>
              </w:rPr>
              <w:t xml:space="preserve">            new</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SiteId = "WHCSP",</w:t>
            </w:r>
            <w:r>
              <w:br/>
            </w:r>
            <w:r>
              <w:rPr>
                <w:rFonts w:ascii="DejaVu Sans Mono" w:hAnsi="DejaVu Sans Mono" w:eastAsia="DejaVu Sans Mono"/>
                <w:color w:val="232323"/>
                <w:sz w:val="15"/>
              </w:rPr>
              <w:t xml:space="preserve">                Keyword = keyword,</w:t>
            </w:r>
            <w:r>
              <w:br/>
            </w:r>
            <w:r>
              <w:rPr>
                <w:rFonts w:ascii="DejaVu Sans Mono" w:hAnsi="DejaVu Sans Mono" w:eastAsia="DejaVu Sans Mono"/>
                <w:color w:val="232323"/>
                <w:sz w:val="15"/>
              </w:rPr>
              <w:t xml:space="preserve">                LikeKeyword = $"%{keyword}%"</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commandTimeout: 30,</w:t>
            </w:r>
            <w:r>
              <w:br/>
            </w:r>
            <w:r>
              <w:rPr>
                <w:rFonts w:ascii="DejaVu Sans Mono" w:hAnsi="DejaVu Sans Mono" w:eastAsia="DejaVu Sans Mono"/>
                <w:color w:val="232323"/>
                <w:sz w:val="15"/>
              </w:rPr>
              <w:t xml:space="preserve">            cancellationToken: cancellationToken);</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var rows = await connection.QueryAsync&lt;Material&gt;(command);</w:t>
            </w:r>
            <w:r>
              <w:br/>
            </w:r>
            <w:r>
              <w:rPr>
                <w:rFonts w:ascii="DejaVu Sans Mono" w:hAnsi="DejaVu Sans Mono" w:eastAsia="DejaVu Sans Mono"/>
                <w:color w:val="232323"/>
                <w:sz w:val="15"/>
              </w:rPr>
              <w:t xml:space="preserve">        return rows.AsList();</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w:t>
            </w:r>
          </w:p>
        </w:tc>
      </w:tr>
    </w:tbl>
    <w:p>
      <w:pPr>
        <w:pStyle w:val="Heading3"/>
        <w:keepNext/>
      </w:pPr>
      <w:r>
        <w:t>2.6. CRUD và transaction</w:t>
      </w:r>
    </w:p>
    <w:p>
      <w:pPr>
        <w:spacing w:after="80" w:before="0" w:line="269" w:lineRule="auto"/>
      </w:pPr>
      <w:r>
        <w:rPr>
          <w:rFonts w:ascii="Liberation Sans" w:hAnsi="Liberation Sans" w:eastAsia="Liberation Sans"/>
          <w:sz w:val="20"/>
        </w:rPr>
        <w:t>Một lệnh đơn lẻ đã atomic. Transaction cần khi nhiều thay đổi phải cùng thành công hoặc cùng rollback, ví dụ cập nhật material và lưu metadata ảnh. Giữ transaction ngắn; không chờ người dùng trong transaction.</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await using var connection =</w:t>
            </w:r>
            <w:r>
              <w:br/>
            </w:r>
            <w:r>
              <w:rPr>
                <w:rFonts w:ascii="DejaVu Sans Mono" w:hAnsi="DejaVu Sans Mono" w:eastAsia="DejaVu Sans Mono"/>
                <w:color w:val="232323"/>
                <w:sz w:val="15"/>
              </w:rPr>
              <w:t xml:space="preserve">    await factory.OpenAsync(cancellationToken);</w:t>
            </w:r>
            <w:r>
              <w:br/>
            </w:r>
            <w:r>
              <w:rPr>
                <w:rFonts w:ascii="DejaVu Sans Mono" w:hAnsi="DejaVu Sans Mono" w:eastAsia="DejaVu Sans Mono"/>
                <w:color w:val="232323"/>
                <w:sz w:val="15"/>
              </w:rPr>
              <w:t>await using var transaction =</w:t>
            </w:r>
            <w:r>
              <w:br/>
            </w:r>
            <w:r>
              <w:rPr>
                <w:rFonts w:ascii="DejaVu Sans Mono" w:hAnsi="DejaVu Sans Mono" w:eastAsia="DejaVu Sans Mono"/>
                <w:color w:val="232323"/>
                <w:sz w:val="15"/>
              </w:rPr>
              <w:t xml:space="preserve">    await connection.BeginTransactionAsync(cancellationToken);</w:t>
            </w:r>
            <w:r>
              <w:br/>
            </w:r>
            <w:r>
              <w:rPr>
                <w:rFonts w:ascii="DejaVu Sans Mono" w:hAnsi="DejaVu Sans Mono" w:eastAsia="DejaVu Sans Mono"/>
                <w:color w:val="232323"/>
                <w:sz w:val="15"/>
              </w:rPr>
            </w:r>
            <w:r>
              <w:br/>
            </w:r>
            <w:r>
              <w:rPr>
                <w:rFonts w:ascii="DejaVu Sans Mono" w:hAnsi="DejaVu Sans Mono" w:eastAsia="DejaVu Sans Mono"/>
                <w:color w:val="232323"/>
                <w:sz w:val="15"/>
              </w:rPr>
              <w:t>try</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await connection.ExecuteAsync(new CommandDefinition(</w:t>
            </w:r>
            <w:r>
              <w:br/>
            </w:r>
            <w:r>
              <w:rPr>
                <w:rFonts w:ascii="DejaVu Sans Mono" w:hAnsi="DejaVu Sans Mono" w:eastAsia="DejaVu Sans Mono"/>
                <w:color w:val="232323"/>
                <w:sz w:val="15"/>
              </w:rPr>
              <w:t xml:space="preserve">        updateMaterialSql, material,</w:t>
            </w:r>
            <w:r>
              <w:br/>
            </w:r>
            <w:r>
              <w:rPr>
                <w:rFonts w:ascii="DejaVu Sans Mono" w:hAnsi="DejaVu Sans Mono" w:eastAsia="DejaVu Sans Mono"/>
                <w:color w:val="232323"/>
                <w:sz w:val="15"/>
              </w:rPr>
              <w:t xml:space="preserve">        transaction: transaction,</w:t>
            </w:r>
            <w:r>
              <w:br/>
            </w:r>
            <w:r>
              <w:rPr>
                <w:rFonts w:ascii="DejaVu Sans Mono" w:hAnsi="DejaVu Sans Mono" w:eastAsia="DejaVu Sans Mono"/>
                <w:color w:val="232323"/>
                <w:sz w:val="15"/>
              </w:rPr>
              <w:t xml:space="preserve">        cancellationToken: cancellationToken));</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await connection.ExecuteAsync(new CommandDefinition(</w:t>
            </w:r>
            <w:r>
              <w:br/>
            </w:r>
            <w:r>
              <w:rPr>
                <w:rFonts w:ascii="DejaVu Sans Mono" w:hAnsi="DejaVu Sans Mono" w:eastAsia="DejaVu Sans Mono"/>
                <w:color w:val="232323"/>
                <w:sz w:val="15"/>
              </w:rPr>
              <w:t xml:space="preserve">        insertHistorySql, history,</w:t>
            </w:r>
            <w:r>
              <w:br/>
            </w:r>
            <w:r>
              <w:rPr>
                <w:rFonts w:ascii="DejaVu Sans Mono" w:hAnsi="DejaVu Sans Mono" w:eastAsia="DejaVu Sans Mono"/>
                <w:color w:val="232323"/>
                <w:sz w:val="15"/>
              </w:rPr>
              <w:t xml:space="preserve">        transaction: transaction,</w:t>
            </w:r>
            <w:r>
              <w:br/>
            </w:r>
            <w:r>
              <w:rPr>
                <w:rFonts w:ascii="DejaVu Sans Mono" w:hAnsi="DejaVu Sans Mono" w:eastAsia="DejaVu Sans Mono"/>
                <w:color w:val="232323"/>
                <w:sz w:val="15"/>
              </w:rPr>
              <w:t xml:space="preserve">        cancellationToken: cancellationToken));</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await transaction.CommitAsync(cancellationToken);</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catch</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await transaction.RollbackAsync(cancellationToken);</w:t>
            </w:r>
            <w:r>
              <w:br/>
            </w:r>
            <w:r>
              <w:rPr>
                <w:rFonts w:ascii="DejaVu Sans Mono" w:hAnsi="DejaVu Sans Mono" w:eastAsia="DejaVu Sans Mono"/>
                <w:color w:val="232323"/>
                <w:sz w:val="15"/>
              </w:rPr>
              <w:t xml:space="preserve">    throw;</w:t>
            </w:r>
            <w:r>
              <w:br/>
            </w:r>
            <w:r>
              <w:rPr>
                <w:rFonts w:ascii="DejaVu Sans Mono" w:hAnsi="DejaVu Sans Mono" w:eastAsia="DejaVu Sans Mono"/>
                <w:color w:val="232323"/>
                <w:sz w:val="15"/>
              </w:rPr>
              <w:t>}</w:t>
            </w:r>
          </w:p>
        </w:tc>
      </w:tr>
    </w:tbl>
    <w:p>
      <w:pPr>
        <w:pStyle w:val="Heading2"/>
        <w:keepNext/>
      </w:pPr>
      <w:r>
        <w:t>3. Thực hành từng bước</w:t>
      </w:r>
    </w:p>
    <w:p>
      <w:pPr>
        <w:spacing w:after="80" w:before="0" w:line="269" w:lineRule="auto"/>
      </w:pPr>
      <w:r>
        <w:rPr>
          <w:rFonts w:ascii="Liberation Sans" w:hAnsi="Liberation Sans" w:eastAsia="Liberation Sans"/>
          <w:b/>
          <w:sz w:val="20"/>
        </w:rPr>
        <w:t>Bài toán:</w:t>
      </w:r>
      <w:r>
        <w:rPr>
          <w:rFonts w:ascii="Liberation Sans" w:hAnsi="Liberation Sans" w:eastAsia="Liberation Sans"/>
          <w:sz w:val="20"/>
        </w:rPr>
        <w:t xml:space="preserve"> Thay FakeMaterialRepository bằng DapperMaterialRepository, tải danh sách NM_MATERIALS theo keyword và phân trang.</w:t>
      </w:r>
    </w:p>
    <w:p>
      <w:pPr>
        <w:spacing w:after="40" w:before="80" w:line="269" w:lineRule="auto"/>
      </w:pPr>
      <w:r>
        <w:rPr>
          <w:rFonts w:ascii="Liberation Sans" w:hAnsi="Liberation Sans" w:eastAsia="Liberation Sans"/>
          <w:b/>
          <w:sz w:val="20"/>
        </w:rPr>
        <w:t>Bước 1. Tạo DTO phân trang</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sealed record PagedResult&lt;T&gt;(</w:t>
            </w:r>
            <w:r>
              <w:br/>
            </w:r>
            <w:r>
              <w:rPr>
                <w:rFonts w:ascii="DejaVu Sans Mono" w:hAnsi="DejaVu Sans Mono" w:eastAsia="DejaVu Sans Mono"/>
                <w:color w:val="232323"/>
                <w:sz w:val="15"/>
              </w:rPr>
              <w:t xml:space="preserve">    IReadOnlyList&lt;T&gt; Items,</w:t>
            </w:r>
            <w:r>
              <w:br/>
            </w:r>
            <w:r>
              <w:rPr>
                <w:rFonts w:ascii="DejaVu Sans Mono" w:hAnsi="DejaVu Sans Mono" w:eastAsia="DejaVu Sans Mono"/>
                <w:color w:val="232323"/>
                <w:sz w:val="15"/>
              </w:rPr>
              <w:t xml:space="preserve">    int TotalCount,</w:t>
            </w:r>
            <w:r>
              <w:br/>
            </w:r>
            <w:r>
              <w:rPr>
                <w:rFonts w:ascii="DejaVu Sans Mono" w:hAnsi="DejaVu Sans Mono" w:eastAsia="DejaVu Sans Mono"/>
                <w:color w:val="232323"/>
                <w:sz w:val="15"/>
              </w:rPr>
              <w:t xml:space="preserve">    int PageNumber,</w:t>
            </w:r>
            <w:r>
              <w:br/>
            </w:r>
            <w:r>
              <w:rPr>
                <w:rFonts w:ascii="DejaVu Sans Mono" w:hAnsi="DejaVu Sans Mono" w:eastAsia="DejaVu Sans Mono"/>
                <w:color w:val="232323"/>
                <w:sz w:val="15"/>
              </w:rPr>
              <w:t xml:space="preserve">    int PageSize);</w:t>
            </w:r>
          </w:p>
        </w:tc>
      </w:tr>
    </w:tbl>
    <w:p>
      <w:pPr>
        <w:spacing w:after="40" w:before="80" w:line="269" w:lineRule="auto"/>
      </w:pPr>
      <w:r>
        <w:rPr>
          <w:rFonts w:ascii="Liberation Sans" w:hAnsi="Liberation Sans" w:eastAsia="Liberation Sans"/>
          <w:b/>
          <w:sz w:val="20"/>
        </w:rPr>
        <w:t>Bước 2. Mở rộng interface</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Task&lt;PagedResult&lt;Material&gt;&gt; SearchAsync(</w:t>
            </w:r>
            <w:r>
              <w:br/>
            </w:r>
            <w:r>
              <w:rPr>
                <w:rFonts w:ascii="DejaVu Sans Mono" w:hAnsi="DejaVu Sans Mono" w:eastAsia="DejaVu Sans Mono"/>
                <w:color w:val="232323"/>
                <w:sz w:val="15"/>
              </w:rPr>
              <w:t xml:space="preserve">    string keyword,</w:t>
            </w:r>
            <w:r>
              <w:br/>
            </w:r>
            <w:r>
              <w:rPr>
                <w:rFonts w:ascii="DejaVu Sans Mono" w:hAnsi="DejaVu Sans Mono" w:eastAsia="DejaVu Sans Mono"/>
                <w:color w:val="232323"/>
                <w:sz w:val="15"/>
              </w:rPr>
              <w:t xml:space="preserve">    int pageNumber,</w:t>
            </w:r>
            <w:r>
              <w:br/>
            </w:r>
            <w:r>
              <w:rPr>
                <w:rFonts w:ascii="DejaVu Sans Mono" w:hAnsi="DejaVu Sans Mono" w:eastAsia="DejaVu Sans Mono"/>
                <w:color w:val="232323"/>
                <w:sz w:val="15"/>
              </w:rPr>
              <w:t xml:space="preserve">    int pageSize,</w:t>
            </w:r>
            <w:r>
              <w:br/>
            </w:r>
            <w:r>
              <w:rPr>
                <w:rFonts w:ascii="DejaVu Sans Mono" w:hAnsi="DejaVu Sans Mono" w:eastAsia="DejaVu Sans Mono"/>
                <w:color w:val="232323"/>
                <w:sz w:val="15"/>
              </w:rPr>
              <w:t xml:space="preserve">    CancellationToken cancellationToken);</w:t>
            </w:r>
          </w:p>
        </w:tc>
      </w:tr>
    </w:tbl>
    <w:p>
      <w:pPr>
        <w:spacing w:after="40" w:before="80" w:line="269" w:lineRule="auto"/>
      </w:pPr>
      <w:r>
        <w:rPr>
          <w:rFonts w:ascii="Liberation Sans" w:hAnsi="Liberation Sans" w:eastAsia="Liberation Sans"/>
          <w:b/>
          <w:sz w:val="20"/>
        </w:rPr>
        <w:t>Bước 3. Triển khai query paging</w:t>
      </w:r>
    </w:p>
    <w:p>
      <w:pPr>
        <w:spacing w:after="80" w:before="0" w:line="269" w:lineRule="auto"/>
      </w:pPr>
      <w:r>
        <w:rPr>
          <w:rFonts w:ascii="Liberation Sans" w:hAnsi="Liberation Sans" w:eastAsia="Liberation Sans"/>
          <w:sz w:val="20"/>
        </w:rPr>
        <w:t xml:space="preserve">Dùng CTE + COUNT OVER như phần lý thuyết. Nếu trang không có dòng, cần query COUNT riêng hoặc trả total từ lần trước. Với dự án thật, có thể dùng </w:t>
      </w:r>
      <w:r>
        <w:rPr>
          <w:rFonts w:ascii="DejaVu Sans Mono" w:hAnsi="DejaVu Sans Mono" w:eastAsia="DejaVu Sans Mono"/>
          <w:color w:val="464646"/>
          <w:sz w:val="17"/>
        </w:rPr>
        <w:t>QueryMultipleAsync</w:t>
      </w:r>
      <w:r>
        <w:rPr>
          <w:rFonts w:ascii="Liberation Sans" w:hAnsi="Liberation Sans" w:eastAsia="Liberation Sans"/>
          <w:sz w:val="20"/>
        </w:rPr>
        <w:t xml:space="preserve"> để lấy items và count trong một round trip.</w:t>
      </w:r>
    </w:p>
    <w:p>
      <w:pPr>
        <w:spacing w:after="40" w:before="80" w:line="269" w:lineRule="auto"/>
      </w:pPr>
      <w:r>
        <w:rPr>
          <w:rFonts w:ascii="Liberation Sans" w:hAnsi="Liberation Sans" w:eastAsia="Liberation Sans"/>
          <w:b/>
          <w:sz w:val="20"/>
        </w:rPr>
        <w:t>Bước 4. Cập nhật ViewModel</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[ObservableProperty]</w:t>
            </w:r>
            <w:r>
              <w:br/>
            </w:r>
            <w:r>
              <w:rPr>
                <w:rFonts w:ascii="DejaVu Sans Mono" w:hAnsi="DejaVu Sans Mono" w:eastAsia="DejaVu Sans Mono"/>
                <w:color w:val="232323"/>
                <w:sz w:val="15"/>
              </w:rPr>
              <w:t>private int pageNumber = 1;</w:t>
            </w:r>
            <w:r>
              <w:br/>
            </w:r>
            <w:r>
              <w:rPr>
                <w:rFonts w:ascii="DejaVu Sans Mono" w:hAnsi="DejaVu Sans Mono" w:eastAsia="DejaVu Sans Mono"/>
                <w:color w:val="232323"/>
                <w:sz w:val="15"/>
              </w:rPr>
            </w:r>
            <w:r>
              <w:br/>
            </w:r>
            <w:r>
              <w:rPr>
                <w:rFonts w:ascii="DejaVu Sans Mono" w:hAnsi="DejaVu Sans Mono" w:eastAsia="DejaVu Sans Mono"/>
                <w:color w:val="232323"/>
                <w:sz w:val="15"/>
              </w:rPr>
              <w:t>[ObservableProperty]</w:t>
            </w:r>
            <w:r>
              <w:br/>
            </w:r>
            <w:r>
              <w:rPr>
                <w:rFonts w:ascii="DejaVu Sans Mono" w:hAnsi="DejaVu Sans Mono" w:eastAsia="DejaVu Sans Mono"/>
                <w:color w:val="232323"/>
                <w:sz w:val="15"/>
              </w:rPr>
              <w:t>private int pageSize = 50;</w:t>
            </w:r>
            <w:r>
              <w:br/>
            </w:r>
            <w:r>
              <w:rPr>
                <w:rFonts w:ascii="DejaVu Sans Mono" w:hAnsi="DejaVu Sans Mono" w:eastAsia="DejaVu Sans Mono"/>
                <w:color w:val="232323"/>
                <w:sz w:val="15"/>
              </w:rPr>
            </w:r>
            <w:r>
              <w:br/>
            </w:r>
            <w:r>
              <w:rPr>
                <w:rFonts w:ascii="DejaVu Sans Mono" w:hAnsi="DejaVu Sans Mono" w:eastAsia="DejaVu Sans Mono"/>
                <w:color w:val="232323"/>
                <w:sz w:val="15"/>
              </w:rPr>
              <w:t>[ObservableProperty]</w:t>
            </w:r>
            <w:r>
              <w:br/>
            </w:r>
            <w:r>
              <w:rPr>
                <w:rFonts w:ascii="DejaVu Sans Mono" w:hAnsi="DejaVu Sans Mono" w:eastAsia="DejaVu Sans Mono"/>
                <w:color w:val="232323"/>
                <w:sz w:val="15"/>
              </w:rPr>
              <w:t>private int totalCount;</w:t>
            </w:r>
            <w:r>
              <w:br/>
            </w:r>
            <w:r>
              <w:rPr>
                <w:rFonts w:ascii="DejaVu Sans Mono" w:hAnsi="DejaVu Sans Mono" w:eastAsia="DejaVu Sans Mono"/>
                <w:color w:val="232323"/>
                <w:sz w:val="15"/>
              </w:rPr>
            </w:r>
            <w:r>
              <w:br/>
            </w:r>
            <w:r>
              <w:rPr>
                <w:rFonts w:ascii="DejaVu Sans Mono" w:hAnsi="DejaVu Sans Mono" w:eastAsia="DejaVu Sans Mono"/>
                <w:color w:val="232323"/>
                <w:sz w:val="15"/>
              </w:rPr>
              <w:t>public int TotalPages =&gt; Math.Max(1,</w:t>
            </w:r>
            <w:r>
              <w:br/>
            </w:r>
            <w:r>
              <w:rPr>
                <w:rFonts w:ascii="DejaVu Sans Mono" w:hAnsi="DejaVu Sans Mono" w:eastAsia="DejaVu Sans Mono"/>
                <w:color w:val="232323"/>
                <w:sz w:val="15"/>
              </w:rPr>
              <w:t xml:space="preserve">    (int)Math.Ceiling((double)TotalCount / PageSize));</w:t>
            </w:r>
            <w:r>
              <w:br/>
            </w:r>
            <w:r>
              <w:rPr>
                <w:rFonts w:ascii="DejaVu Sans Mono" w:hAnsi="DejaVu Sans Mono" w:eastAsia="DejaVu Sans Mono"/>
                <w:color w:val="232323"/>
                <w:sz w:val="15"/>
              </w:rPr>
            </w:r>
            <w:r>
              <w:br/>
            </w:r>
            <w:r>
              <w:rPr>
                <w:rFonts w:ascii="DejaVu Sans Mono" w:hAnsi="DejaVu Sans Mono" w:eastAsia="DejaVu Sans Mono"/>
                <w:color w:val="232323"/>
                <w:sz w:val="15"/>
              </w:rPr>
              <w:t>[RelayCommand]</w:t>
            </w:r>
            <w:r>
              <w:br/>
            </w:r>
            <w:r>
              <w:rPr>
                <w:rFonts w:ascii="DejaVu Sans Mono" w:hAnsi="DejaVu Sans Mono" w:eastAsia="DejaVu Sans Mono"/>
                <w:color w:val="232323"/>
                <w:sz w:val="15"/>
              </w:rPr>
              <w:t>private async Task NextPageAsync(CancellationToken token)</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if (PageNumber &gt;= TotalPages)</w:t>
            </w:r>
            <w:r>
              <w:br/>
            </w:r>
            <w:r>
              <w:rPr>
                <w:rFonts w:ascii="DejaVu Sans Mono" w:hAnsi="DejaVu Sans Mono" w:eastAsia="DejaVu Sans Mono"/>
                <w:color w:val="232323"/>
                <w:sz w:val="15"/>
              </w:rPr>
              <w:t xml:space="preserve">        return;</w:t>
            </w:r>
            <w:r>
              <w:br/>
            </w:r>
            <w:r>
              <w:rPr>
                <w:rFonts w:ascii="DejaVu Sans Mono" w:hAnsi="DejaVu Sans Mono" w:eastAsia="DejaVu Sans Mono"/>
                <w:color w:val="232323"/>
                <w:sz w:val="15"/>
              </w:rPr>
              <w:t xml:space="preserve">    PageNumber++;</w:t>
            </w:r>
            <w:r>
              <w:br/>
            </w:r>
            <w:r>
              <w:rPr>
                <w:rFonts w:ascii="DejaVu Sans Mono" w:hAnsi="DejaVu Sans Mono" w:eastAsia="DejaVu Sans Mono"/>
                <w:color w:val="232323"/>
                <w:sz w:val="15"/>
              </w:rPr>
              <w:t xml:space="preserve">    await SearchAsync(token);</w:t>
            </w:r>
            <w:r>
              <w:br/>
            </w:r>
            <w:r>
              <w:rPr>
                <w:rFonts w:ascii="DejaVu Sans Mono" w:hAnsi="DejaVu Sans Mono" w:eastAsia="DejaVu Sans Mono"/>
                <w:color w:val="232323"/>
                <w:sz w:val="15"/>
              </w:rPr>
              <w:t>}</w:t>
            </w:r>
          </w:p>
        </w:tc>
      </w:tr>
    </w:tbl>
    <w:p>
      <w:pPr>
        <w:spacing w:after="40" w:before="80" w:line="269" w:lineRule="auto"/>
      </w:pPr>
      <w:r>
        <w:rPr>
          <w:rFonts w:ascii="Liberation Sans" w:hAnsi="Liberation Sans" w:eastAsia="Liberation Sans"/>
          <w:b/>
          <w:sz w:val="20"/>
        </w:rPr>
        <w:t>Bước 5. Đăng ký DI</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services.AddSingleton&lt;IDbConnectionFactory,</w:t>
            </w:r>
            <w:r>
              <w:br/>
            </w:r>
            <w:r>
              <w:rPr>
                <w:rFonts w:ascii="DejaVu Sans Mono" w:hAnsi="DejaVu Sans Mono" w:eastAsia="DejaVu Sans Mono"/>
                <w:color w:val="232323"/>
                <w:sz w:val="15"/>
              </w:rPr>
              <w:t xml:space="preserve">    SqlConnectionFactory&gt;();</w:t>
            </w:r>
            <w:r>
              <w:br/>
            </w:r>
            <w:r>
              <w:rPr>
                <w:rFonts w:ascii="DejaVu Sans Mono" w:hAnsi="DejaVu Sans Mono" w:eastAsia="DejaVu Sans Mono"/>
                <w:color w:val="232323"/>
                <w:sz w:val="15"/>
              </w:rPr>
              <w:t>services.AddTransient&lt;IMaterialRepository,</w:t>
            </w:r>
            <w:r>
              <w:br/>
            </w:r>
            <w:r>
              <w:rPr>
                <w:rFonts w:ascii="DejaVu Sans Mono" w:hAnsi="DejaVu Sans Mono" w:eastAsia="DejaVu Sans Mono"/>
                <w:color w:val="232323"/>
                <w:sz w:val="15"/>
              </w:rPr>
              <w:t xml:space="preserve">    DapperMaterialRepository&gt;();</w:t>
            </w:r>
          </w:p>
        </w:tc>
      </w:tr>
    </w:tbl>
    <w:tbl>
      <w:tblPr>
        <w:tblW w:type="auto" w:w="0"/>
        <w:jc w:val="center"/>
        <w:tblLayout w:type="fixed"/>
        <w:tblLook w:firstColumn="1" w:firstRow="1" w:lastColumn="0" w:lastRow="0" w:noHBand="0" w:noVBand="1" w:val="04A0"/>
      </w:tblPr>
      <w:tblGrid>
        <w:gridCol w:w="10080"/>
      </w:tblGrid>
      <w:tr>
        <w:tc>
          <w:tcPr>
            <w:tcW w:type="dxa" w:w="9288"/>
            <w:shd w:fill="F3E8FF"/>
            <w:tcBorders>
              <w:top w:val="single" w:sz="0" w:color="F3E8FF"/>
              <w:bottom w:val="single" w:sz="0" w:color="F3E8FF"/>
              <w:left w:val="single" w:sz="20" w:color="7E57C2"/>
              <w:right w:val="single" w:sz="0" w:color="F3E8FF"/>
            </w:tcBorders>
          </w:tcPr>
          <w:p>
            <w:r>
              <w:rPr>
                <w:rFonts w:ascii="Liberation Sans" w:hAnsi="Liberation Sans" w:eastAsia="Liberation Sans"/>
                <w:b/>
                <w:color w:val="7E57C2"/>
                <w:sz w:val="19"/>
              </w:rPr>
              <w:t>Kết quả đúng</w:t>
            </w:r>
          </w:p>
          <w:p>
            <w:pPr>
              <w:spacing w:after="0"/>
            </w:pPr>
            <w:r>
              <w:rPr>
                <w:rFonts w:ascii="Liberation Sans" w:hAnsi="Liberation Sans" w:eastAsia="Liberation Sans"/>
                <w:sz w:val="20"/>
              </w:rPr>
              <w:t>Tìm kiếm truy vấn SQL bằng parameter, UI không treo, có Next/Previous page và số tổng bản ghi. Connection được đóng sau mỗi operation.</w:t>
            </w:r>
          </w:p>
        </w:tc>
      </w:tr>
    </w:tbl>
    <w:p>
      <w:pPr>
        <w:pStyle w:val="Heading2"/>
        <w:keepNext/>
      </w:pPr>
      <w:r>
        <w:t>4. Lỗi thường gặp</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952"/>
            <w:shd w:fill="D9EAF7"/>
            <w:vAlign w:val="center"/>
          </w:tcPr>
          <w:p>
            <w:pPr>
              <w:jc w:val="center"/>
            </w:pPr>
            <w:r>
              <w:rPr>
                <w:rFonts w:ascii="Liberation Sans" w:hAnsi="Liberation Sans" w:eastAsia="Liberation Sans"/>
                <w:b/>
                <w:color w:val="1F4E79"/>
                <w:sz w:val="17"/>
              </w:rPr>
              <w:t>Hiện tượng</w:t>
            </w:r>
          </w:p>
        </w:tc>
        <w:tc>
          <w:tcPr>
            <w:tcW w:type="dxa" w:w="2880"/>
            <w:shd w:fill="D9EAF7"/>
            <w:vAlign w:val="center"/>
          </w:tcPr>
          <w:p>
            <w:pPr>
              <w:jc w:val="center"/>
            </w:pPr>
            <w:r>
              <w:rPr>
                <w:rFonts w:ascii="Liberation Sans" w:hAnsi="Liberation Sans" w:eastAsia="Liberation Sans"/>
                <w:b/>
                <w:color w:val="1F4E79"/>
                <w:sz w:val="17"/>
              </w:rPr>
              <w:t>Nguyên nhân</w:t>
            </w:r>
          </w:p>
        </w:tc>
        <w:tc>
          <w:tcPr>
            <w:tcW w:type="dxa" w:w="3240"/>
            <w:shd w:fill="D9EAF7"/>
            <w:vAlign w:val="center"/>
          </w:tcPr>
          <w:p>
            <w:pPr>
              <w:jc w:val="center"/>
            </w:pPr>
            <w:r>
              <w:rPr>
                <w:rFonts w:ascii="Liberation Sans" w:hAnsi="Liberation Sans" w:eastAsia="Liberation Sans"/>
                <w:b/>
                <w:color w:val="1F4E79"/>
                <w:sz w:val="17"/>
              </w:rPr>
              <w:t>Cách sửa</w:t>
            </w:r>
          </w:p>
        </w:tc>
      </w:tr>
      <w:tr>
        <w:tc>
          <w:tcPr>
            <w:tcW w:type="dxa" w:w="2952"/>
            <w:vAlign w:val="top"/>
          </w:tcPr>
          <w:p>
            <w:r>
              <w:rPr>
                <w:rFonts w:ascii="Liberation Sans" w:hAnsi="Liberation Sans" w:eastAsia="Liberation Sans"/>
                <w:sz w:val="16"/>
              </w:rPr>
              <w:t>Login timeout hoặc UI chờ lâu</w:t>
            </w:r>
          </w:p>
        </w:tc>
        <w:tc>
          <w:tcPr>
            <w:tcW w:type="dxa" w:w="2880"/>
            <w:vAlign w:val="top"/>
          </w:tcPr>
          <w:p>
            <w:r>
              <w:rPr>
                <w:rFonts w:ascii="Liberation Sans" w:hAnsi="Liberation Sans" w:eastAsia="Liberation Sans"/>
                <w:sz w:val="16"/>
              </w:rPr>
              <w:t>Kết nối mạng/SQL chậm và thiếu timeout/cancel.</w:t>
            </w:r>
          </w:p>
        </w:tc>
        <w:tc>
          <w:tcPr>
            <w:tcW w:type="dxa" w:w="3240"/>
            <w:vAlign w:val="top"/>
          </w:tcPr>
          <w:p>
            <w:r>
              <w:rPr>
                <w:rFonts w:ascii="Liberation Sans" w:hAnsi="Liberation Sans" w:eastAsia="Liberation Sans"/>
                <w:sz w:val="16"/>
              </w:rPr>
              <w:t>Đặt Connect Timeout, command timeout, truyền CancellationToken.</w:t>
            </w:r>
          </w:p>
        </w:tc>
      </w:tr>
      <w:tr>
        <w:tc>
          <w:tcPr>
            <w:tcW w:type="dxa" w:w="2952"/>
            <w:vAlign w:val="top"/>
          </w:tcPr>
          <w:p>
            <w:r>
              <w:rPr>
                <w:rFonts w:ascii="Liberation Sans" w:hAnsi="Liberation Sans" w:eastAsia="Liberation Sans"/>
                <w:sz w:val="16"/>
              </w:rPr>
              <w:t>Tìm `%` hoặc `_` trả kết quả lạ</w:t>
            </w:r>
          </w:p>
        </w:tc>
        <w:tc>
          <w:tcPr>
            <w:tcW w:type="dxa" w:w="2880"/>
            <w:vAlign w:val="top"/>
          </w:tcPr>
          <w:p>
            <w:r>
              <w:rPr>
                <w:rFonts w:ascii="Liberation Sans" w:hAnsi="Liberation Sans" w:eastAsia="Liberation Sans"/>
                <w:sz w:val="16"/>
              </w:rPr>
              <w:t>Ký tự wildcard trong LIKE.</w:t>
            </w:r>
          </w:p>
        </w:tc>
        <w:tc>
          <w:tcPr>
            <w:tcW w:type="dxa" w:w="3240"/>
            <w:vAlign w:val="top"/>
          </w:tcPr>
          <w:p>
            <w:r>
              <w:rPr>
                <w:rFonts w:ascii="Liberation Sans" w:hAnsi="Liberation Sans" w:eastAsia="Liberation Sans"/>
                <w:sz w:val="16"/>
              </w:rPr>
              <w:t>Escape wildcard khi cần tìm literal và dùng ESCAPE.</w:t>
            </w:r>
          </w:p>
        </w:tc>
      </w:tr>
      <w:tr>
        <w:tc>
          <w:tcPr>
            <w:tcW w:type="dxa" w:w="2952"/>
            <w:vAlign w:val="top"/>
          </w:tcPr>
          <w:p>
            <w:r>
              <w:rPr>
                <w:rFonts w:ascii="Liberation Sans" w:hAnsi="Liberation Sans" w:eastAsia="Liberation Sans"/>
                <w:sz w:val="16"/>
              </w:rPr>
              <w:t>Connection pool cạn</w:t>
            </w:r>
          </w:p>
        </w:tc>
        <w:tc>
          <w:tcPr>
            <w:tcW w:type="dxa" w:w="2880"/>
            <w:vAlign w:val="top"/>
          </w:tcPr>
          <w:p>
            <w:r>
              <w:rPr>
                <w:rFonts w:ascii="Liberation Sans" w:hAnsi="Liberation Sans" w:eastAsia="Liberation Sans"/>
                <w:sz w:val="16"/>
              </w:rPr>
              <w:t>Không dispose connection/reader.</w:t>
            </w:r>
          </w:p>
        </w:tc>
        <w:tc>
          <w:tcPr>
            <w:tcW w:type="dxa" w:w="3240"/>
            <w:vAlign w:val="top"/>
          </w:tcPr>
          <w:p>
            <w:r>
              <w:rPr>
                <w:rFonts w:ascii="Liberation Sans" w:hAnsi="Liberation Sans" w:eastAsia="Liberation Sans"/>
                <w:sz w:val="16"/>
              </w:rPr>
              <w:t>Dùng await using và không giữ connection trong singleton.</w:t>
            </w:r>
          </w:p>
        </w:tc>
      </w:tr>
    </w:tbl>
    <w:p>
      <w:pPr>
        <w:pStyle w:val="Heading2"/>
        <w:keepNext/>
      </w:pPr>
      <w:r>
        <w:t>5. Bài tập tự luyện</w:t>
      </w:r>
    </w:p>
    <w:p>
      <w:pPr>
        <w:spacing w:after="60" w:before="0" w:line="269" w:lineRule="auto"/>
      </w:pPr>
      <w:r>
        <w:rPr>
          <w:rFonts w:ascii="Liberation Sans" w:hAnsi="Liberation Sans" w:eastAsia="Liberation Sans"/>
          <w:b/>
          <w:sz w:val="20"/>
        </w:rPr>
        <w:t>Bài 1.</w:t>
      </w:r>
      <w:r>
        <w:rPr>
          <w:rFonts w:ascii="Liberation Sans" w:hAnsi="Liberation Sans" w:eastAsia="Liberation Sans"/>
          <w:sz w:val="20"/>
        </w:rPr>
        <w:t xml:space="preserve"> Thêm SortColumn whitelist để sort server-side an toàn.</w:t>
      </w:r>
    </w:p>
    <w:p>
      <w:pPr>
        <w:spacing w:after="60" w:before="0" w:line="269" w:lineRule="auto"/>
      </w:pPr>
      <w:r>
        <w:rPr>
          <w:rFonts w:ascii="Liberation Sans" w:hAnsi="Liberation Sans" w:eastAsia="Liberation Sans"/>
          <w:b/>
          <w:sz w:val="20"/>
        </w:rPr>
        <w:t>Bài 2.</w:t>
      </w:r>
      <w:r>
        <w:rPr>
          <w:rFonts w:ascii="Liberation Sans" w:hAnsi="Liberation Sans" w:eastAsia="Liberation Sans"/>
          <w:sz w:val="20"/>
        </w:rPr>
        <w:t xml:space="preserve"> Dùng QueryMultipleAsync trả items và total count.</w:t>
      </w:r>
    </w:p>
    <w:p>
      <w:pPr>
        <w:spacing w:after="60" w:before="0" w:line="269" w:lineRule="auto"/>
      </w:pPr>
      <w:r>
        <w:rPr>
          <w:rFonts w:ascii="Liberation Sans" w:hAnsi="Liberation Sans" w:eastAsia="Liberation Sans"/>
          <w:b/>
          <w:sz w:val="20"/>
        </w:rPr>
        <w:t>Bài 3.</w:t>
      </w:r>
      <w:r>
        <w:rPr>
          <w:rFonts w:ascii="Liberation Sans" w:hAnsi="Liberation Sans" w:eastAsia="Liberation Sans"/>
          <w:sz w:val="20"/>
        </w:rPr>
        <w:t xml:space="preserve"> Viết transaction cập nhật material và insert bảng audit.</w:t>
      </w:r>
    </w:p>
    <w:p>
      <w:pPr>
        <w:pStyle w:val="Heading2"/>
        <w:keepNext/>
      </w:pPr>
      <w:r>
        <w:t>6. Tự kiểm tra</w:t>
      </w:r>
    </w:p>
    <w:p>
      <w:pPr>
        <w:spacing w:after="40" w:before="0" w:line="269" w:lineRule="auto"/>
      </w:pPr>
      <w:r>
        <w:rPr>
          <w:rFonts w:ascii="Liberation Sans" w:hAnsi="Liberation Sans" w:eastAsia="Liberation Sans"/>
          <w:sz w:val="20"/>
        </w:rPr>
        <w:t>1. Parameterized query khác nối chuỗi ở đâu?</w:t>
      </w:r>
    </w:p>
    <w:p>
      <w:pPr>
        <w:spacing w:after="40" w:before="0" w:line="269" w:lineRule="auto"/>
      </w:pPr>
      <w:r>
        <w:rPr>
          <w:rFonts w:ascii="Liberation Sans" w:hAnsi="Liberation Sans" w:eastAsia="Liberation Sans"/>
          <w:sz w:val="20"/>
        </w:rPr>
        <w:t>2. Tại sao không giữ SqlConnection singleton?</w:t>
      </w:r>
    </w:p>
    <w:p>
      <w:pPr>
        <w:spacing w:after="40" w:before="0" w:line="269" w:lineRule="auto"/>
      </w:pPr>
      <w:r>
        <w:rPr>
          <w:rFonts w:ascii="Liberation Sans" w:hAnsi="Liberation Sans" w:eastAsia="Liberation Sans"/>
          <w:sz w:val="20"/>
        </w:rPr>
        <w:t>3. Khi nào paging client-side không phù hợp?</w:t>
      </w:r>
    </w:p>
    <w:p>
      <w:pPr>
        <w:spacing w:after="40" w:before="0" w:line="269" w:lineRule="auto"/>
      </w:pPr>
      <w:r>
        <w:rPr>
          <w:rFonts w:ascii="Liberation Sans" w:hAnsi="Liberation Sans" w:eastAsia="Liberation Sans"/>
          <w:sz w:val="20"/>
        </w:rPr>
        <w:t>4. Transaction nên bao quanh những thao tác nào?</w:t>
      </w:r>
    </w:p>
    <w:p>
      <w:pPr>
        <w:pStyle w:val="Heading2"/>
        <w:keepNext/>
      </w:pPr>
      <w:r>
        <w:t>7. Checklist</w:t>
      </w:r>
    </w:p>
    <w:p>
      <w:pPr>
        <w:spacing w:after="40" w:before="0" w:line="269" w:lineRule="auto"/>
      </w:pPr>
      <w:r>
        <w:rPr>
          <w:rFonts w:ascii="Liberation Sans" w:hAnsi="Liberation Sans" w:eastAsia="Liberation Sans"/>
          <w:sz w:val="20"/>
        </w:rPr>
        <w:t>☐ Mọi dữ liệu người dùng đều đi qua parameter.</w:t>
      </w:r>
    </w:p>
    <w:p>
      <w:pPr>
        <w:spacing w:after="40" w:before="0" w:line="269" w:lineRule="auto"/>
      </w:pPr>
      <w:r>
        <w:rPr>
          <w:rFonts w:ascii="Liberation Sans" w:hAnsi="Liberation Sans" w:eastAsia="Liberation Sans"/>
          <w:sz w:val="20"/>
        </w:rPr>
        <w:t>☐ Connection/transaction được dispose.</w:t>
      </w:r>
    </w:p>
    <w:p>
      <w:pPr>
        <w:spacing w:after="40" w:before="0" w:line="269" w:lineRule="auto"/>
      </w:pPr>
      <w:r>
        <w:rPr>
          <w:rFonts w:ascii="Liberation Sans" w:hAnsi="Liberation Sans" w:eastAsia="Liberation Sans"/>
          <w:sz w:val="20"/>
        </w:rPr>
        <w:t>☐ ViewModel không chứa câu SQL.</w:t>
      </w:r>
    </w:p>
    <w:p>
      <w:bookmarkStart w:id="22" w:name="week13"/>
      <w:pPr>
        <w:pStyle w:val="Heading1"/>
        <w:keepNext/>
        <w:pageBreakBefore/>
      </w:pPr>
      <w:r>
        <w:t>TUẦN 13: Async/await, CancellationToken, progress và xử lý lỗi</w:t>
      </w:r>
      <w:bookmarkEnd w:id="22"/>
    </w:p>
    <w:tbl>
      <w:tblPr>
        <w:tblW w:type="auto" w:w="0"/>
        <w:jc w:val="center"/>
        <w:tblLayout w:type="fixed"/>
        <w:tblLook w:firstColumn="1" w:firstRow="1" w:lastColumn="0" w:lastRow="0" w:noHBand="0" w:noVBand="1" w:val="04A0"/>
      </w:tblPr>
      <w:tblGrid>
        <w:gridCol w:w="10080"/>
      </w:tblGrid>
      <w:tr>
        <w:tc>
          <w:tcPr>
            <w:tcW w:type="dxa" w:w="9288"/>
            <w:shd w:fill="E8F5E9"/>
            <w:tcBorders>
              <w:top w:val="single" w:sz="0" w:color="E8F5E9"/>
              <w:bottom w:val="single" w:sz="0" w:color="E8F5E9"/>
              <w:left w:val="single" w:sz="20" w:color="2E7D32"/>
              <w:right w:val="single" w:sz="0" w:color="E8F5E9"/>
            </w:tcBorders>
          </w:tcPr>
          <w:p>
            <w:r>
              <w:rPr>
                <w:rFonts w:ascii="Liberation Sans" w:hAnsi="Liberation Sans" w:eastAsia="Liberation Sans"/>
                <w:b/>
                <w:color w:val="2E7D32"/>
                <w:sz w:val="19"/>
              </w:rPr>
              <w:t>Kết quả cần đạt</w:t>
            </w:r>
          </w:p>
          <w:p>
            <w:pPr>
              <w:spacing w:after="0"/>
            </w:pPr>
            <w:r>
              <w:rPr>
                <w:rFonts w:ascii="Liberation Sans" w:hAnsi="Liberation Sans" w:eastAsia="Liberation Sans"/>
                <w:sz w:val="20"/>
              </w:rPr>
              <w:t>Xây được luồng tác vụ dài không đóng băng giao diện, có hủy, tiến độ, timeout và phân biệt lỗi kỹ thuật với thông báo người dùng.</w:t>
            </w:r>
          </w:p>
        </w:tc>
      </w:tr>
    </w:tbl>
    <w:p>
      <w:pPr>
        <w:pStyle w:val="Heading2"/>
        <w:keepNext/>
      </w:pPr>
      <w:r>
        <w:t>1. Mục tiêu</w:t>
      </w:r>
    </w:p>
    <w:p>
      <w:pPr>
        <w:pStyle w:val="ListBullet"/>
        <w:spacing w:after="40" w:before="0" w:line="269" w:lineRule="auto"/>
        <w:ind w:left="403" w:hanging="230"/>
      </w:pPr>
      <w:r>
        <w:rPr>
          <w:rFonts w:ascii="Liberation Sans" w:hAnsi="Liberation Sans" w:eastAsia="Liberation Sans"/>
          <w:sz w:val="20"/>
        </w:rPr>
        <w:t>Hiểu UI thread và SynchronizationContext.</w:t>
      </w:r>
    </w:p>
    <w:p>
      <w:pPr>
        <w:pStyle w:val="ListBullet"/>
        <w:spacing w:after="40" w:before="0" w:line="269" w:lineRule="auto"/>
        <w:ind w:left="403" w:hanging="230"/>
      </w:pPr>
      <w:r>
        <w:rPr>
          <w:rFonts w:ascii="Liberation Sans" w:hAnsi="Liberation Sans" w:eastAsia="Liberation Sans"/>
          <w:sz w:val="20"/>
        </w:rPr>
        <w:t>Phân biệt I/O-bound với CPU-bound.</w:t>
      </w:r>
    </w:p>
    <w:p>
      <w:pPr>
        <w:pStyle w:val="ListBullet"/>
        <w:spacing w:after="40" w:before="0" w:line="269" w:lineRule="auto"/>
        <w:ind w:left="403" w:hanging="230"/>
      </w:pPr>
      <w:r>
        <w:rPr>
          <w:rFonts w:ascii="Liberation Sans" w:hAnsi="Liberation Sans" w:eastAsia="Liberation Sans"/>
          <w:sz w:val="20"/>
        </w:rPr>
        <w:t>Truyền CancellationToken xuyên tầng.</w:t>
      </w:r>
    </w:p>
    <w:p>
      <w:pPr>
        <w:pStyle w:val="ListBullet"/>
        <w:spacing w:after="40" w:before="0" w:line="269" w:lineRule="auto"/>
        <w:ind w:left="403" w:hanging="230"/>
      </w:pPr>
      <w:r>
        <w:rPr>
          <w:rFonts w:ascii="Liberation Sans" w:hAnsi="Liberation Sans" w:eastAsia="Liberation Sans"/>
          <w:sz w:val="20"/>
        </w:rPr>
        <w:t>Báo tiến độ và gom lỗi đúng cách.</w:t>
      </w:r>
    </w:p>
    <w:p>
      <w:pPr>
        <w:pStyle w:val="Heading2"/>
        <w:keepNext/>
      </w:pPr>
      <w:r>
        <w:t>2. Bài học chi tiết</w:t>
      </w:r>
    </w:p>
    <w:p>
      <w:pPr>
        <w:pStyle w:val="Heading3"/>
        <w:keepNext/>
      </w:pPr>
      <w:r>
        <w:t>2.1. UI thread và continuation</w:t>
      </w:r>
    </w:p>
    <w:p>
      <w:pPr>
        <w:spacing w:after="80" w:before="0" w:line="269" w:lineRule="auto"/>
      </w:pPr>
      <w:r>
        <w:rPr>
          <w:rFonts w:ascii="Liberation Sans" w:hAnsi="Liberation Sans" w:eastAsia="Liberation Sans"/>
          <w:sz w:val="20"/>
        </w:rPr>
        <w:t>WPF chỉ cho phép phần lớn UI object được truy cập từ thread tạo chúng. Khi await một Task I/O, UI thread được trả về message loop; continuation thường quay lại UI context, nên bạn có thể cập nhật ObservableCollection sau await.</w:t>
      </w:r>
    </w:p>
    <w:p>
      <w:pPr>
        <w:spacing w:after="80" w:before="0" w:line="269" w:lineRule="auto"/>
      </w:pPr>
      <w:r>
        <w:rPr>
          <w:rFonts w:ascii="Liberation Sans" w:hAnsi="Liberation Sans" w:eastAsia="Liberation Sans"/>
          <w:sz w:val="20"/>
        </w:rPr>
        <w:t xml:space="preserve">Không dùng </w:t>
      </w:r>
      <w:r>
        <w:rPr>
          <w:rFonts w:ascii="DejaVu Sans Mono" w:hAnsi="DejaVu Sans Mono" w:eastAsia="DejaVu Sans Mono"/>
          <w:color w:val="464646"/>
          <w:sz w:val="17"/>
        </w:rPr>
        <w:t>.Result</w:t>
      </w:r>
      <w:r>
        <w:rPr>
          <w:rFonts w:ascii="Liberation Sans" w:hAnsi="Liberation Sans" w:eastAsia="Liberation Sans"/>
          <w:sz w:val="20"/>
        </w:rPr>
        <w:t xml:space="preserve">, </w:t>
      </w:r>
      <w:r>
        <w:rPr>
          <w:rFonts w:ascii="DejaVu Sans Mono" w:hAnsi="DejaVu Sans Mono" w:eastAsia="DejaVu Sans Mono"/>
          <w:color w:val="464646"/>
          <w:sz w:val="17"/>
        </w:rPr>
        <w:t>.Wait()</w:t>
      </w:r>
      <w:r>
        <w:rPr>
          <w:rFonts w:ascii="Liberation Sans" w:hAnsi="Liberation Sans" w:eastAsia="Liberation Sans"/>
          <w:sz w:val="20"/>
        </w:rPr>
        <w:t xml:space="preserve"> hoặc </w:t>
      </w:r>
      <w:r>
        <w:rPr>
          <w:rFonts w:ascii="DejaVu Sans Mono" w:hAnsi="DejaVu Sans Mono" w:eastAsia="DejaVu Sans Mono"/>
          <w:color w:val="464646"/>
          <w:sz w:val="17"/>
        </w:rPr>
        <w:t>.GetAwaiter().GetResult()</w:t>
      </w:r>
      <w:r>
        <w:rPr>
          <w:rFonts w:ascii="Liberation Sans" w:hAnsi="Liberation Sans" w:eastAsia="Liberation Sans"/>
          <w:sz w:val="20"/>
        </w:rPr>
        <w:t xml:space="preserve"> trên UI thread vì dễ deadlock và luôn làm UI đứng trong thời gian chờ.</w:t>
      </w:r>
    </w:p>
    <w:p>
      <w:pPr>
        <w:pStyle w:val="Heading3"/>
        <w:keepNext/>
      </w:pPr>
      <w:r>
        <w:t>2.2. I/O-bound và CPU-bound</w:t>
      </w:r>
    </w:p>
    <w:p>
      <w:pPr>
        <w:pStyle w:val="ListBullet"/>
        <w:spacing w:after="40" w:before="0" w:line="269" w:lineRule="auto"/>
        <w:ind w:left="403" w:hanging="230"/>
      </w:pPr>
      <w:r>
        <w:rPr>
          <w:rFonts w:ascii="Liberation Sans" w:hAnsi="Liberation Sans" w:eastAsia="Liberation Sans"/>
          <w:sz w:val="20"/>
        </w:rPr>
        <w:t xml:space="preserve">SQL, HTTP, file async: await API async trực tiếp; không bọc </w:t>
      </w:r>
      <w:r>
        <w:rPr>
          <w:rFonts w:ascii="DejaVu Sans Mono" w:hAnsi="DejaVu Sans Mono" w:eastAsia="DejaVu Sans Mono"/>
          <w:color w:val="464646"/>
          <w:sz w:val="17"/>
        </w:rPr>
        <w:t>Task.Run</w:t>
      </w:r>
      <w:r>
        <w:rPr>
          <w:rFonts w:ascii="Liberation Sans" w:hAnsi="Liberation Sans" w:eastAsia="Liberation Sans"/>
          <w:sz w:val="20"/>
        </w:rPr>
        <w:t>.</w:t>
      </w:r>
    </w:p>
    <w:p>
      <w:pPr>
        <w:pStyle w:val="ListBullet"/>
        <w:spacing w:after="40" w:before="0" w:line="269" w:lineRule="auto"/>
        <w:ind w:left="403" w:hanging="230"/>
      </w:pPr>
      <w:r>
        <w:rPr>
          <w:rFonts w:ascii="Liberation Sans" w:hAnsi="Liberation Sans" w:eastAsia="Liberation Sans"/>
          <w:sz w:val="20"/>
        </w:rPr>
        <w:t xml:space="preserve">Xử lý ảnh, tính toán lớn: có thể </w:t>
      </w:r>
      <w:r>
        <w:rPr>
          <w:rFonts w:ascii="DejaVu Sans Mono" w:hAnsi="DejaVu Sans Mono" w:eastAsia="DejaVu Sans Mono"/>
          <w:color w:val="464646"/>
          <w:sz w:val="17"/>
        </w:rPr>
        <w:t>Task.Run</w:t>
      </w:r>
      <w:r>
        <w:rPr>
          <w:rFonts w:ascii="Liberation Sans" w:hAnsi="Liberation Sans" w:eastAsia="Liberation Sans"/>
          <w:sz w:val="20"/>
        </w:rPr>
        <w:t xml:space="preserve"> để chuyển CPU work khỏi UI thread.</w:t>
      </w:r>
    </w:p>
    <w:p>
      <w:pPr>
        <w:pStyle w:val="ListBullet"/>
        <w:spacing w:after="40" w:before="0" w:line="269" w:lineRule="auto"/>
        <w:ind w:left="403" w:hanging="230"/>
      </w:pPr>
      <w:r>
        <w:rPr>
          <w:rFonts w:ascii="Liberation Sans" w:hAnsi="Liberation Sans" w:eastAsia="Liberation Sans"/>
          <w:sz w:val="20"/>
        </w:rPr>
        <w:t>Task.Run không biến code đồng bộ chậm thành I/O async; nó chỉ chuyển thread.</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 I/O-bound</w:t>
            </w:r>
            <w:r>
              <w:br/>
            </w:r>
            <w:r>
              <w:rPr>
                <w:rFonts w:ascii="DejaVu Sans Mono" w:hAnsi="DejaVu Sans Mono" w:eastAsia="DejaVu Sans Mono"/>
                <w:color w:val="232323"/>
                <w:sz w:val="15"/>
              </w:rPr>
              <w:t>var rows = await repository.SearchAsync(keyword, token);</w:t>
            </w:r>
            <w:r>
              <w:br/>
            </w:r>
            <w:r>
              <w:rPr>
                <w:rFonts w:ascii="DejaVu Sans Mono" w:hAnsi="DejaVu Sans Mono" w:eastAsia="DejaVu Sans Mono"/>
                <w:color w:val="232323"/>
                <w:sz w:val="15"/>
              </w:rPr>
            </w:r>
            <w:r>
              <w:br/>
            </w:r>
            <w:r>
              <w:rPr>
                <w:rFonts w:ascii="DejaVu Sans Mono" w:hAnsi="DejaVu Sans Mono" w:eastAsia="DejaVu Sans Mono"/>
                <w:color w:val="232323"/>
                <w:sz w:val="15"/>
              </w:rPr>
              <w:t>// CPU-bound</w:t>
            </w:r>
            <w:r>
              <w:br/>
            </w:r>
            <w:r>
              <w:rPr>
                <w:rFonts w:ascii="DejaVu Sans Mono" w:hAnsi="DejaVu Sans Mono" w:eastAsia="DejaVu Sans Mono"/>
                <w:color w:val="232323"/>
                <w:sz w:val="15"/>
              </w:rPr>
              <w:t>var result = await Task.Run(</w:t>
            </w:r>
            <w:r>
              <w:br/>
            </w:r>
            <w:r>
              <w:rPr>
                <w:rFonts w:ascii="DejaVu Sans Mono" w:hAnsi="DejaVu Sans Mono" w:eastAsia="DejaVu Sans Mono"/>
                <w:color w:val="232323"/>
                <w:sz w:val="15"/>
              </w:rPr>
              <w:t xml:space="preserve">    () =&gt; AnalyzePixels(imageBytes, token), token);</w:t>
            </w:r>
          </w:p>
        </w:tc>
      </w:tr>
    </w:tbl>
    <w:p>
      <w:pPr>
        <w:pStyle w:val="Heading3"/>
        <w:keepNext/>
      </w:pPr>
      <w:r>
        <w:t>2.3. CancellationToken xuyên suốt</w:t>
      </w:r>
    </w:p>
    <w:p>
      <w:pPr>
        <w:spacing w:after="80" w:before="0" w:line="269" w:lineRule="auto"/>
      </w:pPr>
      <w:r>
        <w:rPr>
          <w:rFonts w:ascii="Liberation Sans" w:hAnsi="Liberation Sans" w:eastAsia="Liberation Sans"/>
          <w:sz w:val="20"/>
        </w:rPr>
        <w:t>Token phải đi từ command → ViewModel → service/repository → SqlCommand/HttpClient/FileStream. Đừng tạo token mới ở tầng dưới nếu muốn nút Hủy có tác dụng. Cancellation là hợp tác: code vòng lặp phải kiểm tra token.</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for (var index = 0; index &lt; items.Count; index++)</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cancellationToken.ThrowIfCancellationRequested();</w:t>
            </w:r>
            <w:r>
              <w:br/>
            </w:r>
            <w:r>
              <w:rPr>
                <w:rFonts w:ascii="DejaVu Sans Mono" w:hAnsi="DejaVu Sans Mono" w:eastAsia="DejaVu Sans Mono"/>
                <w:color w:val="232323"/>
                <w:sz w:val="15"/>
              </w:rPr>
              <w:t xml:space="preserve">    await ProcessOneAsync(items[index], cancellationToken);</w:t>
            </w:r>
            <w:r>
              <w:br/>
            </w:r>
            <w:r>
              <w:rPr>
                <w:rFonts w:ascii="DejaVu Sans Mono" w:hAnsi="DejaVu Sans Mono" w:eastAsia="DejaVu Sans Mono"/>
                <w:color w:val="232323"/>
                <w:sz w:val="15"/>
              </w:rPr>
              <w:t>}</w:t>
            </w:r>
          </w:p>
        </w:tc>
      </w:tr>
    </w:tbl>
    <w:p>
      <w:pPr>
        <w:pStyle w:val="Heading3"/>
        <w:keepNext/>
      </w:pPr>
      <w:r>
        <w:t>2.4. Timeout và linked token</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using var timeoutCts = new CancellationTokenSource(</w:t>
            </w:r>
            <w:r>
              <w:br/>
            </w:r>
            <w:r>
              <w:rPr>
                <w:rFonts w:ascii="DejaVu Sans Mono" w:hAnsi="DejaVu Sans Mono" w:eastAsia="DejaVu Sans Mono"/>
                <w:color w:val="232323"/>
                <w:sz w:val="15"/>
              </w:rPr>
              <w:t xml:space="preserve">    TimeSpan.FromSeconds(30));</w:t>
            </w:r>
            <w:r>
              <w:br/>
            </w:r>
            <w:r>
              <w:rPr>
                <w:rFonts w:ascii="DejaVu Sans Mono" w:hAnsi="DejaVu Sans Mono" w:eastAsia="DejaVu Sans Mono"/>
                <w:color w:val="232323"/>
                <w:sz w:val="15"/>
              </w:rPr>
              <w:t>using var linkedCts = CancellationTokenSource.CreateLinkedTokenSource(</w:t>
            </w:r>
            <w:r>
              <w:br/>
            </w:r>
            <w:r>
              <w:rPr>
                <w:rFonts w:ascii="DejaVu Sans Mono" w:hAnsi="DejaVu Sans Mono" w:eastAsia="DejaVu Sans Mono"/>
                <w:color w:val="232323"/>
                <w:sz w:val="15"/>
              </w:rPr>
              <w:t xml:space="preserve">    userCancellationToken,</w:t>
            </w:r>
            <w:r>
              <w:br/>
            </w:r>
            <w:r>
              <w:rPr>
                <w:rFonts w:ascii="DejaVu Sans Mono" w:hAnsi="DejaVu Sans Mono" w:eastAsia="DejaVu Sans Mono"/>
                <w:color w:val="232323"/>
                <w:sz w:val="15"/>
              </w:rPr>
              <w:t xml:space="preserve">    timeoutCts.Token);</w:t>
            </w:r>
            <w:r>
              <w:br/>
            </w:r>
            <w:r>
              <w:rPr>
                <w:rFonts w:ascii="DejaVu Sans Mono" w:hAnsi="DejaVu Sans Mono" w:eastAsia="DejaVu Sans Mono"/>
                <w:color w:val="232323"/>
                <w:sz w:val="15"/>
              </w:rPr>
            </w:r>
            <w:r>
              <w:br/>
            </w:r>
            <w:r>
              <w:rPr>
                <w:rFonts w:ascii="DejaVu Sans Mono" w:hAnsi="DejaVu Sans Mono" w:eastAsia="DejaVu Sans Mono"/>
                <w:color w:val="232323"/>
                <w:sz w:val="15"/>
              </w:rPr>
              <w:t>try</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await service.ExecuteAsync(linkedCts.Token);</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catch (OperationCanceledException)</w:t>
            </w:r>
            <w:r>
              <w:br/>
            </w:r>
            <w:r>
              <w:rPr>
                <w:rFonts w:ascii="DejaVu Sans Mono" w:hAnsi="DejaVu Sans Mono" w:eastAsia="DejaVu Sans Mono"/>
                <w:color w:val="232323"/>
                <w:sz w:val="15"/>
              </w:rPr>
              <w:t xml:space="preserve">    when (timeoutCts.IsCancellationRequested)</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throw new TimeoutException("Tác vụ vượt quá 30 giây.");</w:t>
            </w:r>
            <w:r>
              <w:br/>
            </w:r>
            <w:r>
              <w:rPr>
                <w:rFonts w:ascii="DejaVu Sans Mono" w:hAnsi="DejaVu Sans Mono" w:eastAsia="DejaVu Sans Mono"/>
                <w:color w:val="232323"/>
                <w:sz w:val="15"/>
              </w:rPr>
              <w:t>}</w:t>
            </w:r>
          </w:p>
        </w:tc>
      </w:tr>
    </w:tbl>
    <w:p>
      <w:pPr>
        <w:pStyle w:val="Heading3"/>
        <w:keepNext/>
      </w:pPr>
      <w:r>
        <w:t>2.5. IProgress và cập nhật UI</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sealed record ImportProgress(</w:t>
            </w:r>
            <w:r>
              <w:br/>
            </w:r>
            <w:r>
              <w:rPr>
                <w:rFonts w:ascii="DejaVu Sans Mono" w:hAnsi="DejaVu Sans Mono" w:eastAsia="DejaVu Sans Mono"/>
                <w:color w:val="232323"/>
                <w:sz w:val="15"/>
              </w:rPr>
              <w:t xml:space="preserve">    int Completed,</w:t>
            </w:r>
            <w:r>
              <w:br/>
            </w:r>
            <w:r>
              <w:rPr>
                <w:rFonts w:ascii="DejaVu Sans Mono" w:hAnsi="DejaVu Sans Mono" w:eastAsia="DejaVu Sans Mono"/>
                <w:color w:val="232323"/>
                <w:sz w:val="15"/>
              </w:rPr>
              <w:t xml:space="preserve">    int Total,</w:t>
            </w:r>
            <w:r>
              <w:br/>
            </w:r>
            <w:r>
              <w:rPr>
                <w:rFonts w:ascii="DejaVu Sans Mono" w:hAnsi="DejaVu Sans Mono" w:eastAsia="DejaVu Sans Mono"/>
                <w:color w:val="232323"/>
                <w:sz w:val="15"/>
              </w:rPr>
              <w:t xml:space="preserve">    string CurrentItem)</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public double Percent =&gt; Total == 0</w:t>
            </w:r>
            <w:r>
              <w:br/>
            </w:r>
            <w:r>
              <w:rPr>
                <w:rFonts w:ascii="DejaVu Sans Mono" w:hAnsi="DejaVu Sans Mono" w:eastAsia="DejaVu Sans Mono"/>
                <w:color w:val="232323"/>
                <w:sz w:val="15"/>
              </w:rPr>
              <w:t xml:space="preserve">        ? 0</w:t>
            </w:r>
            <w:r>
              <w:br/>
            </w:r>
            <w:r>
              <w:rPr>
                <w:rFonts w:ascii="DejaVu Sans Mono" w:hAnsi="DejaVu Sans Mono" w:eastAsia="DejaVu Sans Mono"/>
                <w:color w:val="232323"/>
                <w:sz w:val="15"/>
              </w:rPr>
              <w:t xml:space="preserve">        : Completed * 100d / Total;</w:t>
            </w:r>
            <w:r>
              <w:br/>
            </w:r>
            <w:r>
              <w:rPr>
                <w:rFonts w:ascii="DejaVu Sans Mono" w:hAnsi="DejaVu Sans Mono" w:eastAsia="DejaVu Sans Mono"/>
                <w:color w:val="232323"/>
                <w:sz w:val="15"/>
              </w:rPr>
              <w:t>}</w:t>
            </w:r>
            <w:r>
              <w:br/>
            </w:r>
            <w:r>
              <w:rPr>
                <w:rFonts w:ascii="DejaVu Sans Mono" w:hAnsi="DejaVu Sans Mono" w:eastAsia="DejaVu Sans Mono"/>
                <w:color w:val="232323"/>
                <w:sz w:val="15"/>
              </w:rPr>
            </w:r>
            <w:r>
              <w:br/>
            </w:r>
            <w:r>
              <w:rPr>
                <w:rFonts w:ascii="DejaVu Sans Mono" w:hAnsi="DejaVu Sans Mono" w:eastAsia="DejaVu Sans Mono"/>
                <w:color w:val="232323"/>
                <w:sz w:val="15"/>
              </w:rPr>
              <w:t>var progress = new Progress&lt;ImportProgress&gt;(p =&gt;</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ProgressPercent = p.Percent;</w:t>
            </w:r>
            <w:r>
              <w:br/>
            </w:r>
            <w:r>
              <w:rPr>
                <w:rFonts w:ascii="DejaVu Sans Mono" w:hAnsi="DejaVu Sans Mono" w:eastAsia="DejaVu Sans Mono"/>
                <w:color w:val="232323"/>
                <w:sz w:val="15"/>
              </w:rPr>
              <w:t xml:space="preserve">    ProgressText = $"{p.Completed}/{p.Total}: {p.CurrentItem}";</w:t>
            </w:r>
            <w:r>
              <w:br/>
            </w:r>
            <w:r>
              <w:rPr>
                <w:rFonts w:ascii="DejaVu Sans Mono" w:hAnsi="DejaVu Sans Mono" w:eastAsia="DejaVu Sans Mono"/>
                <w:color w:val="232323"/>
                <w:sz w:val="15"/>
              </w:rPr>
              <w:t>});</w:t>
            </w:r>
            <w:r>
              <w:br/>
            </w:r>
            <w:r>
              <w:rPr>
                <w:rFonts w:ascii="DejaVu Sans Mono" w:hAnsi="DejaVu Sans Mono" w:eastAsia="DejaVu Sans Mono"/>
                <w:color w:val="232323"/>
                <w:sz w:val="15"/>
              </w:rPr>
            </w:r>
            <w:r>
              <w:br/>
            </w:r>
            <w:r>
              <w:rPr>
                <w:rFonts w:ascii="DejaVu Sans Mono" w:hAnsi="DejaVu Sans Mono" w:eastAsia="DejaVu Sans Mono"/>
                <w:color w:val="232323"/>
                <w:sz w:val="15"/>
              </w:rPr>
              <w:t>await importer.ImportAsync(files, progress, token);</w:t>
            </w:r>
          </w:p>
        </w:tc>
      </w:tr>
    </w:tbl>
    <w:p>
      <w:pPr>
        <w:pStyle w:val="Heading3"/>
        <w:keepNext/>
      </w:pPr>
      <w:r>
        <w:t>2.6. Chiến lược lỗi</w:t>
      </w:r>
    </w:p>
    <w:p>
      <w:pPr>
        <w:spacing w:after="80" w:before="0" w:line="269" w:lineRule="auto"/>
      </w:pPr>
      <w:r>
        <w:rPr>
          <w:rFonts w:ascii="Liberation Sans" w:hAnsi="Liberation Sans" w:eastAsia="Liberation Sans"/>
          <w:sz w:val="20"/>
        </w:rPr>
        <w:t>Repository ghi log kỹ thuật rồi thường rethrow hoặc bọc exception domain có nghĩa. ViewModel quyết định thông báo thân thiện. Không hiển thị stack trace, connection string hay SQL cho người dùng.</w:t>
      </w:r>
    </w:p>
    <w:p>
      <w:pPr>
        <w:spacing w:after="80" w:before="0" w:line="269" w:lineRule="auto"/>
      </w:pPr>
      <w:r>
        <w:rPr>
          <w:rFonts w:ascii="Liberation Sans" w:hAnsi="Liberation Sans" w:eastAsia="Liberation Sans"/>
          <w:sz w:val="20"/>
        </w:rPr>
        <w:t>Phân biệt validation error, not-found, unauthorized, timeout, cancel và unexpected error để UI phản hồi phù hợp.</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try</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await operation();</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catch (OperationCanceledException)</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Status = "Đã hủy.";</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catch (TimeoutException ex)</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logger.LogWarning(ex, "Operation timed out");</w:t>
            </w:r>
            <w:r>
              <w:br/>
            </w:r>
            <w:r>
              <w:rPr>
                <w:rFonts w:ascii="DejaVu Sans Mono" w:hAnsi="DejaVu Sans Mono" w:eastAsia="DejaVu Sans Mono"/>
                <w:color w:val="232323"/>
                <w:sz w:val="15"/>
              </w:rPr>
              <w:t xml:space="preserve">    Status = "Máy chủ phản hồi quá lâu.";</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catch (Exception ex)</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logger.LogError(ex, "Unexpected error");</w:t>
            </w:r>
            <w:r>
              <w:br/>
            </w:r>
            <w:r>
              <w:rPr>
                <w:rFonts w:ascii="DejaVu Sans Mono" w:hAnsi="DejaVu Sans Mono" w:eastAsia="DejaVu Sans Mono"/>
                <w:color w:val="232323"/>
                <w:sz w:val="15"/>
              </w:rPr>
              <w:t xml:space="preserve">    Status = "Có lỗi xảy ra. Vui lòng thử lại.";</w:t>
            </w:r>
            <w:r>
              <w:br/>
            </w:r>
            <w:r>
              <w:rPr>
                <w:rFonts w:ascii="DejaVu Sans Mono" w:hAnsi="DejaVu Sans Mono" w:eastAsia="DejaVu Sans Mono"/>
                <w:color w:val="232323"/>
                <w:sz w:val="15"/>
              </w:rPr>
              <w:t>}</w:t>
            </w:r>
          </w:p>
        </w:tc>
      </w:tr>
    </w:tbl>
    <w:p>
      <w:pPr>
        <w:pStyle w:val="Heading2"/>
        <w:keepNext/>
      </w:pPr>
      <w:r>
        <w:t>3. Thực hành từng bước</w:t>
      </w:r>
    </w:p>
    <w:p>
      <w:pPr>
        <w:spacing w:after="80" w:before="0" w:line="269" w:lineRule="auto"/>
      </w:pPr>
      <w:r>
        <w:rPr>
          <w:rFonts w:ascii="Liberation Sans" w:hAnsi="Liberation Sans" w:eastAsia="Liberation Sans"/>
          <w:b/>
          <w:sz w:val="20"/>
        </w:rPr>
        <w:t>Bài toán:</w:t>
      </w:r>
      <w:r>
        <w:rPr>
          <w:rFonts w:ascii="Liberation Sans" w:hAnsi="Liberation Sans" w:eastAsia="Liberation Sans"/>
          <w:sz w:val="20"/>
        </w:rPr>
        <w:t xml:space="preserve"> Tạo chức năng import 5.000 material giả lập, xử lý theo batch, hiển thị phần trăm, cho phép hủy và không khóa UI.</w:t>
      </w:r>
    </w:p>
    <w:p>
      <w:pPr>
        <w:spacing w:after="40" w:before="80" w:line="269" w:lineRule="auto"/>
      </w:pPr>
      <w:r>
        <w:rPr>
          <w:rFonts w:ascii="Liberation Sans" w:hAnsi="Liberation Sans" w:eastAsia="Liberation Sans"/>
          <w:b/>
          <w:sz w:val="20"/>
        </w:rPr>
        <w:t>Bước 1. Tạo importer service</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interface IMaterialImporter</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Task ImportAsync(</w:t>
            </w:r>
            <w:r>
              <w:br/>
            </w:r>
            <w:r>
              <w:rPr>
                <w:rFonts w:ascii="DejaVu Sans Mono" w:hAnsi="DejaVu Sans Mono" w:eastAsia="DejaVu Sans Mono"/>
                <w:color w:val="232323"/>
                <w:sz w:val="15"/>
              </w:rPr>
              <w:t xml:space="preserve">        IReadOnlyList&lt;Material&gt; items,</w:t>
            </w:r>
            <w:r>
              <w:br/>
            </w:r>
            <w:r>
              <w:rPr>
                <w:rFonts w:ascii="DejaVu Sans Mono" w:hAnsi="DejaVu Sans Mono" w:eastAsia="DejaVu Sans Mono"/>
                <w:color w:val="232323"/>
                <w:sz w:val="15"/>
              </w:rPr>
              <w:t xml:space="preserve">        IProgress&lt;ImportProgress&gt;? progress,</w:t>
            </w:r>
            <w:r>
              <w:br/>
            </w:r>
            <w:r>
              <w:rPr>
                <w:rFonts w:ascii="DejaVu Sans Mono" w:hAnsi="DejaVu Sans Mono" w:eastAsia="DejaVu Sans Mono"/>
                <w:color w:val="232323"/>
                <w:sz w:val="15"/>
              </w:rPr>
              <w:t xml:space="preserve">        CancellationToken cancellationToken);</w:t>
            </w:r>
            <w:r>
              <w:br/>
            </w:r>
            <w:r>
              <w:rPr>
                <w:rFonts w:ascii="DejaVu Sans Mono" w:hAnsi="DejaVu Sans Mono" w:eastAsia="DejaVu Sans Mono"/>
                <w:color w:val="232323"/>
                <w:sz w:val="15"/>
              </w:rPr>
              <w:t>}</w:t>
            </w:r>
            <w:r>
              <w:br/>
            </w:r>
            <w:r>
              <w:rPr>
                <w:rFonts w:ascii="DejaVu Sans Mono" w:hAnsi="DejaVu Sans Mono" w:eastAsia="DejaVu Sans Mono"/>
                <w:color w:val="232323"/>
                <w:sz w:val="15"/>
              </w:rPr>
            </w:r>
            <w:r>
              <w:br/>
            </w:r>
            <w:r>
              <w:rPr>
                <w:rFonts w:ascii="DejaVu Sans Mono" w:hAnsi="DejaVu Sans Mono" w:eastAsia="DejaVu Sans Mono"/>
                <w:color w:val="232323"/>
                <w:sz w:val="15"/>
              </w:rPr>
              <w:t>public sealed class MaterialImporter : IMaterialImporter</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public async Task ImportAsync(</w:t>
            </w:r>
            <w:r>
              <w:br/>
            </w:r>
            <w:r>
              <w:rPr>
                <w:rFonts w:ascii="DejaVu Sans Mono" w:hAnsi="DejaVu Sans Mono" w:eastAsia="DejaVu Sans Mono"/>
                <w:color w:val="232323"/>
                <w:sz w:val="15"/>
              </w:rPr>
              <w:t xml:space="preserve">        IReadOnlyList&lt;Material&gt; items,</w:t>
            </w:r>
            <w:r>
              <w:br/>
            </w:r>
            <w:r>
              <w:rPr>
                <w:rFonts w:ascii="DejaVu Sans Mono" w:hAnsi="DejaVu Sans Mono" w:eastAsia="DejaVu Sans Mono"/>
                <w:color w:val="232323"/>
                <w:sz w:val="15"/>
              </w:rPr>
              <w:t xml:space="preserve">        IProgress&lt;ImportProgress&gt;? progress,</w:t>
            </w:r>
            <w:r>
              <w:br/>
            </w:r>
            <w:r>
              <w:rPr>
                <w:rFonts w:ascii="DejaVu Sans Mono" w:hAnsi="DejaVu Sans Mono" w:eastAsia="DejaVu Sans Mono"/>
                <w:color w:val="232323"/>
                <w:sz w:val="15"/>
              </w:rPr>
              <w:t xml:space="preserve">        CancellationToken token)</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const int batchSize = 100;</w:t>
            </w:r>
            <w:r>
              <w:br/>
            </w:r>
            <w:r>
              <w:rPr>
                <w:rFonts w:ascii="DejaVu Sans Mono" w:hAnsi="DejaVu Sans Mono" w:eastAsia="DejaVu Sans Mono"/>
                <w:color w:val="232323"/>
                <w:sz w:val="15"/>
              </w:rPr>
              <w:t xml:space="preserve">        for (var start = 0; start &lt; items.Count; start += batchSize)</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token.ThrowIfCancellationRequested();</w:t>
            </w:r>
            <w:r>
              <w:br/>
            </w:r>
            <w:r>
              <w:rPr>
                <w:rFonts w:ascii="DejaVu Sans Mono" w:hAnsi="DejaVu Sans Mono" w:eastAsia="DejaVu Sans Mono"/>
                <w:color w:val="232323"/>
                <w:sz w:val="15"/>
              </w:rPr>
              <w:t xml:space="preserve">            var batch = items.Skip(start).Take(batchSize).ToArray();</w:t>
            </w:r>
            <w:r>
              <w:br/>
            </w:r>
            <w:r>
              <w:rPr>
                <w:rFonts w:ascii="DejaVu Sans Mono" w:hAnsi="DejaVu Sans Mono" w:eastAsia="DejaVu Sans Mono"/>
                <w:color w:val="232323"/>
                <w:sz w:val="15"/>
              </w:rPr>
              <w:t xml:space="preserve">            await SaveBatchAsync(batch, token);</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var done = Math.Min(start + batch.Length, items.Count);</w:t>
            </w:r>
            <w:r>
              <w:br/>
            </w:r>
            <w:r>
              <w:rPr>
                <w:rFonts w:ascii="DejaVu Sans Mono" w:hAnsi="DejaVu Sans Mono" w:eastAsia="DejaVu Sans Mono"/>
                <w:color w:val="232323"/>
                <w:sz w:val="15"/>
              </w:rPr>
              <w:t xml:space="preserve">            progress?.Report(new ImportProgress(</w:t>
            </w:r>
            <w:r>
              <w:br/>
            </w:r>
            <w:r>
              <w:rPr>
                <w:rFonts w:ascii="DejaVu Sans Mono" w:hAnsi="DejaVu Sans Mono" w:eastAsia="DejaVu Sans Mono"/>
                <w:color w:val="232323"/>
                <w:sz w:val="15"/>
              </w:rPr>
              <w:t xml:space="preserve">                done, items.Count, batch[^1].MaterialId));</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private static Task SaveBatchAsync(</w:t>
            </w:r>
            <w:r>
              <w:br/>
            </w:r>
            <w:r>
              <w:rPr>
                <w:rFonts w:ascii="DejaVu Sans Mono" w:hAnsi="DejaVu Sans Mono" w:eastAsia="DejaVu Sans Mono"/>
                <w:color w:val="232323"/>
                <w:sz w:val="15"/>
              </w:rPr>
              <w:t xml:space="preserve">        Material[] batch,</w:t>
            </w:r>
            <w:r>
              <w:br/>
            </w:r>
            <w:r>
              <w:rPr>
                <w:rFonts w:ascii="DejaVu Sans Mono" w:hAnsi="DejaVu Sans Mono" w:eastAsia="DejaVu Sans Mono"/>
                <w:color w:val="232323"/>
                <w:sz w:val="15"/>
              </w:rPr>
              <w:t xml:space="preserve">        CancellationToken token) =&gt;</w:t>
            </w:r>
            <w:r>
              <w:br/>
            </w:r>
            <w:r>
              <w:rPr>
                <w:rFonts w:ascii="DejaVu Sans Mono" w:hAnsi="DejaVu Sans Mono" w:eastAsia="DejaVu Sans Mono"/>
                <w:color w:val="232323"/>
                <w:sz w:val="15"/>
              </w:rPr>
              <w:t xml:space="preserve">        Task.Delay(80, token); // mô phỏng SQL</w:t>
            </w:r>
            <w:r>
              <w:br/>
            </w:r>
            <w:r>
              <w:rPr>
                <w:rFonts w:ascii="DejaVu Sans Mono" w:hAnsi="DejaVu Sans Mono" w:eastAsia="DejaVu Sans Mono"/>
                <w:color w:val="232323"/>
                <w:sz w:val="15"/>
              </w:rPr>
              <w:t>}</w:t>
            </w:r>
          </w:p>
        </w:tc>
      </w:tr>
    </w:tbl>
    <w:p>
      <w:pPr>
        <w:spacing w:after="40" w:before="80" w:line="269" w:lineRule="auto"/>
      </w:pPr>
      <w:r>
        <w:rPr>
          <w:rFonts w:ascii="Liberation Sans" w:hAnsi="Liberation Sans" w:eastAsia="Liberation Sans"/>
          <w:b/>
          <w:sz w:val="20"/>
        </w:rPr>
        <w:t>Bước 2. ViewModel command</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[ObservableProperty]</w:t>
            </w:r>
            <w:r>
              <w:br/>
            </w:r>
            <w:r>
              <w:rPr>
                <w:rFonts w:ascii="DejaVu Sans Mono" w:hAnsi="DejaVu Sans Mono" w:eastAsia="DejaVu Sans Mono"/>
                <w:color w:val="232323"/>
                <w:sz w:val="15"/>
              </w:rPr>
              <w:t>private double progressPercent;</w:t>
            </w:r>
            <w:r>
              <w:br/>
            </w:r>
            <w:r>
              <w:rPr>
                <w:rFonts w:ascii="DejaVu Sans Mono" w:hAnsi="DejaVu Sans Mono" w:eastAsia="DejaVu Sans Mono"/>
                <w:color w:val="232323"/>
                <w:sz w:val="15"/>
              </w:rPr>
            </w:r>
            <w:r>
              <w:br/>
            </w:r>
            <w:r>
              <w:rPr>
                <w:rFonts w:ascii="DejaVu Sans Mono" w:hAnsi="DejaVu Sans Mono" w:eastAsia="DejaVu Sans Mono"/>
                <w:color w:val="232323"/>
                <w:sz w:val="15"/>
              </w:rPr>
              <w:t>[ObservableProperty]</w:t>
            </w:r>
            <w:r>
              <w:br/>
            </w:r>
            <w:r>
              <w:rPr>
                <w:rFonts w:ascii="DejaVu Sans Mono" w:hAnsi="DejaVu Sans Mono" w:eastAsia="DejaVu Sans Mono"/>
                <w:color w:val="232323"/>
                <w:sz w:val="15"/>
              </w:rPr>
              <w:t>private string progressText = string.Empty;</w:t>
            </w:r>
            <w:r>
              <w:br/>
            </w:r>
            <w:r>
              <w:rPr>
                <w:rFonts w:ascii="DejaVu Sans Mono" w:hAnsi="DejaVu Sans Mono" w:eastAsia="DejaVu Sans Mono"/>
                <w:color w:val="232323"/>
                <w:sz w:val="15"/>
              </w:rPr>
            </w:r>
            <w:r>
              <w:br/>
            </w:r>
            <w:r>
              <w:rPr>
                <w:rFonts w:ascii="DejaVu Sans Mono" w:hAnsi="DejaVu Sans Mono" w:eastAsia="DejaVu Sans Mono"/>
                <w:color w:val="232323"/>
                <w:sz w:val="15"/>
              </w:rPr>
              <w:t>[RelayCommand]</w:t>
            </w:r>
            <w:r>
              <w:br/>
            </w:r>
            <w:r>
              <w:rPr>
                <w:rFonts w:ascii="DejaVu Sans Mono" w:hAnsi="DejaVu Sans Mono" w:eastAsia="DejaVu Sans Mono"/>
                <w:color w:val="232323"/>
                <w:sz w:val="15"/>
              </w:rPr>
              <w:t>private async Task ImportAsync(CancellationToken token)</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var items = Enumerable.Range(1, 5000)</w:t>
            </w:r>
            <w:r>
              <w:br/>
            </w:r>
            <w:r>
              <w:rPr>
                <w:rFonts w:ascii="DejaVu Sans Mono" w:hAnsi="DejaVu Sans Mono" w:eastAsia="DejaVu Sans Mono"/>
                <w:color w:val="232323"/>
                <w:sz w:val="15"/>
              </w:rPr>
              <w:t xml:space="preserve">        .Select(i =&gt; new Material($"SF{i:00000}",</w:t>
            </w:r>
            <w:r>
              <w:br/>
            </w:r>
            <w:r>
              <w:rPr>
                <w:rFonts w:ascii="DejaVu Sans Mono" w:hAnsi="DejaVu Sans Mono" w:eastAsia="DejaVu Sans Mono"/>
                <w:color w:val="232323"/>
                <w:sz w:val="15"/>
              </w:rPr>
              <w:t xml:space="preserve">            $"Material {i}", "TEST"))</w:t>
            </w:r>
            <w:r>
              <w:br/>
            </w:r>
            <w:r>
              <w:rPr>
                <w:rFonts w:ascii="DejaVu Sans Mono" w:hAnsi="DejaVu Sans Mono" w:eastAsia="DejaVu Sans Mono"/>
                <w:color w:val="232323"/>
                <w:sz w:val="15"/>
              </w:rPr>
              <w:t xml:space="preserve">        .ToList();</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var progress = new Progress&lt;ImportProgress&gt;(p =&gt;</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ProgressPercent = p.Percent;</w:t>
            </w:r>
            <w:r>
              <w:br/>
            </w:r>
            <w:r>
              <w:rPr>
                <w:rFonts w:ascii="DejaVu Sans Mono" w:hAnsi="DejaVu Sans Mono" w:eastAsia="DejaVu Sans Mono"/>
                <w:color w:val="232323"/>
                <w:sz w:val="15"/>
              </w:rPr>
              <w:t xml:space="preserve">        ProgressText = $"{p.Completed:N0}/{p.Total:N0}";</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try</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IsBusy = true;</w:t>
            </w:r>
            <w:r>
              <w:br/>
            </w:r>
            <w:r>
              <w:rPr>
                <w:rFonts w:ascii="DejaVu Sans Mono" w:hAnsi="DejaVu Sans Mono" w:eastAsia="DejaVu Sans Mono"/>
                <w:color w:val="232323"/>
                <w:sz w:val="15"/>
              </w:rPr>
              <w:t xml:space="preserve">        await importer.ImportAsync(items, progress, token);</w:t>
            </w:r>
            <w:r>
              <w:br/>
            </w:r>
            <w:r>
              <w:rPr>
                <w:rFonts w:ascii="DejaVu Sans Mono" w:hAnsi="DejaVu Sans Mono" w:eastAsia="DejaVu Sans Mono"/>
                <w:color w:val="232323"/>
                <w:sz w:val="15"/>
              </w:rPr>
              <w:t xml:space="preserve">        ProgressText = "Hoàn thành.";</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catch (OperationCanceledException)</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ProgressText = "Đã hủy.";</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finally</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IsBusy = false;</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w:t>
            </w:r>
          </w:p>
        </w:tc>
      </w:tr>
    </w:tbl>
    <w:p>
      <w:pPr>
        <w:spacing w:after="40" w:before="80" w:line="269" w:lineRule="auto"/>
      </w:pPr>
      <w:r>
        <w:rPr>
          <w:rFonts w:ascii="Liberation Sans" w:hAnsi="Liberation Sans" w:eastAsia="Liberation Sans"/>
          <w:b/>
          <w:sz w:val="20"/>
        </w:rPr>
        <w:t>Bước 3. Progress UI</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&lt;ProgressBar Height="8"</w:t>
            </w:r>
            <w:r>
              <w:br/>
            </w:r>
            <w:r>
              <w:rPr>
                <w:rFonts w:ascii="DejaVu Sans Mono" w:hAnsi="DejaVu Sans Mono" w:eastAsia="DejaVu Sans Mono"/>
                <w:color w:val="232323"/>
                <w:sz w:val="15"/>
              </w:rPr>
              <w:t xml:space="preserve">             Minimum="0"</w:t>
            </w:r>
            <w:r>
              <w:br/>
            </w:r>
            <w:r>
              <w:rPr>
                <w:rFonts w:ascii="DejaVu Sans Mono" w:hAnsi="DejaVu Sans Mono" w:eastAsia="DejaVu Sans Mono"/>
                <w:color w:val="232323"/>
                <w:sz w:val="15"/>
              </w:rPr>
              <w:t xml:space="preserve">             Maximum="100"</w:t>
            </w:r>
            <w:r>
              <w:br/>
            </w:r>
            <w:r>
              <w:rPr>
                <w:rFonts w:ascii="DejaVu Sans Mono" w:hAnsi="DejaVu Sans Mono" w:eastAsia="DejaVu Sans Mono"/>
                <w:color w:val="232323"/>
                <w:sz w:val="15"/>
              </w:rPr>
              <w:t xml:space="preserve">             Value="{Binding ProgressPercent}" /&gt;</w:t>
            </w:r>
            <w:r>
              <w:br/>
            </w:r>
            <w:r>
              <w:rPr>
                <w:rFonts w:ascii="DejaVu Sans Mono" w:hAnsi="DejaVu Sans Mono" w:eastAsia="DejaVu Sans Mono"/>
                <w:color w:val="232323"/>
                <w:sz w:val="15"/>
              </w:rPr>
              <w:t>&lt;TextBlock Text="{Binding ProgressText}" /&gt;</w:t>
            </w:r>
            <w:r>
              <w:br/>
            </w:r>
            <w:r>
              <w:rPr>
                <w:rFonts w:ascii="DejaVu Sans Mono" w:hAnsi="DejaVu Sans Mono" w:eastAsia="DejaVu Sans Mono"/>
                <w:color w:val="232323"/>
                <w:sz w:val="15"/>
              </w:rPr>
              <w:t>&lt;Button Content="Import"</w:t>
            </w:r>
            <w:r>
              <w:br/>
            </w:r>
            <w:r>
              <w:rPr>
                <w:rFonts w:ascii="DejaVu Sans Mono" w:hAnsi="DejaVu Sans Mono" w:eastAsia="DejaVu Sans Mono"/>
                <w:color w:val="232323"/>
                <w:sz w:val="15"/>
              </w:rPr>
              <w:t xml:space="preserve">        Command="{Binding ImportCommand}" /&gt;</w:t>
            </w:r>
            <w:r>
              <w:br/>
            </w:r>
            <w:r>
              <w:rPr>
                <w:rFonts w:ascii="DejaVu Sans Mono" w:hAnsi="DejaVu Sans Mono" w:eastAsia="DejaVu Sans Mono"/>
                <w:color w:val="232323"/>
                <w:sz w:val="15"/>
              </w:rPr>
              <w:t>&lt;Button Content="Hủy"</w:t>
            </w:r>
            <w:r>
              <w:br/>
            </w:r>
            <w:r>
              <w:rPr>
                <w:rFonts w:ascii="DejaVu Sans Mono" w:hAnsi="DejaVu Sans Mono" w:eastAsia="DejaVu Sans Mono"/>
                <w:color w:val="232323"/>
                <w:sz w:val="15"/>
              </w:rPr>
              <w:t xml:space="preserve">        Command="{Binding ImportCancelCommand}" /&gt;</w:t>
            </w:r>
          </w:p>
        </w:tc>
      </w:tr>
    </w:tbl>
    <w:p>
      <w:pPr>
        <w:spacing w:after="40" w:before="80" w:line="269" w:lineRule="auto"/>
      </w:pPr>
      <w:r>
        <w:rPr>
          <w:rFonts w:ascii="Liberation Sans" w:hAnsi="Liberation Sans" w:eastAsia="Liberation Sans"/>
          <w:b/>
          <w:sz w:val="20"/>
        </w:rPr>
        <w:t>Bước 4. Kiểm tra UI responsiveness</w:t>
      </w:r>
    </w:p>
    <w:p>
      <w:pPr>
        <w:spacing w:after="80" w:before="0" w:line="269" w:lineRule="auto"/>
      </w:pPr>
      <w:r>
        <w:rPr>
          <w:rFonts w:ascii="Liberation Sans" w:hAnsi="Liberation Sans" w:eastAsia="Liberation Sans"/>
          <w:sz w:val="20"/>
        </w:rPr>
        <w:t>Trong khi import, kéo Window, đổi kích thước và chuyển tab. UI phải phản hồi. Nhấn Hủy ở khoảng 40% và xác nhận operation dừng trong batch kế tiếp.</w:t>
      </w:r>
    </w:p>
    <w:tbl>
      <w:tblPr>
        <w:tblW w:type="auto" w:w="0"/>
        <w:jc w:val="center"/>
        <w:tblLayout w:type="fixed"/>
        <w:tblLook w:firstColumn="1" w:firstRow="1" w:lastColumn="0" w:lastRow="0" w:noHBand="0" w:noVBand="1" w:val="04A0"/>
      </w:tblPr>
      <w:tblGrid>
        <w:gridCol w:w="10080"/>
      </w:tblGrid>
      <w:tr>
        <w:tc>
          <w:tcPr>
            <w:tcW w:type="dxa" w:w="9288"/>
            <w:shd w:fill="F3E8FF"/>
            <w:tcBorders>
              <w:top w:val="single" w:sz="0" w:color="F3E8FF"/>
              <w:bottom w:val="single" w:sz="0" w:color="F3E8FF"/>
              <w:left w:val="single" w:sz="20" w:color="7E57C2"/>
              <w:right w:val="single" w:sz="0" w:color="F3E8FF"/>
            </w:tcBorders>
          </w:tcPr>
          <w:p>
            <w:r>
              <w:rPr>
                <w:rFonts w:ascii="Liberation Sans" w:hAnsi="Liberation Sans" w:eastAsia="Liberation Sans"/>
                <w:b/>
                <w:color w:val="7E57C2"/>
                <w:sz w:val="19"/>
              </w:rPr>
              <w:t>Kết quả đúng</w:t>
            </w:r>
          </w:p>
          <w:p>
            <w:pPr>
              <w:spacing w:after="0"/>
            </w:pPr>
            <w:r>
              <w:rPr>
                <w:rFonts w:ascii="Liberation Sans" w:hAnsi="Liberation Sans" w:eastAsia="Liberation Sans"/>
                <w:sz w:val="20"/>
              </w:rPr>
              <w:t>Progress tăng đều, UI vẫn phản hồi, nút Hủy hoạt động, trạng thái được reset kể cả khi có exception.</w:t>
            </w:r>
          </w:p>
        </w:tc>
      </w:tr>
    </w:tbl>
    <w:p>
      <w:pPr>
        <w:pStyle w:val="Heading2"/>
        <w:keepNext/>
      </w:pPr>
      <w:r>
        <w:t>4. Lỗi thường gặp</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952"/>
            <w:shd w:fill="D9EAF7"/>
            <w:vAlign w:val="center"/>
          </w:tcPr>
          <w:p>
            <w:pPr>
              <w:jc w:val="center"/>
            </w:pPr>
            <w:r>
              <w:rPr>
                <w:rFonts w:ascii="Liberation Sans" w:hAnsi="Liberation Sans" w:eastAsia="Liberation Sans"/>
                <w:b/>
                <w:color w:val="1F4E79"/>
                <w:sz w:val="17"/>
              </w:rPr>
              <w:t>Hiện tượng</w:t>
            </w:r>
          </w:p>
        </w:tc>
        <w:tc>
          <w:tcPr>
            <w:tcW w:type="dxa" w:w="2880"/>
            <w:shd w:fill="D9EAF7"/>
            <w:vAlign w:val="center"/>
          </w:tcPr>
          <w:p>
            <w:pPr>
              <w:jc w:val="center"/>
            </w:pPr>
            <w:r>
              <w:rPr>
                <w:rFonts w:ascii="Liberation Sans" w:hAnsi="Liberation Sans" w:eastAsia="Liberation Sans"/>
                <w:b/>
                <w:color w:val="1F4E79"/>
                <w:sz w:val="17"/>
              </w:rPr>
              <w:t>Nguyên nhân</w:t>
            </w:r>
          </w:p>
        </w:tc>
        <w:tc>
          <w:tcPr>
            <w:tcW w:type="dxa" w:w="3240"/>
            <w:shd w:fill="D9EAF7"/>
            <w:vAlign w:val="center"/>
          </w:tcPr>
          <w:p>
            <w:pPr>
              <w:jc w:val="center"/>
            </w:pPr>
            <w:r>
              <w:rPr>
                <w:rFonts w:ascii="Liberation Sans" w:hAnsi="Liberation Sans" w:eastAsia="Liberation Sans"/>
                <w:b/>
                <w:color w:val="1F4E79"/>
                <w:sz w:val="17"/>
              </w:rPr>
              <w:t>Cách sửa</w:t>
            </w:r>
          </w:p>
        </w:tc>
      </w:tr>
      <w:tr>
        <w:tc>
          <w:tcPr>
            <w:tcW w:type="dxa" w:w="2952"/>
            <w:vAlign w:val="top"/>
          </w:tcPr>
          <w:p>
            <w:r>
              <w:rPr>
                <w:rFonts w:ascii="Liberation Sans" w:hAnsi="Liberation Sans" w:eastAsia="Liberation Sans"/>
                <w:sz w:val="16"/>
              </w:rPr>
              <w:t>Cross-thread collection exception</w:t>
            </w:r>
          </w:p>
        </w:tc>
        <w:tc>
          <w:tcPr>
            <w:tcW w:type="dxa" w:w="2880"/>
            <w:vAlign w:val="top"/>
          </w:tcPr>
          <w:p>
            <w:r>
              <w:rPr>
                <w:rFonts w:ascii="Liberation Sans" w:hAnsi="Liberation Sans" w:eastAsia="Liberation Sans"/>
                <w:sz w:val="16"/>
              </w:rPr>
              <w:t>Cập nhật ObservableCollection từ thread nền.</w:t>
            </w:r>
          </w:p>
        </w:tc>
        <w:tc>
          <w:tcPr>
            <w:tcW w:type="dxa" w:w="3240"/>
            <w:vAlign w:val="top"/>
          </w:tcPr>
          <w:p>
            <w:r>
              <w:rPr>
                <w:rFonts w:ascii="Liberation Sans" w:hAnsi="Liberation Sans" w:eastAsia="Liberation Sans"/>
                <w:sz w:val="16"/>
              </w:rPr>
              <w:t>Cập nhật trên UI context hoặc Dispatcher; tách dữ liệu khỏi UI collection.</w:t>
            </w:r>
          </w:p>
        </w:tc>
      </w:tr>
      <w:tr>
        <w:tc>
          <w:tcPr>
            <w:tcW w:type="dxa" w:w="2952"/>
            <w:vAlign w:val="top"/>
          </w:tcPr>
          <w:p>
            <w:r>
              <w:rPr>
                <w:rFonts w:ascii="Liberation Sans" w:hAnsi="Liberation Sans" w:eastAsia="Liberation Sans"/>
                <w:sz w:val="16"/>
              </w:rPr>
              <w:t>Cancel không phản hồi</w:t>
            </w:r>
          </w:p>
        </w:tc>
        <w:tc>
          <w:tcPr>
            <w:tcW w:type="dxa" w:w="2880"/>
            <w:vAlign w:val="top"/>
          </w:tcPr>
          <w:p>
            <w:r>
              <w:rPr>
                <w:rFonts w:ascii="Liberation Sans" w:hAnsi="Liberation Sans" w:eastAsia="Liberation Sans"/>
                <w:sz w:val="16"/>
              </w:rPr>
              <w:t>Tầng dưới bỏ qua token hoặc một batch quá lớn.</w:t>
            </w:r>
          </w:p>
        </w:tc>
        <w:tc>
          <w:tcPr>
            <w:tcW w:type="dxa" w:w="3240"/>
            <w:vAlign w:val="top"/>
          </w:tcPr>
          <w:p>
            <w:r>
              <w:rPr>
                <w:rFonts w:ascii="Liberation Sans" w:hAnsi="Liberation Sans" w:eastAsia="Liberation Sans"/>
                <w:sz w:val="16"/>
              </w:rPr>
              <w:t>Truyền token và kiểm tra thường xuyên hơn.</w:t>
            </w:r>
          </w:p>
        </w:tc>
      </w:tr>
      <w:tr>
        <w:tc>
          <w:tcPr>
            <w:tcW w:type="dxa" w:w="2952"/>
            <w:vAlign w:val="top"/>
          </w:tcPr>
          <w:p>
            <w:r>
              <w:rPr>
                <w:rFonts w:ascii="Liberation Sans" w:hAnsi="Liberation Sans" w:eastAsia="Liberation Sans"/>
                <w:sz w:val="16"/>
              </w:rPr>
              <w:t>UI vẫn treo dù dùng async</w:t>
            </w:r>
          </w:p>
        </w:tc>
        <w:tc>
          <w:tcPr>
            <w:tcW w:type="dxa" w:w="2880"/>
            <w:vAlign w:val="top"/>
          </w:tcPr>
          <w:p>
            <w:r>
              <w:rPr>
                <w:rFonts w:ascii="Liberation Sans" w:hAnsi="Liberation Sans" w:eastAsia="Liberation Sans"/>
                <w:sz w:val="16"/>
              </w:rPr>
              <w:t>Có đoạn CPU/synchronous work trước await hoặc API giả async.</w:t>
            </w:r>
          </w:p>
        </w:tc>
        <w:tc>
          <w:tcPr>
            <w:tcW w:type="dxa" w:w="3240"/>
            <w:vAlign w:val="top"/>
          </w:tcPr>
          <w:p>
            <w:r>
              <w:rPr>
                <w:rFonts w:ascii="Liberation Sans" w:hAnsi="Liberation Sans" w:eastAsia="Liberation Sans"/>
                <w:sz w:val="16"/>
              </w:rPr>
              <w:t>Profile; dùng API async thật hoặc Task.Run cho CPU-bound.</w:t>
            </w:r>
          </w:p>
        </w:tc>
      </w:tr>
    </w:tbl>
    <w:p>
      <w:pPr>
        <w:pStyle w:val="Heading2"/>
        <w:keepNext/>
      </w:pPr>
      <w:r>
        <w:t>5. Bài tập tự luyện</w:t>
      </w:r>
    </w:p>
    <w:p>
      <w:pPr>
        <w:spacing w:after="60" w:before="0" w:line="269" w:lineRule="auto"/>
      </w:pPr>
      <w:r>
        <w:rPr>
          <w:rFonts w:ascii="Liberation Sans" w:hAnsi="Liberation Sans" w:eastAsia="Liberation Sans"/>
          <w:b/>
          <w:sz w:val="20"/>
        </w:rPr>
        <w:t>Bài 1.</w:t>
      </w:r>
      <w:r>
        <w:rPr>
          <w:rFonts w:ascii="Liberation Sans" w:hAnsi="Liberation Sans" w:eastAsia="Liberation Sans"/>
          <w:sz w:val="20"/>
        </w:rPr>
        <w:t xml:space="preserve"> Thêm ETA dựa trên tốc độ xử lý.</w:t>
      </w:r>
    </w:p>
    <w:p>
      <w:pPr>
        <w:spacing w:after="60" w:before="0" w:line="269" w:lineRule="auto"/>
      </w:pPr>
      <w:r>
        <w:rPr>
          <w:rFonts w:ascii="Liberation Sans" w:hAnsi="Liberation Sans" w:eastAsia="Liberation Sans"/>
          <w:b/>
          <w:sz w:val="20"/>
        </w:rPr>
        <w:t>Bài 2.</w:t>
      </w:r>
      <w:r>
        <w:rPr>
          <w:rFonts w:ascii="Liberation Sans" w:hAnsi="Liberation Sans" w:eastAsia="Liberation Sans"/>
          <w:sz w:val="20"/>
        </w:rPr>
        <w:t xml:space="preserve"> Giới hạn cập nhật progress tối đa 10 lần/giây để tránh render quá nhiều.</w:t>
      </w:r>
    </w:p>
    <w:p>
      <w:pPr>
        <w:spacing w:after="60" w:before="0" w:line="269" w:lineRule="auto"/>
      </w:pPr>
      <w:r>
        <w:rPr>
          <w:rFonts w:ascii="Liberation Sans" w:hAnsi="Liberation Sans" w:eastAsia="Liberation Sans"/>
          <w:b/>
          <w:sz w:val="20"/>
        </w:rPr>
        <w:t>Bài 3.</w:t>
      </w:r>
      <w:r>
        <w:rPr>
          <w:rFonts w:ascii="Liberation Sans" w:hAnsi="Liberation Sans" w:eastAsia="Liberation Sans"/>
          <w:sz w:val="20"/>
        </w:rPr>
        <w:t xml:space="preserve"> Cho phép resume import từ batch cuối đã thành công.</w:t>
      </w:r>
    </w:p>
    <w:p>
      <w:pPr>
        <w:pStyle w:val="Heading2"/>
        <w:keepNext/>
      </w:pPr>
      <w:r>
        <w:t>6. Tự kiểm tra</w:t>
      </w:r>
    </w:p>
    <w:p>
      <w:pPr>
        <w:spacing w:after="40" w:before="0" w:line="269" w:lineRule="auto"/>
      </w:pPr>
      <w:r>
        <w:rPr>
          <w:rFonts w:ascii="Liberation Sans" w:hAnsi="Liberation Sans" w:eastAsia="Liberation Sans"/>
          <w:sz w:val="20"/>
        </w:rPr>
        <w:t>1. await làm gì với UI thread?</w:t>
      </w:r>
    </w:p>
    <w:p>
      <w:pPr>
        <w:spacing w:after="40" w:before="0" w:line="269" w:lineRule="auto"/>
      </w:pPr>
      <w:r>
        <w:rPr>
          <w:rFonts w:ascii="Liberation Sans" w:hAnsi="Liberation Sans" w:eastAsia="Liberation Sans"/>
          <w:sz w:val="20"/>
        </w:rPr>
        <w:t>2. Khi nào dùng Task.Run?</w:t>
      </w:r>
    </w:p>
    <w:p>
      <w:pPr>
        <w:spacing w:after="40" w:before="0" w:line="269" w:lineRule="auto"/>
      </w:pPr>
      <w:r>
        <w:rPr>
          <w:rFonts w:ascii="Liberation Sans" w:hAnsi="Liberation Sans" w:eastAsia="Liberation Sans"/>
          <w:sz w:val="20"/>
        </w:rPr>
        <w:t>3. CancellationToken có tự dừng code không?</w:t>
      </w:r>
    </w:p>
    <w:p>
      <w:pPr>
        <w:spacing w:after="40" w:before="0" w:line="269" w:lineRule="auto"/>
      </w:pPr>
      <w:r>
        <w:rPr>
          <w:rFonts w:ascii="Liberation Sans" w:hAnsi="Liberation Sans" w:eastAsia="Liberation Sans"/>
          <w:sz w:val="20"/>
        </w:rPr>
        <w:t>4. Tại sao Progress&lt;T&gt; tiện cho WPF?</w:t>
      </w:r>
    </w:p>
    <w:p>
      <w:pPr>
        <w:pStyle w:val="Heading2"/>
        <w:keepNext/>
      </w:pPr>
      <w:r>
        <w:t>7. Checklist</w:t>
      </w:r>
    </w:p>
    <w:p>
      <w:pPr>
        <w:spacing w:after="40" w:before="0" w:line="269" w:lineRule="auto"/>
      </w:pPr>
      <w:r>
        <w:rPr>
          <w:rFonts w:ascii="Liberation Sans" w:hAnsi="Liberation Sans" w:eastAsia="Liberation Sans"/>
          <w:sz w:val="20"/>
        </w:rPr>
        <w:t>☐ Không dùng Result/Wait trong luồng UI.</w:t>
      </w:r>
    </w:p>
    <w:p>
      <w:pPr>
        <w:spacing w:after="40" w:before="0" w:line="269" w:lineRule="auto"/>
      </w:pPr>
      <w:r>
        <w:rPr>
          <w:rFonts w:ascii="Liberation Sans" w:hAnsi="Liberation Sans" w:eastAsia="Liberation Sans"/>
          <w:sz w:val="20"/>
        </w:rPr>
        <w:t>☐ Token đi xuyên đến tầng I/O.</w:t>
      </w:r>
    </w:p>
    <w:p>
      <w:pPr>
        <w:spacing w:after="40" w:before="0" w:line="269" w:lineRule="auto"/>
      </w:pPr>
      <w:r>
        <w:rPr>
          <w:rFonts w:ascii="Liberation Sans" w:hAnsi="Liberation Sans" w:eastAsia="Liberation Sans"/>
          <w:sz w:val="20"/>
        </w:rPr>
        <w:t>☐ Có chiến lược lỗi và thông báo rõ ràng.</w:t>
      </w:r>
    </w:p>
    <w:p>
      <w:bookmarkStart w:id="23" w:name="week14"/>
      <w:pPr>
        <w:pStyle w:val="Heading1"/>
        <w:keepNext/>
        <w:pageBreakBefore/>
      </w:pPr>
      <w:r>
        <w:t>TUẦN 14: Gọi Web API, HttpClient, JSON và xác thực</w:t>
      </w:r>
      <w:bookmarkEnd w:id="23"/>
    </w:p>
    <w:tbl>
      <w:tblPr>
        <w:tblW w:type="auto" w:w="0"/>
        <w:jc w:val="center"/>
        <w:tblLayout w:type="fixed"/>
        <w:tblLook w:firstColumn="1" w:firstRow="1" w:lastColumn="0" w:lastRow="0" w:noHBand="0" w:noVBand="1" w:val="04A0"/>
      </w:tblPr>
      <w:tblGrid>
        <w:gridCol w:w="10080"/>
      </w:tblGrid>
      <w:tr>
        <w:tc>
          <w:tcPr>
            <w:tcW w:type="dxa" w:w="9288"/>
            <w:shd w:fill="E8F5E9"/>
            <w:tcBorders>
              <w:top w:val="single" w:sz="0" w:color="E8F5E9"/>
              <w:bottom w:val="single" w:sz="0" w:color="E8F5E9"/>
              <w:left w:val="single" w:sz="20" w:color="2E7D32"/>
              <w:right w:val="single" w:sz="0" w:color="E8F5E9"/>
            </w:tcBorders>
          </w:tcPr>
          <w:p>
            <w:r>
              <w:rPr>
                <w:rFonts w:ascii="Liberation Sans" w:hAnsi="Liberation Sans" w:eastAsia="Liberation Sans"/>
                <w:b/>
                <w:color w:val="2E7D32"/>
                <w:sz w:val="19"/>
              </w:rPr>
              <w:t>Kết quả cần đạt</w:t>
            </w:r>
          </w:p>
          <w:p>
            <w:pPr>
              <w:spacing w:after="0"/>
            </w:pPr>
            <w:r>
              <w:rPr>
                <w:rFonts w:ascii="Liberation Sans" w:hAnsi="Liberation Sans" w:eastAsia="Liberation Sans"/>
                <w:sz w:val="20"/>
              </w:rPr>
              <w:t>Tạo typed API client có timeout, xử lý status code và token; WPF lấy dữ liệu từ ASP.NET Core API mà không phụ thuộc chi tiết HTTP trong ViewModel.</w:t>
            </w:r>
          </w:p>
        </w:tc>
      </w:tr>
    </w:tbl>
    <w:p>
      <w:pPr>
        <w:pStyle w:val="Heading2"/>
        <w:keepNext/>
      </w:pPr>
      <w:r>
        <w:t>1. Mục tiêu</w:t>
      </w:r>
    </w:p>
    <w:p>
      <w:pPr>
        <w:pStyle w:val="ListBullet"/>
        <w:spacing w:after="40" w:before="0" w:line="269" w:lineRule="auto"/>
        <w:ind w:left="403" w:hanging="230"/>
      </w:pPr>
      <w:r>
        <w:rPr>
          <w:rFonts w:ascii="Liberation Sans" w:hAnsi="Liberation Sans" w:eastAsia="Liberation Sans"/>
          <w:sz w:val="20"/>
        </w:rPr>
        <w:t>Đăng ký HttpClient qua IHttpClientFactory.</w:t>
      </w:r>
    </w:p>
    <w:p>
      <w:pPr>
        <w:pStyle w:val="ListBullet"/>
        <w:spacing w:after="40" w:before="0" w:line="269" w:lineRule="auto"/>
        <w:ind w:left="403" w:hanging="230"/>
      </w:pPr>
      <w:r>
        <w:rPr>
          <w:rFonts w:ascii="Liberation Sans" w:hAnsi="Liberation Sans" w:eastAsia="Liberation Sans"/>
          <w:sz w:val="20"/>
        </w:rPr>
        <w:t>Serialize/deserialize JSON an toàn.</w:t>
      </w:r>
    </w:p>
    <w:p>
      <w:pPr>
        <w:pStyle w:val="ListBullet"/>
        <w:spacing w:after="40" w:before="0" w:line="269" w:lineRule="auto"/>
        <w:ind w:left="403" w:hanging="230"/>
      </w:pPr>
      <w:r>
        <w:rPr>
          <w:rFonts w:ascii="Liberation Sans" w:hAnsi="Liberation Sans" w:eastAsia="Liberation Sans"/>
          <w:sz w:val="20"/>
        </w:rPr>
        <w:t>Phân loại HTTP status code.</w:t>
      </w:r>
    </w:p>
    <w:p>
      <w:pPr>
        <w:pStyle w:val="ListBullet"/>
        <w:spacing w:after="40" w:before="0" w:line="269" w:lineRule="auto"/>
        <w:ind w:left="403" w:hanging="230"/>
      </w:pPr>
      <w:r>
        <w:rPr>
          <w:rFonts w:ascii="Liberation Sans" w:hAnsi="Liberation Sans" w:eastAsia="Liberation Sans"/>
          <w:sz w:val="20"/>
        </w:rPr>
        <w:t>Tách token handler và tránh lộ bí mật.</w:t>
      </w:r>
    </w:p>
    <w:p>
      <w:pPr>
        <w:pStyle w:val="Heading2"/>
        <w:keepNext/>
      </w:pPr>
      <w:r>
        <w:t>2. Bài học chi tiết</w:t>
      </w:r>
    </w:p>
    <w:p>
      <w:pPr>
        <w:pStyle w:val="Heading3"/>
        <w:keepNext/>
      </w:pPr>
      <w:r>
        <w:t>2.1. Không new HttpClient cho từng request</w:t>
      </w:r>
    </w:p>
    <w:p>
      <w:pPr>
        <w:spacing w:after="80" w:before="0" w:line="269" w:lineRule="auto"/>
      </w:pPr>
      <w:r>
        <w:rPr>
          <w:rFonts w:ascii="Liberation Sans" w:hAnsi="Liberation Sans" w:eastAsia="Liberation Sans"/>
          <w:sz w:val="20"/>
        </w:rPr>
        <w:t>HttpClient nên được quản lý lâu dài hoặc qua IHttpClientFactory để tránh socket exhaustion và hỗ trợ handler lifecycle. Với WPF Generic Host, đăng ký typed client trong DI.</w:t>
      </w:r>
    </w:p>
    <w:p>
      <w:pPr>
        <w:pStyle w:val="Heading3"/>
        <w:keepNext/>
      </w:pPr>
      <w:r>
        <w:t>2.2. DTO và typed client</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sealed record MaterialDto(</w:t>
            </w:r>
            <w:r>
              <w:br/>
            </w:r>
            <w:r>
              <w:rPr>
                <w:rFonts w:ascii="DejaVu Sans Mono" w:hAnsi="DejaVu Sans Mono" w:eastAsia="DejaVu Sans Mono"/>
                <w:color w:val="232323"/>
                <w:sz w:val="15"/>
              </w:rPr>
              <w:t xml:space="preserve">    string MaterialId,</w:t>
            </w:r>
            <w:r>
              <w:br/>
            </w:r>
            <w:r>
              <w:rPr>
                <w:rFonts w:ascii="DejaVu Sans Mono" w:hAnsi="DejaVu Sans Mono" w:eastAsia="DejaVu Sans Mono"/>
                <w:color w:val="232323"/>
                <w:sz w:val="15"/>
              </w:rPr>
              <w:t xml:space="preserve">    string MaterialName,</w:t>
            </w:r>
            <w:r>
              <w:br/>
            </w:r>
            <w:r>
              <w:rPr>
                <w:rFonts w:ascii="DejaVu Sans Mono" w:hAnsi="DejaVu Sans Mono" w:eastAsia="DejaVu Sans Mono"/>
                <w:color w:val="232323"/>
                <w:sz w:val="15"/>
              </w:rPr>
              <w:t xml:space="preserve">    string? MarkingModel);</w:t>
            </w:r>
            <w:r>
              <w:br/>
            </w:r>
            <w:r>
              <w:rPr>
                <w:rFonts w:ascii="DejaVu Sans Mono" w:hAnsi="DejaVu Sans Mono" w:eastAsia="DejaVu Sans Mono"/>
                <w:color w:val="232323"/>
                <w:sz w:val="15"/>
              </w:rPr>
            </w:r>
            <w:r>
              <w:br/>
            </w:r>
            <w:r>
              <w:rPr>
                <w:rFonts w:ascii="DejaVu Sans Mono" w:hAnsi="DejaVu Sans Mono" w:eastAsia="DejaVu Sans Mono"/>
                <w:color w:val="232323"/>
                <w:sz w:val="15"/>
              </w:rPr>
              <w:t>public interface IMaterialApiClient</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Task&lt;PagedResult&lt;MaterialDto&gt;&gt; SearchAsync(</w:t>
            </w:r>
            <w:r>
              <w:br/>
            </w:r>
            <w:r>
              <w:rPr>
                <w:rFonts w:ascii="DejaVu Sans Mono" w:hAnsi="DejaVu Sans Mono" w:eastAsia="DejaVu Sans Mono"/>
                <w:color w:val="232323"/>
                <w:sz w:val="15"/>
              </w:rPr>
              <w:t xml:space="preserve">        string keyword,</w:t>
            </w:r>
            <w:r>
              <w:br/>
            </w:r>
            <w:r>
              <w:rPr>
                <w:rFonts w:ascii="DejaVu Sans Mono" w:hAnsi="DejaVu Sans Mono" w:eastAsia="DejaVu Sans Mono"/>
                <w:color w:val="232323"/>
                <w:sz w:val="15"/>
              </w:rPr>
              <w:t xml:space="preserve">        int page,</w:t>
            </w:r>
            <w:r>
              <w:br/>
            </w:r>
            <w:r>
              <w:rPr>
                <w:rFonts w:ascii="DejaVu Sans Mono" w:hAnsi="DejaVu Sans Mono" w:eastAsia="DejaVu Sans Mono"/>
                <w:color w:val="232323"/>
                <w:sz w:val="15"/>
              </w:rPr>
              <w:t xml:space="preserve">        int pageSize,</w:t>
            </w:r>
            <w:r>
              <w:br/>
            </w:r>
            <w:r>
              <w:rPr>
                <w:rFonts w:ascii="DejaVu Sans Mono" w:hAnsi="DejaVu Sans Mono" w:eastAsia="DejaVu Sans Mono"/>
                <w:color w:val="232323"/>
                <w:sz w:val="15"/>
              </w:rPr>
              <w:t xml:space="preserve">        CancellationToken cancellationToken);</w:t>
            </w:r>
            <w:r>
              <w:br/>
            </w:r>
            <w:r>
              <w:rPr>
                <w:rFonts w:ascii="DejaVu Sans Mono" w:hAnsi="DejaVu Sans Mono" w:eastAsia="DejaVu Sans Mono"/>
                <w:color w:val="232323"/>
                <w:sz w:val="15"/>
              </w:rPr>
              <w:t>}</w:t>
            </w:r>
            <w:r>
              <w:br/>
            </w:r>
            <w:r>
              <w:rPr>
                <w:rFonts w:ascii="DejaVu Sans Mono" w:hAnsi="DejaVu Sans Mono" w:eastAsia="DejaVu Sans Mono"/>
                <w:color w:val="232323"/>
                <w:sz w:val="15"/>
              </w:rPr>
            </w:r>
            <w:r>
              <w:br/>
            </w:r>
            <w:r>
              <w:rPr>
                <w:rFonts w:ascii="DejaVu Sans Mono" w:hAnsi="DejaVu Sans Mono" w:eastAsia="DejaVu Sans Mono"/>
                <w:color w:val="232323"/>
                <w:sz w:val="15"/>
              </w:rPr>
              <w:t>public sealed class MaterialApiClient : IMaterialApiClient</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private readonly HttpClient httpClient;</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public MaterialApiClient(HttpClient httpClient) =&gt;</w:t>
            </w:r>
            <w:r>
              <w:br/>
            </w:r>
            <w:r>
              <w:rPr>
                <w:rFonts w:ascii="DejaVu Sans Mono" w:hAnsi="DejaVu Sans Mono" w:eastAsia="DejaVu Sans Mono"/>
                <w:color w:val="232323"/>
                <w:sz w:val="15"/>
              </w:rPr>
              <w:t xml:space="preserve">        this.httpClient = httpClient;</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public async Task&lt;PagedResult&lt;MaterialDto&gt;&gt; SearchAsync(</w:t>
            </w:r>
            <w:r>
              <w:br/>
            </w:r>
            <w:r>
              <w:rPr>
                <w:rFonts w:ascii="DejaVu Sans Mono" w:hAnsi="DejaVu Sans Mono" w:eastAsia="DejaVu Sans Mono"/>
                <w:color w:val="232323"/>
                <w:sz w:val="15"/>
              </w:rPr>
              <w:t xml:space="preserve">        string keyword,</w:t>
            </w:r>
            <w:r>
              <w:br/>
            </w:r>
            <w:r>
              <w:rPr>
                <w:rFonts w:ascii="DejaVu Sans Mono" w:hAnsi="DejaVu Sans Mono" w:eastAsia="DejaVu Sans Mono"/>
                <w:color w:val="232323"/>
                <w:sz w:val="15"/>
              </w:rPr>
              <w:t xml:space="preserve">        int page,</w:t>
            </w:r>
            <w:r>
              <w:br/>
            </w:r>
            <w:r>
              <w:rPr>
                <w:rFonts w:ascii="DejaVu Sans Mono" w:hAnsi="DejaVu Sans Mono" w:eastAsia="DejaVu Sans Mono"/>
                <w:color w:val="232323"/>
                <w:sz w:val="15"/>
              </w:rPr>
              <w:t xml:space="preserve">        int pageSize,</w:t>
            </w:r>
            <w:r>
              <w:br/>
            </w:r>
            <w:r>
              <w:rPr>
                <w:rFonts w:ascii="DejaVu Sans Mono" w:hAnsi="DejaVu Sans Mono" w:eastAsia="DejaVu Sans Mono"/>
                <w:color w:val="232323"/>
                <w:sz w:val="15"/>
              </w:rPr>
              <w:t xml:space="preserve">        CancellationToken token)</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var url = $"api/v1/materials?keyword={Uri.EscapeDataString(keyword)}" +</w:t>
            </w:r>
            <w:r>
              <w:br/>
            </w:r>
            <w:r>
              <w:rPr>
                <w:rFonts w:ascii="DejaVu Sans Mono" w:hAnsi="DejaVu Sans Mono" w:eastAsia="DejaVu Sans Mono"/>
                <w:color w:val="232323"/>
                <w:sz w:val="15"/>
              </w:rPr>
              <w:t xml:space="preserve">                  $"&amp;page={page}&amp;pageSize={pageSize}";</w:t>
            </w:r>
            <w:r>
              <w:br/>
            </w:r>
            <w:r>
              <w:rPr>
                <w:rFonts w:ascii="DejaVu Sans Mono" w:hAnsi="DejaVu Sans Mono" w:eastAsia="DejaVu Sans Mono"/>
                <w:color w:val="232323"/>
                <w:sz w:val="15"/>
              </w:rPr>
              <w:t xml:space="preserve">        using var response = await httpClient.GetAsync(url, token);</w:t>
            </w:r>
            <w:r>
              <w:br/>
            </w:r>
            <w:r>
              <w:rPr>
                <w:rFonts w:ascii="DejaVu Sans Mono" w:hAnsi="DejaVu Sans Mono" w:eastAsia="DejaVu Sans Mono"/>
                <w:color w:val="232323"/>
                <w:sz w:val="15"/>
              </w:rPr>
              <w:t xml:space="preserve">        await EnsureSuccessAsync(response, token);</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return await response.Content</w:t>
            </w:r>
            <w:r>
              <w:br/>
            </w:r>
            <w:r>
              <w:rPr>
                <w:rFonts w:ascii="DejaVu Sans Mono" w:hAnsi="DejaVu Sans Mono" w:eastAsia="DejaVu Sans Mono"/>
                <w:color w:val="232323"/>
                <w:sz w:val="15"/>
              </w:rPr>
              <w:t xml:space="preserve">            .ReadFromJsonAsync&lt;PagedResult&lt;MaterialDto&gt;&gt;(</w:t>
            </w:r>
            <w:r>
              <w:br/>
            </w:r>
            <w:r>
              <w:rPr>
                <w:rFonts w:ascii="DejaVu Sans Mono" w:hAnsi="DejaVu Sans Mono" w:eastAsia="DejaVu Sans Mono"/>
                <w:color w:val="232323"/>
                <w:sz w:val="15"/>
              </w:rPr>
              <w:t xml:space="preserve">                cancellationToken: token)</w:t>
            </w:r>
            <w:r>
              <w:br/>
            </w:r>
            <w:r>
              <w:rPr>
                <w:rFonts w:ascii="DejaVu Sans Mono" w:hAnsi="DejaVu Sans Mono" w:eastAsia="DejaVu Sans Mono"/>
                <w:color w:val="232323"/>
                <w:sz w:val="15"/>
              </w:rPr>
              <w:t xml:space="preserve">            ?? throw new InvalidDataException("API trả dữ liệu rỗng.");</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w:t>
            </w:r>
          </w:p>
        </w:tc>
      </w:tr>
    </w:tbl>
    <w:p>
      <w:pPr>
        <w:pStyle w:val="Heading3"/>
        <w:keepNext/>
      </w:pPr>
      <w:r>
        <w:t>2.3. Đăng ký client</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services.AddHttpClient&lt;IMaterialApiClient, MaterialApiClient&gt;(client =&gt;</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client.BaseAddress = new Uri(apiOptions.BaseUrl);</w:t>
            </w:r>
            <w:r>
              <w:br/>
            </w:r>
            <w:r>
              <w:rPr>
                <w:rFonts w:ascii="DejaVu Sans Mono" w:hAnsi="DejaVu Sans Mono" w:eastAsia="DejaVu Sans Mono"/>
                <w:color w:val="232323"/>
                <w:sz w:val="15"/>
              </w:rPr>
              <w:t xml:space="preserve">    client.Timeout = TimeSpan.FromSeconds(30);</w:t>
            </w:r>
            <w:r>
              <w:br/>
            </w:r>
            <w:r>
              <w:rPr>
                <w:rFonts w:ascii="DejaVu Sans Mono" w:hAnsi="DejaVu Sans Mono" w:eastAsia="DejaVu Sans Mono"/>
                <w:color w:val="232323"/>
                <w:sz w:val="15"/>
              </w:rPr>
              <w:t xml:space="preserve">    client.DefaultRequestHeaders.Accept.Add(</w:t>
            </w:r>
            <w:r>
              <w:br/>
            </w:r>
            <w:r>
              <w:rPr>
                <w:rFonts w:ascii="DejaVu Sans Mono" w:hAnsi="DejaVu Sans Mono" w:eastAsia="DejaVu Sans Mono"/>
                <w:color w:val="232323"/>
                <w:sz w:val="15"/>
              </w:rPr>
              <w:t xml:space="preserve">        new MediaTypeWithQualityHeaderValue("application/json"));</w:t>
            </w:r>
            <w:r>
              <w:br/>
            </w:r>
            <w:r>
              <w:rPr>
                <w:rFonts w:ascii="DejaVu Sans Mono" w:hAnsi="DejaVu Sans Mono" w:eastAsia="DejaVu Sans Mono"/>
                <w:color w:val="232323"/>
                <w:sz w:val="15"/>
              </w:rPr>
              <w:t>});</w:t>
            </w:r>
          </w:p>
        </w:tc>
      </w:tr>
    </w:tbl>
    <w:p>
      <w:pPr>
        <w:pStyle w:val="Heading3"/>
        <w:keepNext/>
      </w:pPr>
      <w:r>
        <w:t>2.4. Xử lý status code có nghĩa</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private static async Task EnsureSuccessAsync(</w:t>
            </w:r>
            <w:r>
              <w:br/>
            </w:r>
            <w:r>
              <w:rPr>
                <w:rFonts w:ascii="DejaVu Sans Mono" w:hAnsi="DejaVu Sans Mono" w:eastAsia="DejaVu Sans Mono"/>
                <w:color w:val="232323"/>
                <w:sz w:val="15"/>
              </w:rPr>
              <w:t xml:space="preserve">    HttpResponseMessage response,</w:t>
            </w:r>
            <w:r>
              <w:br/>
            </w:r>
            <w:r>
              <w:rPr>
                <w:rFonts w:ascii="DejaVu Sans Mono" w:hAnsi="DejaVu Sans Mono" w:eastAsia="DejaVu Sans Mono"/>
                <w:color w:val="232323"/>
                <w:sz w:val="15"/>
              </w:rPr>
              <w:t xml:space="preserve">    CancellationToken token)</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if (response.IsSuccessStatusCode)</w:t>
            </w:r>
            <w:r>
              <w:br/>
            </w:r>
            <w:r>
              <w:rPr>
                <w:rFonts w:ascii="DejaVu Sans Mono" w:hAnsi="DejaVu Sans Mono" w:eastAsia="DejaVu Sans Mono"/>
                <w:color w:val="232323"/>
                <w:sz w:val="15"/>
              </w:rPr>
              <w:t xml:space="preserve">        return;</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var detail = await response.Content.ReadAsStringAsync(token);</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throw response.StatusCode switch</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HttpStatusCode.BadRequest =&gt;</w:t>
            </w:r>
            <w:r>
              <w:br/>
            </w:r>
            <w:r>
              <w:rPr>
                <w:rFonts w:ascii="DejaVu Sans Mono" w:hAnsi="DejaVu Sans Mono" w:eastAsia="DejaVu Sans Mono"/>
                <w:color w:val="232323"/>
                <w:sz w:val="15"/>
              </w:rPr>
              <w:t xml:space="preserve">            new ValidationException(detail),</w:t>
            </w:r>
            <w:r>
              <w:br/>
            </w:r>
            <w:r>
              <w:rPr>
                <w:rFonts w:ascii="DejaVu Sans Mono" w:hAnsi="DejaVu Sans Mono" w:eastAsia="DejaVu Sans Mono"/>
                <w:color w:val="232323"/>
                <w:sz w:val="15"/>
              </w:rPr>
              <w:t xml:space="preserve">        HttpStatusCode.Unauthorized =&gt;</w:t>
            </w:r>
            <w:r>
              <w:br/>
            </w:r>
            <w:r>
              <w:rPr>
                <w:rFonts w:ascii="DejaVu Sans Mono" w:hAnsi="DejaVu Sans Mono" w:eastAsia="DejaVu Sans Mono"/>
                <w:color w:val="232323"/>
                <w:sz w:val="15"/>
              </w:rPr>
              <w:t xml:space="preserve">            new AuthenticationRequiredException(),</w:t>
            </w:r>
            <w:r>
              <w:br/>
            </w:r>
            <w:r>
              <w:rPr>
                <w:rFonts w:ascii="DejaVu Sans Mono" w:hAnsi="DejaVu Sans Mono" w:eastAsia="DejaVu Sans Mono"/>
                <w:color w:val="232323"/>
                <w:sz w:val="15"/>
              </w:rPr>
              <w:t xml:space="preserve">        HttpStatusCode.Forbidden =&gt;</w:t>
            </w:r>
            <w:r>
              <w:br/>
            </w:r>
            <w:r>
              <w:rPr>
                <w:rFonts w:ascii="DejaVu Sans Mono" w:hAnsi="DejaVu Sans Mono" w:eastAsia="DejaVu Sans Mono"/>
                <w:color w:val="232323"/>
                <w:sz w:val="15"/>
              </w:rPr>
              <w:t xml:space="preserve">            new PermissionDeniedException(),</w:t>
            </w:r>
            <w:r>
              <w:br/>
            </w:r>
            <w:r>
              <w:rPr>
                <w:rFonts w:ascii="DejaVu Sans Mono" w:hAnsi="DejaVu Sans Mono" w:eastAsia="DejaVu Sans Mono"/>
                <w:color w:val="232323"/>
                <w:sz w:val="15"/>
              </w:rPr>
              <w:t xml:space="preserve">        HttpStatusCode.NotFound =&gt;</w:t>
            </w:r>
            <w:r>
              <w:br/>
            </w:r>
            <w:r>
              <w:rPr>
                <w:rFonts w:ascii="DejaVu Sans Mono" w:hAnsi="DejaVu Sans Mono" w:eastAsia="DejaVu Sans Mono"/>
                <w:color w:val="232323"/>
                <w:sz w:val="15"/>
              </w:rPr>
              <w:t xml:space="preserve">            new ResourceNotFoundException(detail),</w:t>
            </w:r>
            <w:r>
              <w:br/>
            </w:r>
            <w:r>
              <w:rPr>
                <w:rFonts w:ascii="DejaVu Sans Mono" w:hAnsi="DejaVu Sans Mono" w:eastAsia="DejaVu Sans Mono"/>
                <w:color w:val="232323"/>
                <w:sz w:val="15"/>
              </w:rPr>
              <w:t xml:space="preserve">        _ =&gt; new ApiException(</w:t>
            </w:r>
            <w:r>
              <w:br/>
            </w:r>
            <w:r>
              <w:rPr>
                <w:rFonts w:ascii="DejaVu Sans Mono" w:hAnsi="DejaVu Sans Mono" w:eastAsia="DejaVu Sans Mono"/>
                <w:color w:val="232323"/>
                <w:sz w:val="15"/>
              </w:rPr>
              <w:t xml:space="preserve">            (int)response.StatusCode, detail)</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w:t>
            </w:r>
          </w:p>
        </w:tc>
      </w:tr>
    </w:tbl>
    <w:p>
      <w:pPr>
        <w:pStyle w:val="Heading3"/>
        <w:keepNext/>
      </w:pPr>
      <w:r>
        <w:t>2.5. Token handler</w:t>
      </w:r>
    </w:p>
    <w:p>
      <w:pPr>
        <w:spacing w:after="80" w:before="0" w:line="269" w:lineRule="auto"/>
      </w:pPr>
      <w:r>
        <w:rPr>
          <w:rFonts w:ascii="Liberation Sans" w:hAnsi="Liberation Sans" w:eastAsia="Liberation Sans"/>
          <w:sz w:val="20"/>
        </w:rPr>
        <w:t xml:space="preserve">ViewModel không tự gắn Authorization header. DelegatingHandler đọc access token từ </w:t>
      </w:r>
      <w:r>
        <w:rPr>
          <w:rFonts w:ascii="DejaVu Sans Mono" w:hAnsi="DejaVu Sans Mono" w:eastAsia="DejaVu Sans Mono"/>
          <w:color w:val="464646"/>
          <w:sz w:val="17"/>
        </w:rPr>
        <w:t>ITokenStore</w:t>
      </w:r>
      <w:r>
        <w:rPr>
          <w:rFonts w:ascii="Liberation Sans" w:hAnsi="Liberation Sans" w:eastAsia="Liberation Sans"/>
          <w:sz w:val="20"/>
        </w:rPr>
        <w:t>. Khi 401, luồng hợp lý là refresh một lần có đồng bộ, cập nhật token rồi retry; nếu vẫn thất bại thì yêu cầu đăng nhập lại.</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sealed class BearerTokenHandler : DelegatingHandler</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private readonly ITokenStore tokenStore;</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public BearerTokenHandler(ITokenStore tokenStore) =&gt;</w:t>
            </w:r>
            <w:r>
              <w:br/>
            </w:r>
            <w:r>
              <w:rPr>
                <w:rFonts w:ascii="DejaVu Sans Mono" w:hAnsi="DejaVu Sans Mono" w:eastAsia="DejaVu Sans Mono"/>
                <w:color w:val="232323"/>
                <w:sz w:val="15"/>
              </w:rPr>
              <w:t xml:space="preserve">        this.tokenStore = tokenStore;</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protected override async Task&lt;HttpResponseMessage&gt; SendAsync(</w:t>
            </w:r>
            <w:r>
              <w:br/>
            </w:r>
            <w:r>
              <w:rPr>
                <w:rFonts w:ascii="DejaVu Sans Mono" w:hAnsi="DejaVu Sans Mono" w:eastAsia="DejaVu Sans Mono"/>
                <w:color w:val="232323"/>
                <w:sz w:val="15"/>
              </w:rPr>
              <w:t xml:space="preserve">        HttpRequestMessage request,</w:t>
            </w:r>
            <w:r>
              <w:br/>
            </w:r>
            <w:r>
              <w:rPr>
                <w:rFonts w:ascii="DejaVu Sans Mono" w:hAnsi="DejaVu Sans Mono" w:eastAsia="DejaVu Sans Mono"/>
                <w:color w:val="232323"/>
                <w:sz w:val="15"/>
              </w:rPr>
              <w:t xml:space="preserve">        CancellationToken cancellationToken)</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var token = await tokenStore.GetAccessTokenAsync(</w:t>
            </w:r>
            <w:r>
              <w:br/>
            </w:r>
            <w:r>
              <w:rPr>
                <w:rFonts w:ascii="DejaVu Sans Mono" w:hAnsi="DejaVu Sans Mono" w:eastAsia="DejaVu Sans Mono"/>
                <w:color w:val="232323"/>
                <w:sz w:val="15"/>
              </w:rPr>
              <w:t xml:space="preserve">            cancellationToken);</w:t>
            </w:r>
            <w:r>
              <w:br/>
            </w:r>
            <w:r>
              <w:rPr>
                <w:rFonts w:ascii="DejaVu Sans Mono" w:hAnsi="DejaVu Sans Mono" w:eastAsia="DejaVu Sans Mono"/>
                <w:color w:val="232323"/>
                <w:sz w:val="15"/>
              </w:rPr>
              <w:t xml:space="preserve">        if (!string.IsNullOrWhiteSpace(token))</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request.Headers.Authorization =</w:t>
            </w:r>
            <w:r>
              <w:br/>
            </w:r>
            <w:r>
              <w:rPr>
                <w:rFonts w:ascii="DejaVu Sans Mono" w:hAnsi="DejaVu Sans Mono" w:eastAsia="DejaVu Sans Mono"/>
                <w:color w:val="232323"/>
                <w:sz w:val="15"/>
              </w:rPr>
              <w:t xml:space="preserve">                new AuthenticationHeaderValue("Bearer", token);</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return await base.SendAsync(request, cancellationToken);</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w:t>
            </w:r>
          </w:p>
        </w:tc>
      </w:tr>
    </w:tbl>
    <w:tbl>
      <w:tblPr>
        <w:tblW w:type="auto" w:w="0"/>
        <w:jc w:val="center"/>
        <w:tblLayout w:type="fixed"/>
        <w:tblLook w:firstColumn="1" w:firstRow="1" w:lastColumn="0" w:lastRow="0" w:noHBand="0" w:noVBand="1" w:val="04A0"/>
      </w:tblPr>
      <w:tblGrid>
        <w:gridCol w:w="10080"/>
      </w:tblGrid>
      <w:tr>
        <w:tc>
          <w:tcPr>
            <w:tcW w:type="dxa" w:w="9288"/>
            <w:shd w:fill="FFF3CD"/>
            <w:tcBorders>
              <w:top w:val="single" w:sz="0" w:color="FFF3CD"/>
              <w:bottom w:val="single" w:sz="0" w:color="FFF3CD"/>
              <w:left w:val="single" w:sz="20" w:color="B7791F"/>
              <w:right w:val="single" w:sz="0" w:color="FFF3CD"/>
            </w:tcBorders>
          </w:tcPr>
          <w:p>
            <w:r>
              <w:rPr>
                <w:rFonts w:ascii="Liberation Sans" w:hAnsi="Liberation Sans" w:eastAsia="Liberation Sans"/>
                <w:b/>
                <w:color w:val="B7791F"/>
                <w:sz w:val="19"/>
              </w:rPr>
              <w:t>Lưu token</w:t>
            </w:r>
          </w:p>
          <w:p>
            <w:pPr>
              <w:spacing w:after="0"/>
            </w:pPr>
            <w:r>
              <w:rPr>
                <w:rFonts w:ascii="Liberation Sans" w:hAnsi="Liberation Sans" w:eastAsia="Liberation Sans"/>
                <w:sz w:val="20"/>
              </w:rPr>
              <w:t>Không ghi access/refresh token vào log. Tránh lưu plaintext trong appsettings hoặc file dễ đọc; cân nhắc Windows Credential Manager/DPAPI tùy mô hình bảo mật.</w:t>
            </w:r>
          </w:p>
        </w:tc>
      </w:tr>
    </w:tbl>
    <w:p>
      <w:pPr>
        <w:pStyle w:val="Heading3"/>
        <w:keepNext/>
      </w:pPr>
      <w:r>
        <w:t>2.6. Upload và download file</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await using var stream = File.OpenRead(filePath);</w:t>
            </w:r>
            <w:r>
              <w:br/>
            </w:r>
            <w:r>
              <w:rPr>
                <w:rFonts w:ascii="DejaVu Sans Mono" w:hAnsi="DejaVu Sans Mono" w:eastAsia="DejaVu Sans Mono"/>
                <w:color w:val="232323"/>
                <w:sz w:val="15"/>
              </w:rPr>
              <w:t>using var content = new MultipartFormDataContent();</w:t>
            </w:r>
            <w:r>
              <w:br/>
            </w:r>
            <w:r>
              <w:rPr>
                <w:rFonts w:ascii="DejaVu Sans Mono" w:hAnsi="DejaVu Sans Mono" w:eastAsia="DejaVu Sans Mono"/>
                <w:color w:val="232323"/>
                <w:sz w:val="15"/>
              </w:rPr>
              <w:t>using var fileContent = new StreamContent(stream);</w:t>
            </w:r>
            <w:r>
              <w:br/>
            </w:r>
            <w:r>
              <w:rPr>
                <w:rFonts w:ascii="DejaVu Sans Mono" w:hAnsi="DejaVu Sans Mono" w:eastAsia="DejaVu Sans Mono"/>
                <w:color w:val="232323"/>
                <w:sz w:val="15"/>
              </w:rPr>
              <w:t>fileContent.Headers.ContentType =</w:t>
            </w:r>
            <w:r>
              <w:br/>
            </w:r>
            <w:r>
              <w:rPr>
                <w:rFonts w:ascii="DejaVu Sans Mono" w:hAnsi="DejaVu Sans Mono" w:eastAsia="DejaVu Sans Mono"/>
                <w:color w:val="232323"/>
                <w:sz w:val="15"/>
              </w:rPr>
              <w:t xml:space="preserve">    new MediaTypeHeaderValue("application/octet-stream");</w:t>
            </w:r>
            <w:r>
              <w:br/>
            </w:r>
            <w:r>
              <w:rPr>
                <w:rFonts w:ascii="DejaVu Sans Mono" w:hAnsi="DejaVu Sans Mono" w:eastAsia="DejaVu Sans Mono"/>
                <w:color w:val="232323"/>
                <w:sz w:val="15"/>
              </w:rPr>
              <w:t>content.Add(fileContent, "file", Path.GetFileName(filePath));</w:t>
            </w:r>
            <w:r>
              <w:br/>
            </w:r>
            <w:r>
              <w:rPr>
                <w:rFonts w:ascii="DejaVu Sans Mono" w:hAnsi="DejaVu Sans Mono" w:eastAsia="DejaVu Sans Mono"/>
                <w:color w:val="232323"/>
                <w:sz w:val="15"/>
              </w:rPr>
            </w:r>
            <w:r>
              <w:br/>
            </w:r>
            <w:r>
              <w:rPr>
                <w:rFonts w:ascii="DejaVu Sans Mono" w:hAnsi="DejaVu Sans Mono" w:eastAsia="DejaVu Sans Mono"/>
                <w:color w:val="232323"/>
                <w:sz w:val="15"/>
              </w:rPr>
              <w:t>using var response = await httpClient.PostAsync(</w:t>
            </w:r>
            <w:r>
              <w:br/>
            </w:r>
            <w:r>
              <w:rPr>
                <w:rFonts w:ascii="DejaVu Sans Mono" w:hAnsi="DejaVu Sans Mono" w:eastAsia="DejaVu Sans Mono"/>
                <w:color w:val="232323"/>
                <w:sz w:val="15"/>
              </w:rPr>
              <w:t xml:space="preserve">    "api/v1/materials/images", content, token);</w:t>
            </w:r>
            <w:r>
              <w:br/>
            </w:r>
            <w:r>
              <w:rPr>
                <w:rFonts w:ascii="DejaVu Sans Mono" w:hAnsi="DejaVu Sans Mono" w:eastAsia="DejaVu Sans Mono"/>
                <w:color w:val="232323"/>
                <w:sz w:val="15"/>
              </w:rPr>
              <w:t>response.EnsureSuccessStatusCode();</w:t>
            </w:r>
          </w:p>
        </w:tc>
      </w:tr>
    </w:tbl>
    <w:p>
      <w:pPr>
        <w:pStyle w:val="Heading3"/>
        <w:keepNext/>
      </w:pPr>
      <w:r>
        <w:t>2.7. Resilience vừa đủ</w:t>
      </w:r>
    </w:p>
    <w:p>
      <w:pPr>
        <w:spacing w:after="80" w:before="0" w:line="269" w:lineRule="auto"/>
      </w:pPr>
      <w:r>
        <w:rPr>
          <w:rFonts w:ascii="Liberation Sans" w:hAnsi="Liberation Sans" w:eastAsia="Liberation Sans"/>
          <w:sz w:val="20"/>
        </w:rPr>
        <w:t>Retry chỉ phù hợp lỗi tạm thời và request idempotent. Không retry vô hạn hoặc retry POST tạo dữ liệu nếu API không hỗ trợ idempotency key. Timeout, cancellation và circuit breaker cần cấu hình theo đặc tính hệ thống nội bộ.</w:t>
      </w:r>
    </w:p>
    <w:p>
      <w:pPr>
        <w:pStyle w:val="Heading2"/>
        <w:keepNext/>
      </w:pPr>
      <w:r>
        <w:t>3. Thực hành từng bước</w:t>
      </w:r>
    </w:p>
    <w:p>
      <w:pPr>
        <w:spacing w:after="80" w:before="0" w:line="269" w:lineRule="auto"/>
      </w:pPr>
      <w:r>
        <w:rPr>
          <w:rFonts w:ascii="Liberation Sans" w:hAnsi="Liberation Sans" w:eastAsia="Liberation Sans"/>
          <w:b/>
          <w:sz w:val="20"/>
        </w:rPr>
        <w:t>Bài toán:</w:t>
      </w:r>
      <w:r>
        <w:rPr>
          <w:rFonts w:ascii="Liberation Sans" w:hAnsi="Liberation Sans" w:eastAsia="Liberation Sans"/>
          <w:sz w:val="20"/>
        </w:rPr>
        <w:t xml:space="preserve"> Tạo API client lấy material, tích hợp bearer token giả lập và hiển thị thông báo khác nhau cho 401, 403, timeout và mất mạng.</w:t>
      </w:r>
    </w:p>
    <w:p>
      <w:pPr>
        <w:spacing w:after="40" w:before="80" w:line="269" w:lineRule="auto"/>
      </w:pPr>
      <w:r>
        <w:rPr>
          <w:rFonts w:ascii="Liberation Sans" w:hAnsi="Liberation Sans" w:eastAsia="Liberation Sans"/>
          <w:b/>
          <w:sz w:val="20"/>
        </w:rPr>
        <w:t>Bước 1. Tạo ApiOptions</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sealed class ApiOptions</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public string BaseUrl { get; init; } = string.Empty;</w:t>
            </w:r>
            <w:r>
              <w:br/>
            </w:r>
            <w:r>
              <w:rPr>
                <w:rFonts w:ascii="DejaVu Sans Mono" w:hAnsi="DejaVu Sans Mono" w:eastAsia="DejaVu Sans Mono"/>
                <w:color w:val="232323"/>
                <w:sz w:val="15"/>
              </w:rPr>
              <w:t xml:space="preserve">    public int TimeoutSeconds { get; init; } = 30;</w:t>
            </w:r>
            <w:r>
              <w:br/>
            </w:r>
            <w:r>
              <w:rPr>
                <w:rFonts w:ascii="DejaVu Sans Mono" w:hAnsi="DejaVu Sans Mono" w:eastAsia="DejaVu Sans Mono"/>
                <w:color w:val="232323"/>
                <w:sz w:val="15"/>
              </w:rPr>
              <w:t>}</w:t>
            </w:r>
          </w:p>
        </w:tc>
      </w:tr>
    </w:tbl>
    <w:p>
      <w:pPr>
        <w:spacing w:after="40" w:before="80" w:line="269" w:lineRule="auto"/>
      </w:pPr>
      <w:r>
        <w:rPr>
          <w:rFonts w:ascii="Liberation Sans" w:hAnsi="Liberation Sans" w:eastAsia="Liberation Sans"/>
          <w:b/>
          <w:sz w:val="20"/>
        </w:rPr>
        <w:t>Bước 2. Tạo token store giả lập</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interface ITokenStore</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Task&lt;string?&gt; GetAccessTokenAsync(CancellationToken token);</w:t>
            </w:r>
            <w:r>
              <w:br/>
            </w:r>
            <w:r>
              <w:rPr>
                <w:rFonts w:ascii="DejaVu Sans Mono" w:hAnsi="DejaVu Sans Mono" w:eastAsia="DejaVu Sans Mono"/>
                <w:color w:val="232323"/>
                <w:sz w:val="15"/>
              </w:rPr>
              <w:t>}</w:t>
            </w:r>
            <w:r>
              <w:br/>
            </w:r>
            <w:r>
              <w:rPr>
                <w:rFonts w:ascii="DejaVu Sans Mono" w:hAnsi="DejaVu Sans Mono" w:eastAsia="DejaVu Sans Mono"/>
                <w:color w:val="232323"/>
                <w:sz w:val="15"/>
              </w:rPr>
            </w:r>
            <w:r>
              <w:br/>
            </w:r>
            <w:r>
              <w:rPr>
                <w:rFonts w:ascii="DejaVu Sans Mono" w:hAnsi="DejaVu Sans Mono" w:eastAsia="DejaVu Sans Mono"/>
                <w:color w:val="232323"/>
                <w:sz w:val="15"/>
              </w:rPr>
              <w:t>public sealed class InMemoryTokenStore : ITokenStore</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public string? AccessToken { get; set; }</w:t>
            </w:r>
            <w:r>
              <w:br/>
            </w:r>
            <w:r>
              <w:rPr>
                <w:rFonts w:ascii="DejaVu Sans Mono" w:hAnsi="DejaVu Sans Mono" w:eastAsia="DejaVu Sans Mono"/>
                <w:color w:val="232323"/>
                <w:sz w:val="15"/>
              </w:rPr>
              <w:t xml:space="preserve">    public Task&lt;string?&gt; GetAccessTokenAsync(CancellationToken token) =&gt;</w:t>
            </w:r>
            <w:r>
              <w:br/>
            </w:r>
            <w:r>
              <w:rPr>
                <w:rFonts w:ascii="DejaVu Sans Mono" w:hAnsi="DejaVu Sans Mono" w:eastAsia="DejaVu Sans Mono"/>
                <w:color w:val="232323"/>
                <w:sz w:val="15"/>
              </w:rPr>
              <w:t xml:space="preserve">        Task.FromResult(AccessToken);</w:t>
            </w:r>
            <w:r>
              <w:br/>
            </w:r>
            <w:r>
              <w:rPr>
                <w:rFonts w:ascii="DejaVu Sans Mono" w:hAnsi="DejaVu Sans Mono" w:eastAsia="DejaVu Sans Mono"/>
                <w:color w:val="232323"/>
                <w:sz w:val="15"/>
              </w:rPr>
              <w:t>}</w:t>
            </w:r>
          </w:p>
        </w:tc>
      </w:tr>
    </w:tbl>
    <w:p>
      <w:pPr>
        <w:spacing w:after="40" w:before="80" w:line="269" w:lineRule="auto"/>
      </w:pPr>
      <w:r>
        <w:rPr>
          <w:rFonts w:ascii="Liberation Sans" w:hAnsi="Liberation Sans" w:eastAsia="Liberation Sans"/>
          <w:b/>
          <w:sz w:val="20"/>
        </w:rPr>
        <w:t>Bước 3. Đăng ký handler và client</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services.AddSingleton&lt;ITokenStore, InMemoryTokenStore&gt;();</w:t>
            </w:r>
            <w:r>
              <w:br/>
            </w:r>
            <w:r>
              <w:rPr>
                <w:rFonts w:ascii="DejaVu Sans Mono" w:hAnsi="DejaVu Sans Mono" w:eastAsia="DejaVu Sans Mono"/>
                <w:color w:val="232323"/>
                <w:sz w:val="15"/>
              </w:rPr>
              <w:t>services.AddTransient&lt;BearerTokenHandler&gt;();</w:t>
            </w:r>
            <w:r>
              <w:br/>
            </w:r>
            <w:r>
              <w:rPr>
                <w:rFonts w:ascii="DejaVu Sans Mono" w:hAnsi="DejaVu Sans Mono" w:eastAsia="DejaVu Sans Mono"/>
                <w:color w:val="232323"/>
                <w:sz w:val="15"/>
              </w:rPr>
              <w:t>services.AddHttpClient&lt;IMaterialApiClient, MaterialApiClient&gt;(client =&gt;</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client.BaseAddress = new Uri(apiOptions.BaseUrl);</w:t>
            </w:r>
            <w:r>
              <w:br/>
            </w:r>
            <w:r>
              <w:rPr>
                <w:rFonts w:ascii="DejaVu Sans Mono" w:hAnsi="DejaVu Sans Mono" w:eastAsia="DejaVu Sans Mono"/>
                <w:color w:val="232323"/>
                <w:sz w:val="15"/>
              </w:rPr>
              <w:t xml:space="preserve">    client.Timeout = TimeSpan.FromSeconds(apiOptions.TimeoutSeconds);</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.AddHttpMessageHandler&lt;BearerTokenHandler&gt;();</w:t>
            </w:r>
          </w:p>
        </w:tc>
      </w:tr>
    </w:tbl>
    <w:p>
      <w:pPr>
        <w:spacing w:after="40" w:before="80" w:line="269" w:lineRule="auto"/>
      </w:pPr>
      <w:r>
        <w:rPr>
          <w:rFonts w:ascii="Liberation Sans" w:hAnsi="Liberation Sans" w:eastAsia="Liberation Sans"/>
          <w:b/>
          <w:sz w:val="20"/>
        </w:rPr>
        <w:t>Bước 4. Đổi repository sang adapter API</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sealed class ApiMaterialRepository : IMaterialRepository</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private readonly IMaterialApiClient client;</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public ApiMaterialRepository(IMaterialApiClient client) =&gt;</w:t>
            </w:r>
            <w:r>
              <w:br/>
            </w:r>
            <w:r>
              <w:rPr>
                <w:rFonts w:ascii="DejaVu Sans Mono" w:hAnsi="DejaVu Sans Mono" w:eastAsia="DejaVu Sans Mono"/>
                <w:color w:val="232323"/>
                <w:sz w:val="15"/>
              </w:rPr>
              <w:t xml:space="preserve">        this.client = client;</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public async Task&lt;PagedResult&lt;Material&gt;&gt; SearchAsync(</w:t>
            </w:r>
            <w:r>
              <w:br/>
            </w:r>
            <w:r>
              <w:rPr>
                <w:rFonts w:ascii="DejaVu Sans Mono" w:hAnsi="DejaVu Sans Mono" w:eastAsia="DejaVu Sans Mono"/>
                <w:color w:val="232323"/>
                <w:sz w:val="15"/>
              </w:rPr>
              <w:t xml:space="preserve">        string keyword, int page, int pageSize,</w:t>
            </w:r>
            <w:r>
              <w:br/>
            </w:r>
            <w:r>
              <w:rPr>
                <w:rFonts w:ascii="DejaVu Sans Mono" w:hAnsi="DejaVu Sans Mono" w:eastAsia="DejaVu Sans Mono"/>
                <w:color w:val="232323"/>
                <w:sz w:val="15"/>
              </w:rPr>
              <w:t xml:space="preserve">        CancellationToken token)</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var result = await client.SearchAsync(</w:t>
            </w:r>
            <w:r>
              <w:br/>
            </w:r>
            <w:r>
              <w:rPr>
                <w:rFonts w:ascii="DejaVu Sans Mono" w:hAnsi="DejaVu Sans Mono" w:eastAsia="DejaVu Sans Mono"/>
                <w:color w:val="232323"/>
                <w:sz w:val="15"/>
              </w:rPr>
              <w:t xml:space="preserve">            keyword, page, pageSize, token);</w:t>
            </w:r>
            <w:r>
              <w:br/>
            </w:r>
            <w:r>
              <w:rPr>
                <w:rFonts w:ascii="DejaVu Sans Mono" w:hAnsi="DejaVu Sans Mono" w:eastAsia="DejaVu Sans Mono"/>
                <w:color w:val="232323"/>
                <w:sz w:val="15"/>
              </w:rPr>
              <w:t xml:space="preserve">        return new PagedResult&lt;Material&gt;(</w:t>
            </w:r>
            <w:r>
              <w:br/>
            </w:r>
            <w:r>
              <w:rPr>
                <w:rFonts w:ascii="DejaVu Sans Mono" w:hAnsi="DejaVu Sans Mono" w:eastAsia="DejaVu Sans Mono"/>
                <w:color w:val="232323"/>
                <w:sz w:val="15"/>
              </w:rPr>
              <w:t xml:space="preserve">            result.Items.Select(x =&gt; new Material(</w:t>
            </w:r>
            <w:r>
              <w:br/>
            </w:r>
            <w:r>
              <w:rPr>
                <w:rFonts w:ascii="DejaVu Sans Mono" w:hAnsi="DejaVu Sans Mono" w:eastAsia="DejaVu Sans Mono"/>
                <w:color w:val="232323"/>
                <w:sz w:val="15"/>
              </w:rPr>
              <w:t xml:space="preserve">                x.MaterialId, x.MaterialName,</w:t>
            </w:r>
            <w:r>
              <w:br/>
            </w:r>
            <w:r>
              <w:rPr>
                <w:rFonts w:ascii="DejaVu Sans Mono" w:hAnsi="DejaVu Sans Mono" w:eastAsia="DejaVu Sans Mono"/>
                <w:color w:val="232323"/>
                <w:sz w:val="15"/>
              </w:rPr>
              <w:t xml:space="preserve">                x.MarkingModel ?? string.Empty)).ToList(),</w:t>
            </w:r>
            <w:r>
              <w:br/>
            </w:r>
            <w:r>
              <w:rPr>
                <w:rFonts w:ascii="DejaVu Sans Mono" w:hAnsi="DejaVu Sans Mono" w:eastAsia="DejaVu Sans Mono"/>
                <w:color w:val="232323"/>
                <w:sz w:val="15"/>
              </w:rPr>
              <w:t xml:space="preserve">            result.TotalCount,</w:t>
            </w:r>
            <w:r>
              <w:br/>
            </w:r>
            <w:r>
              <w:rPr>
                <w:rFonts w:ascii="DejaVu Sans Mono" w:hAnsi="DejaVu Sans Mono" w:eastAsia="DejaVu Sans Mono"/>
                <w:color w:val="232323"/>
                <w:sz w:val="15"/>
              </w:rPr>
              <w:t xml:space="preserve">            result.PageNumber,</w:t>
            </w:r>
            <w:r>
              <w:br/>
            </w:r>
            <w:r>
              <w:rPr>
                <w:rFonts w:ascii="DejaVu Sans Mono" w:hAnsi="DejaVu Sans Mono" w:eastAsia="DejaVu Sans Mono"/>
                <w:color w:val="232323"/>
                <w:sz w:val="15"/>
              </w:rPr>
              <w:t xml:space="preserve">            result.PageSize);</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w:t>
            </w:r>
          </w:p>
        </w:tc>
      </w:tr>
    </w:tbl>
    <w:p>
      <w:pPr>
        <w:spacing w:after="40" w:before="80" w:line="269" w:lineRule="auto"/>
      </w:pPr>
      <w:r>
        <w:rPr>
          <w:rFonts w:ascii="Liberation Sans" w:hAnsi="Liberation Sans" w:eastAsia="Liberation Sans"/>
          <w:b/>
          <w:sz w:val="20"/>
        </w:rPr>
        <w:t>Bước 5. Map lỗi trong ViewModel</w:t>
      </w:r>
    </w:p>
    <w:p>
      <w:pPr>
        <w:spacing w:after="80" w:before="0" w:line="269" w:lineRule="auto"/>
      </w:pPr>
      <w:r>
        <w:rPr>
          <w:rFonts w:ascii="Liberation Sans" w:hAnsi="Liberation Sans" w:eastAsia="Liberation Sans"/>
          <w:sz w:val="20"/>
        </w:rPr>
        <w:t>Catch exception domain riêng và đặt Message phù hợp. Với HttpRequestException: “Không kết nối được máy chủ”; timeout: “Máy chủ phản hồi quá lâu”; AuthenticationRequired: điều hướng Login.</w:t>
      </w:r>
    </w:p>
    <w:tbl>
      <w:tblPr>
        <w:tblW w:type="auto" w:w="0"/>
        <w:jc w:val="center"/>
        <w:tblLayout w:type="fixed"/>
        <w:tblLook w:firstColumn="1" w:firstRow="1" w:lastColumn="0" w:lastRow="0" w:noHBand="0" w:noVBand="1" w:val="04A0"/>
      </w:tblPr>
      <w:tblGrid>
        <w:gridCol w:w="10080"/>
      </w:tblGrid>
      <w:tr>
        <w:tc>
          <w:tcPr>
            <w:tcW w:type="dxa" w:w="9288"/>
            <w:shd w:fill="F3E8FF"/>
            <w:tcBorders>
              <w:top w:val="single" w:sz="0" w:color="F3E8FF"/>
              <w:bottom w:val="single" w:sz="0" w:color="F3E8FF"/>
              <w:left w:val="single" w:sz="20" w:color="7E57C2"/>
              <w:right w:val="single" w:sz="0" w:color="F3E8FF"/>
            </w:tcBorders>
          </w:tcPr>
          <w:p>
            <w:r>
              <w:rPr>
                <w:rFonts w:ascii="Liberation Sans" w:hAnsi="Liberation Sans" w:eastAsia="Liberation Sans"/>
                <w:b/>
                <w:color w:val="7E57C2"/>
                <w:sz w:val="19"/>
              </w:rPr>
              <w:t>Kết quả đúng</w:t>
            </w:r>
          </w:p>
          <w:p>
            <w:pPr>
              <w:spacing w:after="0"/>
            </w:pPr>
            <w:r>
              <w:rPr>
                <w:rFonts w:ascii="Liberation Sans" w:hAnsi="Liberation Sans" w:eastAsia="Liberation Sans"/>
                <w:sz w:val="20"/>
              </w:rPr>
              <w:t>ViewModel vẫn gọi IMaterialRepository như trước; thay implementation từ Dapper sang API chỉ bằng DI. Header bearer được gắn tự động và lỗi hiển thị đúng loại.</w:t>
            </w:r>
          </w:p>
        </w:tc>
      </w:tr>
    </w:tbl>
    <w:p>
      <w:pPr>
        <w:pStyle w:val="Heading2"/>
        <w:keepNext/>
      </w:pPr>
      <w:r>
        <w:t>4. Lỗi thường gặp</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952"/>
            <w:shd w:fill="D9EAF7"/>
            <w:vAlign w:val="center"/>
          </w:tcPr>
          <w:p>
            <w:pPr>
              <w:jc w:val="center"/>
            </w:pPr>
            <w:r>
              <w:rPr>
                <w:rFonts w:ascii="Liberation Sans" w:hAnsi="Liberation Sans" w:eastAsia="Liberation Sans"/>
                <w:b/>
                <w:color w:val="1F4E79"/>
                <w:sz w:val="17"/>
              </w:rPr>
              <w:t>Hiện tượng</w:t>
            </w:r>
          </w:p>
        </w:tc>
        <w:tc>
          <w:tcPr>
            <w:tcW w:type="dxa" w:w="2880"/>
            <w:shd w:fill="D9EAF7"/>
            <w:vAlign w:val="center"/>
          </w:tcPr>
          <w:p>
            <w:pPr>
              <w:jc w:val="center"/>
            </w:pPr>
            <w:r>
              <w:rPr>
                <w:rFonts w:ascii="Liberation Sans" w:hAnsi="Liberation Sans" w:eastAsia="Liberation Sans"/>
                <w:b/>
                <w:color w:val="1F4E79"/>
                <w:sz w:val="17"/>
              </w:rPr>
              <w:t>Nguyên nhân</w:t>
            </w:r>
          </w:p>
        </w:tc>
        <w:tc>
          <w:tcPr>
            <w:tcW w:type="dxa" w:w="3240"/>
            <w:shd w:fill="D9EAF7"/>
            <w:vAlign w:val="center"/>
          </w:tcPr>
          <w:p>
            <w:pPr>
              <w:jc w:val="center"/>
            </w:pPr>
            <w:r>
              <w:rPr>
                <w:rFonts w:ascii="Liberation Sans" w:hAnsi="Liberation Sans" w:eastAsia="Liberation Sans"/>
                <w:b/>
                <w:color w:val="1F4E79"/>
                <w:sz w:val="17"/>
              </w:rPr>
              <w:t>Cách sửa</w:t>
            </w:r>
          </w:p>
        </w:tc>
      </w:tr>
      <w:tr>
        <w:tc>
          <w:tcPr>
            <w:tcW w:type="dxa" w:w="2952"/>
            <w:vAlign w:val="top"/>
          </w:tcPr>
          <w:p>
            <w:r>
              <w:rPr>
                <w:rFonts w:ascii="Liberation Sans" w:hAnsi="Liberation Sans" w:eastAsia="Liberation Sans"/>
                <w:sz w:val="16"/>
              </w:rPr>
              <w:t>SocketException sau nhiều request</w:t>
            </w:r>
          </w:p>
        </w:tc>
        <w:tc>
          <w:tcPr>
            <w:tcW w:type="dxa" w:w="2880"/>
            <w:vAlign w:val="top"/>
          </w:tcPr>
          <w:p>
            <w:r>
              <w:rPr>
                <w:rFonts w:ascii="Liberation Sans" w:hAnsi="Liberation Sans" w:eastAsia="Liberation Sans"/>
                <w:sz w:val="16"/>
              </w:rPr>
              <w:t>Tạo/dispose HttpClient liên tục.</w:t>
            </w:r>
          </w:p>
        </w:tc>
        <w:tc>
          <w:tcPr>
            <w:tcW w:type="dxa" w:w="3240"/>
            <w:vAlign w:val="top"/>
          </w:tcPr>
          <w:p>
            <w:r>
              <w:rPr>
                <w:rFonts w:ascii="Liberation Sans" w:hAnsi="Liberation Sans" w:eastAsia="Liberation Sans"/>
                <w:sz w:val="16"/>
              </w:rPr>
              <w:t>Dùng IHttpClientFactory hoặc client lâu dài.</w:t>
            </w:r>
          </w:p>
        </w:tc>
      </w:tr>
      <w:tr>
        <w:tc>
          <w:tcPr>
            <w:tcW w:type="dxa" w:w="2952"/>
            <w:vAlign w:val="top"/>
          </w:tcPr>
          <w:p>
            <w:r>
              <w:rPr>
                <w:rFonts w:ascii="Liberation Sans" w:hAnsi="Liberation Sans" w:eastAsia="Liberation Sans"/>
                <w:sz w:val="16"/>
              </w:rPr>
              <w:t>BaseAddress ghép URL sai</w:t>
            </w:r>
          </w:p>
        </w:tc>
        <w:tc>
          <w:tcPr>
            <w:tcW w:type="dxa" w:w="2880"/>
            <w:vAlign w:val="top"/>
          </w:tcPr>
          <w:p>
            <w:r>
              <w:rPr>
                <w:rFonts w:ascii="Liberation Sans" w:hAnsi="Liberation Sans" w:eastAsia="Liberation Sans"/>
                <w:sz w:val="16"/>
              </w:rPr>
              <w:t>Thiếu dấu / cuối base hoặc dùng URI bắt đầu bằng /.</w:t>
            </w:r>
          </w:p>
        </w:tc>
        <w:tc>
          <w:tcPr>
            <w:tcW w:type="dxa" w:w="3240"/>
            <w:vAlign w:val="top"/>
          </w:tcPr>
          <w:p>
            <w:r>
              <w:rPr>
                <w:rFonts w:ascii="Liberation Sans" w:hAnsi="Liberation Sans" w:eastAsia="Liberation Sans"/>
                <w:sz w:val="16"/>
              </w:rPr>
              <w:t>Chuẩn hóa BaseUrl và kiểm tra quy tắc URI relative.</w:t>
            </w:r>
          </w:p>
        </w:tc>
      </w:tr>
      <w:tr>
        <w:tc>
          <w:tcPr>
            <w:tcW w:type="dxa" w:w="2952"/>
            <w:vAlign w:val="top"/>
          </w:tcPr>
          <w:p>
            <w:r>
              <w:rPr>
                <w:rFonts w:ascii="Liberation Sans" w:hAnsi="Liberation Sans" w:eastAsia="Liberation Sans"/>
                <w:sz w:val="16"/>
              </w:rPr>
              <w:t>401 lặp vô hạn</w:t>
            </w:r>
          </w:p>
        </w:tc>
        <w:tc>
          <w:tcPr>
            <w:tcW w:type="dxa" w:w="2880"/>
            <w:vAlign w:val="top"/>
          </w:tcPr>
          <w:p>
            <w:r>
              <w:rPr>
                <w:rFonts w:ascii="Liberation Sans" w:hAnsi="Liberation Sans" w:eastAsia="Liberation Sans"/>
                <w:sz w:val="16"/>
              </w:rPr>
              <w:t>Handler retry refresh không giới hạn.</w:t>
            </w:r>
          </w:p>
        </w:tc>
        <w:tc>
          <w:tcPr>
            <w:tcW w:type="dxa" w:w="3240"/>
            <w:vAlign w:val="top"/>
          </w:tcPr>
          <w:p>
            <w:r>
              <w:rPr>
                <w:rFonts w:ascii="Liberation Sans" w:hAnsi="Liberation Sans" w:eastAsia="Liberation Sans"/>
                <w:sz w:val="16"/>
              </w:rPr>
              <w:t>Đánh dấu request đã retry và chỉ refresh một lần.</w:t>
            </w:r>
          </w:p>
        </w:tc>
      </w:tr>
    </w:tbl>
    <w:p>
      <w:pPr>
        <w:pStyle w:val="Heading2"/>
        <w:keepNext/>
      </w:pPr>
      <w:r>
        <w:t>5. Bài tập tự luyện</w:t>
      </w:r>
    </w:p>
    <w:p>
      <w:pPr>
        <w:spacing w:after="60" w:before="0" w:line="269" w:lineRule="auto"/>
      </w:pPr>
      <w:r>
        <w:rPr>
          <w:rFonts w:ascii="Liberation Sans" w:hAnsi="Liberation Sans" w:eastAsia="Liberation Sans"/>
          <w:b/>
          <w:sz w:val="20"/>
        </w:rPr>
        <w:t>Bài 1.</w:t>
      </w:r>
      <w:r>
        <w:rPr>
          <w:rFonts w:ascii="Liberation Sans" w:hAnsi="Liberation Sans" w:eastAsia="Liberation Sans"/>
          <w:sz w:val="20"/>
        </w:rPr>
        <w:t xml:space="preserve"> Thêm endpoint download ảnh với progress.</w:t>
      </w:r>
    </w:p>
    <w:p>
      <w:pPr>
        <w:spacing w:after="60" w:before="0" w:line="269" w:lineRule="auto"/>
      </w:pPr>
      <w:r>
        <w:rPr>
          <w:rFonts w:ascii="Liberation Sans" w:hAnsi="Liberation Sans" w:eastAsia="Liberation Sans"/>
          <w:b/>
          <w:sz w:val="20"/>
        </w:rPr>
        <w:t>Bài 2.</w:t>
      </w:r>
      <w:r>
        <w:rPr>
          <w:rFonts w:ascii="Liberation Sans" w:hAnsi="Liberation Sans" w:eastAsia="Liberation Sans"/>
          <w:sz w:val="20"/>
        </w:rPr>
        <w:t xml:space="preserve"> Tạo fake HttpMessageHandler để unit test API client.</w:t>
      </w:r>
    </w:p>
    <w:p>
      <w:pPr>
        <w:spacing w:after="60" w:before="0" w:line="269" w:lineRule="auto"/>
      </w:pPr>
      <w:r>
        <w:rPr>
          <w:rFonts w:ascii="Liberation Sans" w:hAnsi="Liberation Sans" w:eastAsia="Liberation Sans"/>
          <w:b/>
          <w:sz w:val="20"/>
        </w:rPr>
        <w:t>Bài 3.</w:t>
      </w:r>
      <w:r>
        <w:rPr>
          <w:rFonts w:ascii="Liberation Sans" w:hAnsi="Liberation Sans" w:eastAsia="Liberation Sans"/>
          <w:sz w:val="20"/>
        </w:rPr>
        <w:t xml:space="preserve"> Thiết kế refresh token có SemaphoreSlim để nhiều request 401 chỉ refresh một lần.</w:t>
      </w:r>
    </w:p>
    <w:p>
      <w:pPr>
        <w:pStyle w:val="Heading2"/>
        <w:keepNext/>
      </w:pPr>
      <w:r>
        <w:t>6. Tự kiểm tra</w:t>
      </w:r>
    </w:p>
    <w:p>
      <w:pPr>
        <w:spacing w:after="40" w:before="0" w:line="269" w:lineRule="auto"/>
      </w:pPr>
      <w:r>
        <w:rPr>
          <w:rFonts w:ascii="Liberation Sans" w:hAnsi="Liberation Sans" w:eastAsia="Liberation Sans"/>
          <w:sz w:val="20"/>
        </w:rPr>
        <w:t>1. Vì sao không new HttpClient mỗi request?</w:t>
      </w:r>
    </w:p>
    <w:p>
      <w:pPr>
        <w:spacing w:after="40" w:before="0" w:line="269" w:lineRule="auto"/>
      </w:pPr>
      <w:r>
        <w:rPr>
          <w:rFonts w:ascii="Liberation Sans" w:hAnsi="Liberation Sans" w:eastAsia="Liberation Sans"/>
          <w:sz w:val="20"/>
        </w:rPr>
        <w:t>2. 401 khác 403 ở đâu?</w:t>
      </w:r>
    </w:p>
    <w:p>
      <w:pPr>
        <w:spacing w:after="40" w:before="0" w:line="269" w:lineRule="auto"/>
      </w:pPr>
      <w:r>
        <w:rPr>
          <w:rFonts w:ascii="Liberation Sans" w:hAnsi="Liberation Sans" w:eastAsia="Liberation Sans"/>
          <w:sz w:val="20"/>
        </w:rPr>
        <w:t>3. DelegatingHandler giúp tách trách nhiệm gì?</w:t>
      </w:r>
    </w:p>
    <w:p>
      <w:pPr>
        <w:spacing w:after="40" w:before="0" w:line="269" w:lineRule="auto"/>
      </w:pPr>
      <w:r>
        <w:rPr>
          <w:rFonts w:ascii="Liberation Sans" w:hAnsi="Liberation Sans" w:eastAsia="Liberation Sans"/>
          <w:sz w:val="20"/>
        </w:rPr>
        <w:t>4. Request nào không nên retry tự động?</w:t>
      </w:r>
    </w:p>
    <w:p>
      <w:pPr>
        <w:pStyle w:val="Heading2"/>
        <w:keepNext/>
      </w:pPr>
      <w:r>
        <w:t>7. Checklist</w:t>
      </w:r>
    </w:p>
    <w:p>
      <w:pPr>
        <w:spacing w:after="40" w:before="0" w:line="269" w:lineRule="auto"/>
      </w:pPr>
      <w:r>
        <w:rPr>
          <w:rFonts w:ascii="Liberation Sans" w:hAnsi="Liberation Sans" w:eastAsia="Liberation Sans"/>
          <w:sz w:val="20"/>
        </w:rPr>
        <w:t>☐ HTTP nằm trong client/service, không nằm trong ViewModel.</w:t>
      </w:r>
    </w:p>
    <w:p>
      <w:pPr>
        <w:spacing w:after="40" w:before="0" w:line="269" w:lineRule="auto"/>
      </w:pPr>
      <w:r>
        <w:rPr>
          <w:rFonts w:ascii="Liberation Sans" w:hAnsi="Liberation Sans" w:eastAsia="Liberation Sans"/>
          <w:sz w:val="20"/>
        </w:rPr>
        <w:t>☐ Token không xuất hiện trong log.</w:t>
      </w:r>
    </w:p>
    <w:p>
      <w:pPr>
        <w:spacing w:after="40" w:before="0" w:line="269" w:lineRule="auto"/>
      </w:pPr>
      <w:r>
        <w:rPr>
          <w:rFonts w:ascii="Liberation Sans" w:hAnsi="Liberation Sans" w:eastAsia="Liberation Sans"/>
          <w:sz w:val="20"/>
        </w:rPr>
        <w:t>☐ Timeout, cancel và status code được xử lý rõ ràng.</w:t>
      </w:r>
    </w:p>
    <w:p>
      <w:bookmarkStart w:id="24" w:name="week15"/>
      <w:pPr>
        <w:pStyle w:val="Heading1"/>
        <w:keepNext/>
        <w:pageBreakBefore/>
      </w:pPr>
      <w:r>
        <w:t>TUẦN 15: Xử lý ảnh, file server, NAS và cache</w:t>
      </w:r>
      <w:bookmarkEnd w:id="24"/>
    </w:p>
    <w:tbl>
      <w:tblPr>
        <w:tblW w:type="auto" w:w="0"/>
        <w:jc w:val="center"/>
        <w:tblLayout w:type="fixed"/>
        <w:tblLook w:firstColumn="1" w:firstRow="1" w:lastColumn="0" w:lastRow="0" w:noHBand="0" w:noVBand="1" w:val="04A0"/>
      </w:tblPr>
      <w:tblGrid>
        <w:gridCol w:w="10080"/>
      </w:tblGrid>
      <w:tr>
        <w:tc>
          <w:tcPr>
            <w:tcW w:type="dxa" w:w="9288"/>
            <w:shd w:fill="E8F5E9"/>
            <w:tcBorders>
              <w:top w:val="single" w:sz="0" w:color="E8F5E9"/>
              <w:bottom w:val="single" w:sz="0" w:color="E8F5E9"/>
              <w:left w:val="single" w:sz="20" w:color="2E7D32"/>
              <w:right w:val="single" w:sz="0" w:color="E8F5E9"/>
            </w:tcBorders>
          </w:tcPr>
          <w:p>
            <w:r>
              <w:rPr>
                <w:rFonts w:ascii="Liberation Sans" w:hAnsi="Liberation Sans" w:eastAsia="Liberation Sans"/>
                <w:b/>
                <w:color w:val="2E7D32"/>
                <w:sz w:val="19"/>
              </w:rPr>
              <w:t>Kết quả cần đạt</w:t>
            </w:r>
          </w:p>
          <w:p>
            <w:pPr>
              <w:spacing w:after="0"/>
            </w:pPr>
            <w:r>
              <w:rPr>
                <w:rFonts w:ascii="Liberation Sans" w:hAnsi="Liberation Sans" w:eastAsia="Liberation Sans"/>
                <w:sz w:val="20"/>
              </w:rPr>
              <w:t>Hiển thị ảnh vật liệu từ đường dẫn mạng hoặc API mà không khóa file, không treo UI và không tải ảnh full-size cho mọi dòng Grid.</w:t>
            </w:r>
          </w:p>
        </w:tc>
      </w:tr>
    </w:tbl>
    <w:p>
      <w:pPr>
        <w:pStyle w:val="Heading2"/>
        <w:keepNext/>
      </w:pPr>
      <w:r>
        <w:t>1. Mục tiêu</w:t>
      </w:r>
    </w:p>
    <w:p>
      <w:pPr>
        <w:pStyle w:val="ListBullet"/>
        <w:spacing w:after="40" w:before="0" w:line="269" w:lineRule="auto"/>
        <w:ind w:left="403" w:hanging="230"/>
      </w:pPr>
      <w:r>
        <w:rPr>
          <w:rFonts w:ascii="Liberation Sans" w:hAnsi="Liberation Sans" w:eastAsia="Liberation Sans"/>
          <w:sz w:val="20"/>
        </w:rPr>
        <w:t>Hiểu BitmapImage, Stream và cơ chế khóa file.</w:t>
      </w:r>
    </w:p>
    <w:p>
      <w:pPr>
        <w:pStyle w:val="ListBullet"/>
        <w:spacing w:after="40" w:before="0" w:line="269" w:lineRule="auto"/>
        <w:ind w:left="403" w:hanging="230"/>
      </w:pPr>
      <w:r>
        <w:rPr>
          <w:rFonts w:ascii="Liberation Sans" w:hAnsi="Liberation Sans" w:eastAsia="Liberation Sans"/>
          <w:sz w:val="20"/>
        </w:rPr>
        <w:t>Tải ảnh async thành byte rồi tạo ImageSource trên UI thread.</w:t>
      </w:r>
    </w:p>
    <w:p>
      <w:pPr>
        <w:pStyle w:val="ListBullet"/>
        <w:spacing w:after="40" w:before="0" w:line="269" w:lineRule="auto"/>
        <w:ind w:left="403" w:hanging="230"/>
      </w:pPr>
      <w:r>
        <w:rPr>
          <w:rFonts w:ascii="Liberation Sans" w:hAnsi="Liberation Sans" w:eastAsia="Liberation Sans"/>
          <w:sz w:val="20"/>
        </w:rPr>
        <w:t>Tạo thumbnail, placeholder và cache có giới hạn.</w:t>
      </w:r>
    </w:p>
    <w:p>
      <w:pPr>
        <w:pStyle w:val="ListBullet"/>
        <w:spacing w:after="40" w:before="0" w:line="269" w:lineRule="auto"/>
        <w:ind w:left="403" w:hanging="230"/>
      </w:pPr>
      <w:r>
        <w:rPr>
          <w:rFonts w:ascii="Liberation Sans" w:hAnsi="Liberation Sans" w:eastAsia="Liberation Sans"/>
          <w:sz w:val="20"/>
        </w:rPr>
        <w:t>Xử lý UNC path/quyền truy cập an toàn.</w:t>
      </w:r>
    </w:p>
    <w:p>
      <w:pPr>
        <w:pStyle w:val="Heading2"/>
        <w:keepNext/>
      </w:pPr>
      <w:r>
        <w:t>2. Bài học chi tiết</w:t>
      </w:r>
    </w:p>
    <w:p>
      <w:pPr>
        <w:pStyle w:val="Heading3"/>
        <w:keepNext/>
      </w:pPr>
      <w:r>
        <w:t>2.1. Nguồn ảnh trong ứng dụng nhà máy</w:t>
      </w:r>
    </w:p>
    <w:p>
      <w:pPr>
        <w:spacing w:after="80" w:before="0" w:line="269" w:lineRule="auto"/>
      </w:pPr>
      <w:r>
        <w:rPr>
          <w:rFonts w:ascii="Liberation Sans" w:hAnsi="Liberation Sans" w:eastAsia="Liberation Sans"/>
          <w:sz w:val="20"/>
        </w:rPr>
        <w:t xml:space="preserve">Ảnh có thể nằm cùng ứng dụng, thư mục UNC như </w:t>
      </w:r>
      <w:r>
        <w:rPr>
          <w:rFonts w:ascii="DejaVu Sans Mono" w:hAnsi="DejaVu Sans Mono" w:eastAsia="DejaVu Sans Mono"/>
          <w:color w:val="464646"/>
          <w:sz w:val="17"/>
        </w:rPr>
        <w:t>\server\share</w:t>
      </w:r>
      <w:r>
        <w:rPr>
          <w:rFonts w:ascii="Liberation Sans" w:hAnsi="Liberation Sans" w:eastAsia="Liberation Sans"/>
          <w:sz w:val="20"/>
        </w:rPr>
        <w:t xml:space="preserve">, NAS, database hoặc Web API. Không lưu đường dẫn ổ đĩa map như </w:t>
      </w:r>
      <w:r>
        <w:rPr>
          <w:rFonts w:ascii="DejaVu Sans Mono" w:hAnsi="DejaVu Sans Mono" w:eastAsia="DejaVu Sans Mono"/>
          <w:color w:val="464646"/>
          <w:sz w:val="17"/>
        </w:rPr>
        <w:t>Z:\...</w:t>
      </w:r>
      <w:r>
        <w:rPr>
          <w:rFonts w:ascii="Liberation Sans" w:hAnsi="Liberation Sans" w:eastAsia="Liberation Sans"/>
          <w:sz w:val="20"/>
        </w:rPr>
        <w:t xml:space="preserve"> nếu nhiều máy dùng vì mapping khác nhau; ưu tiên UNC hoặc API.</w:t>
      </w:r>
    </w:p>
    <w:p>
      <w:pPr>
        <w:spacing w:after="80" w:before="0" w:line="269" w:lineRule="auto"/>
      </w:pPr>
      <w:r>
        <w:rPr>
          <w:rFonts w:ascii="Liberation Sans" w:hAnsi="Liberation Sans" w:eastAsia="Liberation Sans"/>
          <w:sz w:val="20"/>
        </w:rPr>
        <w:t>Quyền truy cập thư mục mạng phụ thuộc tài khoản đang chạy ứng dụng. Không nhúng user/password vào source code. Với nhiều người dùng, nên cấp quyền nhóm AD hoặc phục vụ ảnh qua API có xác thực.</w:t>
      </w:r>
    </w:p>
    <w:p>
      <w:pPr>
        <w:pStyle w:val="Heading3"/>
        <w:keepNext/>
      </w:pPr>
      <w:r>
        <w:t>2.2. BitmapImage và khóa file</w:t>
      </w:r>
    </w:p>
    <w:p>
      <w:pPr>
        <w:spacing w:after="80" w:before="0" w:line="269" w:lineRule="auto"/>
      </w:pPr>
      <w:r>
        <w:rPr>
          <w:rFonts w:ascii="Liberation Sans" w:hAnsi="Liberation Sans" w:eastAsia="Liberation Sans"/>
          <w:sz w:val="20"/>
        </w:rPr>
        <w:t xml:space="preserve">Khi BitmapImage giữ stream mở hoặc dùng UriSource mặc định, file có thể bị khóa cho đến khi image bị giải phóng. Đặt </w:t>
      </w:r>
      <w:r>
        <w:rPr>
          <w:rFonts w:ascii="DejaVu Sans Mono" w:hAnsi="DejaVu Sans Mono" w:eastAsia="DejaVu Sans Mono"/>
          <w:color w:val="464646"/>
          <w:sz w:val="17"/>
        </w:rPr>
        <w:t>CacheOption=OnLoad</w:t>
      </w:r>
      <w:r>
        <w:rPr>
          <w:rFonts w:ascii="Liberation Sans" w:hAnsi="Liberation Sans" w:eastAsia="Liberation Sans"/>
          <w:sz w:val="20"/>
        </w:rPr>
        <w:t>, nạp xong rồi dispose stream để toàn bộ bytes nằm trong bộ nhớ.</w:t>
      </w:r>
    </w:p>
    <w:p>
      <w:pPr>
        <w:pStyle w:val="ListBullet"/>
        <w:spacing w:after="40" w:before="0" w:line="269" w:lineRule="auto"/>
        <w:ind w:left="403" w:hanging="230"/>
      </w:pPr>
      <w:r>
        <w:rPr>
          <w:rFonts w:ascii="Liberation Sans" w:hAnsi="Liberation Sans" w:eastAsia="Liberation Sans"/>
          <w:sz w:val="20"/>
        </w:rPr>
        <w:t>DecodePixelWidth giảm RAM và chi phí decode khi chỉ cần thumbnail.</w:t>
      </w:r>
    </w:p>
    <w:p>
      <w:pPr>
        <w:pStyle w:val="ListBullet"/>
        <w:spacing w:after="40" w:before="0" w:line="269" w:lineRule="auto"/>
        <w:ind w:left="403" w:hanging="230"/>
      </w:pPr>
      <w:r>
        <w:rPr>
          <w:rFonts w:ascii="Liberation Sans" w:hAnsi="Liberation Sans" w:eastAsia="Liberation Sans"/>
          <w:sz w:val="20"/>
        </w:rPr>
        <w:t>Freeze giúp ImageSource bất biến và có thể chia sẻ giữa thread an toàn hơn.</w:t>
      </w:r>
    </w:p>
    <w:p>
      <w:pPr>
        <w:pStyle w:val="ListBullet"/>
        <w:spacing w:after="40" w:before="0" w:line="269" w:lineRule="auto"/>
        <w:ind w:left="403" w:hanging="230"/>
      </w:pPr>
      <w:r>
        <w:rPr>
          <w:rFonts w:ascii="Liberation Sans" w:hAnsi="Liberation Sans" w:eastAsia="Liberation Sans"/>
          <w:sz w:val="20"/>
        </w:rPr>
        <w:t>Không giữ FileStream trong property ViewModel.</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static BitmapImage LoadBitmap(byte[] bytes, int decodeWidth = 0)</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using var stream = new MemoryStream(bytes, writable: false);</w:t>
            </w:r>
            <w:r>
              <w:br/>
            </w:r>
            <w:r>
              <w:rPr>
                <w:rFonts w:ascii="DejaVu Sans Mono" w:hAnsi="DejaVu Sans Mono" w:eastAsia="DejaVu Sans Mono"/>
                <w:color w:val="232323"/>
                <w:sz w:val="15"/>
              </w:rPr>
              <w:t xml:space="preserve">    var bitmap = new BitmapImage();</w:t>
            </w:r>
            <w:r>
              <w:br/>
            </w:r>
            <w:r>
              <w:rPr>
                <w:rFonts w:ascii="DejaVu Sans Mono" w:hAnsi="DejaVu Sans Mono" w:eastAsia="DejaVu Sans Mono"/>
                <w:color w:val="232323"/>
                <w:sz w:val="15"/>
              </w:rPr>
              <w:t xml:space="preserve">    bitmap.BeginInit();</w:t>
            </w:r>
            <w:r>
              <w:br/>
            </w:r>
            <w:r>
              <w:rPr>
                <w:rFonts w:ascii="DejaVu Sans Mono" w:hAnsi="DejaVu Sans Mono" w:eastAsia="DejaVu Sans Mono"/>
                <w:color w:val="232323"/>
                <w:sz w:val="15"/>
              </w:rPr>
              <w:t xml:space="preserve">    bitmap.CacheOption = BitmapCacheOption.OnLoad;</w:t>
            </w:r>
            <w:r>
              <w:br/>
            </w:r>
            <w:r>
              <w:rPr>
                <w:rFonts w:ascii="DejaVu Sans Mono" w:hAnsi="DejaVu Sans Mono" w:eastAsia="DejaVu Sans Mono"/>
                <w:color w:val="232323"/>
                <w:sz w:val="15"/>
              </w:rPr>
              <w:t xml:space="preserve">    if (decodeWidth &gt; 0)</w:t>
            </w:r>
            <w:r>
              <w:br/>
            </w:r>
            <w:r>
              <w:rPr>
                <w:rFonts w:ascii="DejaVu Sans Mono" w:hAnsi="DejaVu Sans Mono" w:eastAsia="DejaVu Sans Mono"/>
                <w:color w:val="232323"/>
                <w:sz w:val="15"/>
              </w:rPr>
              <w:t xml:space="preserve">        bitmap.DecodePixelWidth = decodeWidth;</w:t>
            </w:r>
            <w:r>
              <w:br/>
            </w:r>
            <w:r>
              <w:rPr>
                <w:rFonts w:ascii="DejaVu Sans Mono" w:hAnsi="DejaVu Sans Mono" w:eastAsia="DejaVu Sans Mono"/>
                <w:color w:val="232323"/>
                <w:sz w:val="15"/>
              </w:rPr>
              <w:t xml:space="preserve">    bitmap.StreamSource = stream;</w:t>
            </w:r>
            <w:r>
              <w:br/>
            </w:r>
            <w:r>
              <w:rPr>
                <w:rFonts w:ascii="DejaVu Sans Mono" w:hAnsi="DejaVu Sans Mono" w:eastAsia="DejaVu Sans Mono"/>
                <w:color w:val="232323"/>
                <w:sz w:val="15"/>
              </w:rPr>
              <w:t xml:space="preserve">    bitmap.EndInit();</w:t>
            </w:r>
            <w:r>
              <w:br/>
            </w:r>
            <w:r>
              <w:rPr>
                <w:rFonts w:ascii="DejaVu Sans Mono" w:hAnsi="DejaVu Sans Mono" w:eastAsia="DejaVu Sans Mono"/>
                <w:color w:val="232323"/>
                <w:sz w:val="15"/>
              </w:rPr>
              <w:t xml:space="preserve">    bitmap.Freeze();</w:t>
            </w:r>
            <w:r>
              <w:br/>
            </w:r>
            <w:r>
              <w:rPr>
                <w:rFonts w:ascii="DejaVu Sans Mono" w:hAnsi="DejaVu Sans Mono" w:eastAsia="DejaVu Sans Mono"/>
                <w:color w:val="232323"/>
                <w:sz w:val="15"/>
              </w:rPr>
              <w:t xml:space="preserve">    return bitmap;</w:t>
            </w:r>
            <w:r>
              <w:br/>
            </w:r>
            <w:r>
              <w:rPr>
                <w:rFonts w:ascii="DejaVu Sans Mono" w:hAnsi="DejaVu Sans Mono" w:eastAsia="DejaVu Sans Mono"/>
                <w:color w:val="232323"/>
                <w:sz w:val="15"/>
              </w:rPr>
              <w:t>}</w:t>
            </w:r>
          </w:p>
        </w:tc>
      </w:tr>
    </w:tbl>
    <w:p>
      <w:pPr>
        <w:pStyle w:val="Heading3"/>
        <w:keepNext/>
      </w:pPr>
      <w:r>
        <w:t>2.3. Dịch vụ tải ảnh async</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interface IImageService</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Task&lt;ImageSource&gt; LoadThumbnailAsync(</w:t>
            </w:r>
            <w:r>
              <w:br/>
            </w:r>
            <w:r>
              <w:rPr>
                <w:rFonts w:ascii="DejaVu Sans Mono" w:hAnsi="DejaVu Sans Mono" w:eastAsia="DejaVu Sans Mono"/>
                <w:color w:val="232323"/>
                <w:sz w:val="15"/>
              </w:rPr>
              <w:t xml:space="preserve">        string imageKey,</w:t>
            </w:r>
            <w:r>
              <w:br/>
            </w:r>
            <w:r>
              <w:rPr>
                <w:rFonts w:ascii="DejaVu Sans Mono" w:hAnsi="DejaVu Sans Mono" w:eastAsia="DejaVu Sans Mono"/>
                <w:color w:val="232323"/>
                <w:sz w:val="15"/>
              </w:rPr>
              <w:t xml:space="preserve">        int width,</w:t>
            </w:r>
            <w:r>
              <w:br/>
            </w:r>
            <w:r>
              <w:rPr>
                <w:rFonts w:ascii="DejaVu Sans Mono" w:hAnsi="DejaVu Sans Mono" w:eastAsia="DejaVu Sans Mono"/>
                <w:color w:val="232323"/>
                <w:sz w:val="15"/>
              </w:rPr>
              <w:t xml:space="preserve">        CancellationToken cancellationToken);</w:t>
            </w:r>
            <w:r>
              <w:br/>
            </w:r>
            <w:r>
              <w:rPr>
                <w:rFonts w:ascii="DejaVu Sans Mono" w:hAnsi="DejaVu Sans Mono" w:eastAsia="DejaVu Sans Mono"/>
                <w:color w:val="232323"/>
                <w:sz w:val="15"/>
              </w:rPr>
              <w:t>}</w:t>
            </w:r>
            <w:r>
              <w:br/>
            </w:r>
            <w:r>
              <w:rPr>
                <w:rFonts w:ascii="DejaVu Sans Mono" w:hAnsi="DejaVu Sans Mono" w:eastAsia="DejaVu Sans Mono"/>
                <w:color w:val="232323"/>
                <w:sz w:val="15"/>
              </w:rPr>
            </w:r>
            <w:r>
              <w:br/>
            </w:r>
            <w:r>
              <w:rPr>
                <w:rFonts w:ascii="DejaVu Sans Mono" w:hAnsi="DejaVu Sans Mono" w:eastAsia="DejaVu Sans Mono"/>
                <w:color w:val="232323"/>
                <w:sz w:val="15"/>
              </w:rPr>
              <w:t>public sealed class FileImageService : IImageService</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private readonly string rootFolder;</w:t>
            </w:r>
            <w:r>
              <w:br/>
            </w:r>
            <w:r>
              <w:rPr>
                <w:rFonts w:ascii="DejaVu Sans Mono" w:hAnsi="DejaVu Sans Mono" w:eastAsia="DejaVu Sans Mono"/>
                <w:color w:val="232323"/>
                <w:sz w:val="15"/>
              </w:rPr>
              <w:t xml:space="preserve">    private readonly ImageSource placeholder;</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public FileImageService(</w:t>
            </w:r>
            <w:r>
              <w:br/>
            </w:r>
            <w:r>
              <w:rPr>
                <w:rFonts w:ascii="DejaVu Sans Mono" w:hAnsi="DejaVu Sans Mono" w:eastAsia="DejaVu Sans Mono"/>
                <w:color w:val="232323"/>
                <w:sz w:val="15"/>
              </w:rPr>
              <w:t xml:space="preserve">        IOptions&lt;ImageOptions&gt; options,</w:t>
            </w:r>
            <w:r>
              <w:br/>
            </w:r>
            <w:r>
              <w:rPr>
                <w:rFonts w:ascii="DejaVu Sans Mono" w:hAnsi="DejaVu Sans Mono" w:eastAsia="DejaVu Sans Mono"/>
                <w:color w:val="232323"/>
                <w:sz w:val="15"/>
              </w:rPr>
              <w:t xml:space="preserve">        ImageSource placeholder)</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rootFolder = options.Value.RootFolder;</w:t>
            </w:r>
            <w:r>
              <w:br/>
            </w:r>
            <w:r>
              <w:rPr>
                <w:rFonts w:ascii="DejaVu Sans Mono" w:hAnsi="DejaVu Sans Mono" w:eastAsia="DejaVu Sans Mono"/>
                <w:color w:val="232323"/>
                <w:sz w:val="15"/>
              </w:rPr>
              <w:t xml:space="preserve">        this.placeholder = placeholder;</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public async Task&lt;ImageSource&gt; LoadThumbnailAsync(</w:t>
            </w:r>
            <w:r>
              <w:br/>
            </w:r>
            <w:r>
              <w:rPr>
                <w:rFonts w:ascii="DejaVu Sans Mono" w:hAnsi="DejaVu Sans Mono" w:eastAsia="DejaVu Sans Mono"/>
                <w:color w:val="232323"/>
                <w:sz w:val="15"/>
              </w:rPr>
              <w:t xml:space="preserve">        string imageKey,</w:t>
            </w:r>
            <w:r>
              <w:br/>
            </w:r>
            <w:r>
              <w:rPr>
                <w:rFonts w:ascii="DejaVu Sans Mono" w:hAnsi="DejaVu Sans Mono" w:eastAsia="DejaVu Sans Mono"/>
                <w:color w:val="232323"/>
                <w:sz w:val="15"/>
              </w:rPr>
              <w:t xml:space="preserve">        int width,</w:t>
            </w:r>
            <w:r>
              <w:br/>
            </w:r>
            <w:r>
              <w:rPr>
                <w:rFonts w:ascii="DejaVu Sans Mono" w:hAnsi="DejaVu Sans Mono" w:eastAsia="DejaVu Sans Mono"/>
                <w:color w:val="232323"/>
                <w:sz w:val="15"/>
              </w:rPr>
              <w:t xml:space="preserve">        CancellationToken token)</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var safeName = Path.GetFileName(imageKey);</w:t>
            </w:r>
            <w:r>
              <w:br/>
            </w:r>
            <w:r>
              <w:rPr>
                <w:rFonts w:ascii="DejaVu Sans Mono" w:hAnsi="DejaVu Sans Mono" w:eastAsia="DejaVu Sans Mono"/>
                <w:color w:val="232323"/>
                <w:sz w:val="15"/>
              </w:rPr>
              <w:t xml:space="preserve">        var path = Path.Combine(rootFolder, safeName);</w:t>
            </w:r>
            <w:r>
              <w:br/>
            </w:r>
            <w:r>
              <w:rPr>
                <w:rFonts w:ascii="DejaVu Sans Mono" w:hAnsi="DejaVu Sans Mono" w:eastAsia="DejaVu Sans Mono"/>
                <w:color w:val="232323"/>
                <w:sz w:val="15"/>
              </w:rPr>
              <w:t xml:space="preserve">        if (!File.Exists(path))</w:t>
            </w:r>
            <w:r>
              <w:br/>
            </w:r>
            <w:r>
              <w:rPr>
                <w:rFonts w:ascii="DejaVu Sans Mono" w:hAnsi="DejaVu Sans Mono" w:eastAsia="DejaVu Sans Mono"/>
                <w:color w:val="232323"/>
                <w:sz w:val="15"/>
              </w:rPr>
              <w:t xml:space="preserve">            return placeholder;</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var bytes = await File.ReadAllBytesAsync(path, token);</w:t>
            </w:r>
            <w:r>
              <w:br/>
            </w:r>
            <w:r>
              <w:rPr>
                <w:rFonts w:ascii="DejaVu Sans Mono" w:hAnsi="DejaVu Sans Mono" w:eastAsia="DejaVu Sans Mono"/>
                <w:color w:val="232323"/>
                <w:sz w:val="15"/>
              </w:rPr>
              <w:t xml:space="preserve">        return LoadBitmap(bytes, width);</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w:t>
            </w:r>
          </w:p>
        </w:tc>
      </w:tr>
    </w:tbl>
    <w:tbl>
      <w:tblPr>
        <w:tblW w:type="auto" w:w="0"/>
        <w:jc w:val="center"/>
        <w:tblLayout w:type="fixed"/>
        <w:tblLook w:firstColumn="1" w:firstRow="1" w:lastColumn="0" w:lastRow="0" w:noHBand="0" w:noVBand="1" w:val="04A0"/>
      </w:tblPr>
      <w:tblGrid>
        <w:gridCol w:w="10080"/>
      </w:tblGrid>
      <w:tr>
        <w:tc>
          <w:tcPr>
            <w:tcW w:type="dxa" w:w="9288"/>
            <w:shd w:fill="FFF3CD"/>
            <w:tcBorders>
              <w:top w:val="single" w:sz="0" w:color="FFF3CD"/>
              <w:bottom w:val="single" w:sz="0" w:color="FFF3CD"/>
              <w:left w:val="single" w:sz="20" w:color="B7791F"/>
              <w:right w:val="single" w:sz="0" w:color="FFF3CD"/>
            </w:tcBorders>
          </w:tcPr>
          <w:p>
            <w:r>
              <w:rPr>
                <w:rFonts w:ascii="Liberation Sans" w:hAnsi="Liberation Sans" w:eastAsia="Liberation Sans"/>
                <w:b/>
                <w:color w:val="B7791F"/>
                <w:sz w:val="19"/>
              </w:rPr>
              <w:t>Path traversal</w:t>
            </w:r>
          </w:p>
          <w:p>
            <w:pPr>
              <w:spacing w:after="0"/>
            </w:pPr>
            <w:r>
              <w:rPr>
                <w:rFonts w:ascii="Liberation Sans" w:hAnsi="Liberation Sans" w:eastAsia="Liberation Sans"/>
                <w:sz w:val="20"/>
              </w:rPr>
              <w:t xml:space="preserve">Luôn chuẩn hóa/whitelist tên file. Không cho dữ liệu từ DB hoặc người dùng chứa </w:t>
            </w:r>
            <w:r>
              <w:rPr>
                <w:rFonts w:ascii="DejaVu Sans Mono" w:hAnsi="DejaVu Sans Mono" w:eastAsia="DejaVu Sans Mono"/>
                <w:sz w:val="17"/>
              </w:rPr>
              <w:t>..</w:t>
            </w:r>
            <w:r>
              <w:rPr>
                <w:rFonts w:ascii="Liberation Sans" w:hAnsi="Liberation Sans" w:eastAsia="Liberation Sans"/>
                <w:sz w:val="20"/>
              </w:rPr>
              <w:t xml:space="preserve"> để thoát khỏi root folder.</w:t>
            </w:r>
          </w:p>
        </w:tc>
      </w:tr>
    </w:tbl>
    <w:p>
      <w:pPr>
        <w:pStyle w:val="Heading3"/>
        <w:keepNext/>
      </w:pPr>
      <w:r>
        <w:t>2.4. Cache có giới hạn</w:t>
      </w:r>
    </w:p>
    <w:p>
      <w:pPr>
        <w:spacing w:after="80" w:before="0" w:line="269" w:lineRule="auto"/>
      </w:pPr>
      <w:r>
        <w:rPr>
          <w:rFonts w:ascii="Liberation Sans" w:hAnsi="Liberation Sans" w:eastAsia="Liberation Sans"/>
          <w:sz w:val="20"/>
        </w:rPr>
        <w:t>Cache tăng tốc khi cuộn Grid nhưng cache vô hạn sẽ làm RAM tăng. Mỗi ảnh 2.000×2.000 BGRA có thể chiếm khoảng 16 MB sau decode dù file JPEG nhỏ. Cache thumbnail theo key + kích thước, đặt giới hạn số lượng/dung lượng và thời gian hết hạn.</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sealed class CachedImageService : IImageService</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private readonly IImageService inner;</w:t>
            </w:r>
            <w:r>
              <w:br/>
            </w:r>
            <w:r>
              <w:rPr>
                <w:rFonts w:ascii="DejaVu Sans Mono" w:hAnsi="DejaVu Sans Mono" w:eastAsia="DejaVu Sans Mono"/>
                <w:color w:val="232323"/>
                <w:sz w:val="15"/>
              </w:rPr>
              <w:t xml:space="preserve">    private readonly MemoryCache cache = new(</w:t>
            </w:r>
            <w:r>
              <w:br/>
            </w:r>
            <w:r>
              <w:rPr>
                <w:rFonts w:ascii="DejaVu Sans Mono" w:hAnsi="DejaVu Sans Mono" w:eastAsia="DejaVu Sans Mono"/>
                <w:color w:val="232323"/>
                <w:sz w:val="15"/>
              </w:rPr>
              <w:t xml:space="preserve">        new MemoryCacheOptions { SizeLimit = 200 });</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public CachedImageService(IImageService inner) =&gt; this.inner = inner;</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public async Task&lt;ImageSource&gt; LoadThumbnailAsync(</w:t>
            </w:r>
            <w:r>
              <w:br/>
            </w:r>
            <w:r>
              <w:rPr>
                <w:rFonts w:ascii="DejaVu Sans Mono" w:hAnsi="DejaVu Sans Mono" w:eastAsia="DejaVu Sans Mono"/>
                <w:color w:val="232323"/>
                <w:sz w:val="15"/>
              </w:rPr>
              <w:t xml:space="preserve">        string imageKey, int width, CancellationToken token)</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var key = $"{imageKey}|{width}";</w:t>
            </w:r>
            <w:r>
              <w:br/>
            </w:r>
            <w:r>
              <w:rPr>
                <w:rFonts w:ascii="DejaVu Sans Mono" w:hAnsi="DejaVu Sans Mono" w:eastAsia="DejaVu Sans Mono"/>
                <w:color w:val="232323"/>
                <w:sz w:val="15"/>
              </w:rPr>
              <w:t xml:space="preserve">        if (cache.TryGetValue(key, out ImageSource? image))</w:t>
            </w:r>
            <w:r>
              <w:br/>
            </w:r>
            <w:r>
              <w:rPr>
                <w:rFonts w:ascii="DejaVu Sans Mono" w:hAnsi="DejaVu Sans Mono" w:eastAsia="DejaVu Sans Mono"/>
                <w:color w:val="232323"/>
                <w:sz w:val="15"/>
              </w:rPr>
              <w:t xml:space="preserve">            return image!;</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image = await inner.LoadThumbnailAsync(imageKey, width, token);</w:t>
            </w:r>
            <w:r>
              <w:br/>
            </w:r>
            <w:r>
              <w:rPr>
                <w:rFonts w:ascii="DejaVu Sans Mono" w:hAnsi="DejaVu Sans Mono" w:eastAsia="DejaVu Sans Mono"/>
                <w:color w:val="232323"/>
                <w:sz w:val="15"/>
              </w:rPr>
              <w:t xml:space="preserve">        cache.Set(key, image, new MemoryCacheEntryOptions</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Size = 1,</w:t>
            </w:r>
            <w:r>
              <w:br/>
            </w:r>
            <w:r>
              <w:rPr>
                <w:rFonts w:ascii="DejaVu Sans Mono" w:hAnsi="DejaVu Sans Mono" w:eastAsia="DejaVu Sans Mono"/>
                <w:color w:val="232323"/>
                <w:sz w:val="15"/>
              </w:rPr>
              <w:t xml:space="preserve">            SlidingExpiration = TimeSpan.FromMinutes(10)</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return image;</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w:t>
            </w:r>
          </w:p>
        </w:tc>
      </w:tr>
    </w:tbl>
    <w:p>
      <w:pPr>
        <w:pStyle w:val="Heading3"/>
        <w:keepNext/>
      </w:pPr>
      <w:r>
        <w:t>2.5. Lazy loading trong danh sách</w:t>
      </w:r>
    </w:p>
    <w:p>
      <w:pPr>
        <w:spacing w:after="80" w:before="0" w:line="269" w:lineRule="auto"/>
      </w:pPr>
      <w:r>
        <w:rPr>
          <w:rFonts w:ascii="Liberation Sans" w:hAnsi="Liberation Sans" w:eastAsia="Liberation Sans"/>
          <w:sz w:val="20"/>
        </w:rPr>
        <w:t>Không tải toàn bộ ảnh ngay sau Search. Chỉ tải thumbnail khi item xuất hiện hoặc khi người dùng chọn dòng. Cách đơn giản nhất cho người mới là chỉ load ảnh preview của SelectedMaterial. Khi cần thumbnail từng row, dùng virtualization và behavior tải/hủy theo lifecycle container.</w:t>
      </w:r>
    </w:p>
    <w:p>
      <w:pPr>
        <w:pStyle w:val="Heading3"/>
        <w:keepNext/>
      </w:pPr>
      <w:r>
        <w:t>2.6. Upload file an toàn</w:t>
      </w:r>
    </w:p>
    <w:p>
      <w:pPr>
        <w:pStyle w:val="ListBullet"/>
        <w:spacing w:after="40" w:before="0" w:line="269" w:lineRule="auto"/>
        <w:ind w:left="403" w:hanging="230"/>
      </w:pPr>
      <w:r>
        <w:rPr>
          <w:rFonts w:ascii="Liberation Sans" w:hAnsi="Liberation Sans" w:eastAsia="Liberation Sans"/>
          <w:sz w:val="20"/>
        </w:rPr>
        <w:t>Kiểm tra extension và signature nếu yêu cầu bảo mật.</w:t>
      </w:r>
    </w:p>
    <w:p>
      <w:pPr>
        <w:pStyle w:val="ListBullet"/>
        <w:spacing w:after="40" w:before="0" w:line="269" w:lineRule="auto"/>
        <w:ind w:left="403" w:hanging="230"/>
      </w:pPr>
      <w:r>
        <w:rPr>
          <w:rFonts w:ascii="Liberation Sans" w:hAnsi="Liberation Sans" w:eastAsia="Liberation Sans"/>
          <w:sz w:val="20"/>
        </w:rPr>
        <w:t>Giới hạn dung lượng.</w:t>
      </w:r>
    </w:p>
    <w:p>
      <w:pPr>
        <w:pStyle w:val="ListBullet"/>
        <w:spacing w:after="40" w:before="0" w:line="269" w:lineRule="auto"/>
        <w:ind w:left="403" w:hanging="230"/>
      </w:pPr>
      <w:r>
        <w:rPr>
          <w:rFonts w:ascii="Liberation Sans" w:hAnsi="Liberation Sans" w:eastAsia="Liberation Sans"/>
          <w:sz w:val="20"/>
        </w:rPr>
        <w:t>Ghi file tạm rồi replace atomic.</w:t>
      </w:r>
    </w:p>
    <w:p>
      <w:pPr>
        <w:pStyle w:val="ListBullet"/>
        <w:spacing w:after="40" w:before="0" w:line="269" w:lineRule="auto"/>
        <w:ind w:left="403" w:hanging="230"/>
      </w:pPr>
      <w:r>
        <w:rPr>
          <w:rFonts w:ascii="Liberation Sans" w:hAnsi="Liberation Sans" w:eastAsia="Liberation Sans"/>
          <w:sz w:val="20"/>
        </w:rPr>
        <w:t>Sinh tên file server-side hoặc theo MaterialId đã sanitize.</w:t>
      </w:r>
    </w:p>
    <w:p>
      <w:pPr>
        <w:pStyle w:val="ListBullet"/>
        <w:spacing w:after="40" w:before="0" w:line="269" w:lineRule="auto"/>
        <w:ind w:left="403" w:hanging="230"/>
      </w:pPr>
      <w:r>
        <w:rPr>
          <w:rFonts w:ascii="Liberation Sans" w:hAnsi="Liberation Sans" w:eastAsia="Liberation Sans"/>
          <w:sz w:val="20"/>
        </w:rPr>
        <w:t>Không overwrite trước khi transaction/metadata sẵn sàng.</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var tempPath = destinationPath + ".tmp";</w:t>
            </w:r>
            <w:r>
              <w:br/>
            </w:r>
            <w:r>
              <w:rPr>
                <w:rFonts w:ascii="DejaVu Sans Mono" w:hAnsi="DejaVu Sans Mono" w:eastAsia="DejaVu Sans Mono"/>
                <w:color w:val="232323"/>
                <w:sz w:val="15"/>
              </w:rPr>
              <w:t>await using (var source = File.OpenRead(selectedFile))</w:t>
            </w:r>
            <w:r>
              <w:br/>
            </w:r>
            <w:r>
              <w:rPr>
                <w:rFonts w:ascii="DejaVu Sans Mono" w:hAnsi="DejaVu Sans Mono" w:eastAsia="DejaVu Sans Mono"/>
                <w:color w:val="232323"/>
                <w:sz w:val="15"/>
              </w:rPr>
              <w:t>await using (var target = File.Create(tempPath))</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await source.CopyToAsync(target, cancellationToken);</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File.Move(tempPath, destinationPath, overwrite: true);</w:t>
            </w:r>
          </w:p>
        </w:tc>
      </w:tr>
    </w:tbl>
    <w:p>
      <w:pPr>
        <w:pStyle w:val="Heading2"/>
        <w:keepNext/>
      </w:pPr>
      <w:r>
        <w:t>3. Thực hành từng bước</w:t>
      </w:r>
    </w:p>
    <w:p>
      <w:pPr>
        <w:spacing w:after="80" w:before="0" w:line="269" w:lineRule="auto"/>
      </w:pPr>
      <w:r>
        <w:rPr>
          <w:rFonts w:ascii="Liberation Sans" w:hAnsi="Liberation Sans" w:eastAsia="Liberation Sans"/>
          <w:b/>
          <w:sz w:val="20"/>
        </w:rPr>
        <w:t>Bài toán:</w:t>
      </w:r>
      <w:r>
        <w:rPr>
          <w:rFonts w:ascii="Liberation Sans" w:hAnsi="Liberation Sans" w:eastAsia="Liberation Sans"/>
          <w:sz w:val="20"/>
        </w:rPr>
        <w:t xml:space="preserve"> Thêm panel xem ảnh cho material được chọn, tải thumbnail từ thư mục server, dùng placeholder khi lỗi và cho phép thay ảnh.</w:t>
      </w:r>
    </w:p>
    <w:p>
      <w:pPr>
        <w:spacing w:after="40" w:before="80" w:line="269" w:lineRule="auto"/>
      </w:pPr>
      <w:r>
        <w:rPr>
          <w:rFonts w:ascii="Liberation Sans" w:hAnsi="Liberation Sans" w:eastAsia="Liberation Sans"/>
          <w:b/>
          <w:sz w:val="20"/>
        </w:rPr>
        <w:t>Bước 1. Tạo ImageOptions</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sealed class ImageOptions</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public string RootFolder { get; init; } = string.Empty;</w:t>
            </w:r>
            <w:r>
              <w:br/>
            </w:r>
            <w:r>
              <w:rPr>
                <w:rFonts w:ascii="DejaVu Sans Mono" w:hAnsi="DejaVu Sans Mono" w:eastAsia="DejaVu Sans Mono"/>
                <w:color w:val="232323"/>
                <w:sz w:val="15"/>
              </w:rPr>
              <w:t xml:space="preserve">    public int ThumbnailWidth { get; init; } = 480;</w:t>
            </w:r>
            <w:r>
              <w:br/>
            </w:r>
            <w:r>
              <w:rPr>
                <w:rFonts w:ascii="DejaVu Sans Mono" w:hAnsi="DejaVu Sans Mono" w:eastAsia="DejaVu Sans Mono"/>
                <w:color w:val="232323"/>
                <w:sz w:val="15"/>
              </w:rPr>
              <w:t xml:space="preserve">    public long MaxUploadBytes { get; init; } = 10 * 1024 * 1024;</w:t>
            </w:r>
            <w:r>
              <w:br/>
            </w:r>
            <w:r>
              <w:rPr>
                <w:rFonts w:ascii="DejaVu Sans Mono" w:hAnsi="DejaVu Sans Mono" w:eastAsia="DejaVu Sans Mono"/>
                <w:color w:val="232323"/>
                <w:sz w:val="15"/>
              </w:rPr>
              <w:t>}</w:t>
            </w:r>
          </w:p>
        </w:tc>
      </w:tr>
    </w:tbl>
    <w:p>
      <w:pPr>
        <w:spacing w:after="40" w:before="80" w:line="269" w:lineRule="auto"/>
      </w:pPr>
      <w:r>
        <w:rPr>
          <w:rFonts w:ascii="Liberation Sans" w:hAnsi="Liberation Sans" w:eastAsia="Liberation Sans"/>
          <w:b/>
          <w:sz w:val="20"/>
        </w:rPr>
        <w:t>Bước 2. Thêm property preview vào ViewModel</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[ObservableProperty]</w:t>
            </w:r>
            <w:r>
              <w:br/>
            </w:r>
            <w:r>
              <w:rPr>
                <w:rFonts w:ascii="DejaVu Sans Mono" w:hAnsi="DejaVu Sans Mono" w:eastAsia="DejaVu Sans Mono"/>
                <w:color w:val="232323"/>
                <w:sz w:val="15"/>
              </w:rPr>
              <w:t>private ImageSource? previewImage;</w:t>
            </w:r>
            <w:r>
              <w:br/>
            </w:r>
            <w:r>
              <w:rPr>
                <w:rFonts w:ascii="DejaVu Sans Mono" w:hAnsi="DejaVu Sans Mono" w:eastAsia="DejaVu Sans Mono"/>
                <w:color w:val="232323"/>
                <w:sz w:val="15"/>
              </w:rPr>
            </w:r>
            <w:r>
              <w:br/>
            </w:r>
            <w:r>
              <w:rPr>
                <w:rFonts w:ascii="DejaVu Sans Mono" w:hAnsi="DejaVu Sans Mono" w:eastAsia="DejaVu Sans Mono"/>
                <w:color w:val="232323"/>
                <w:sz w:val="15"/>
              </w:rPr>
              <w:t>[ObservableProperty]</w:t>
            </w:r>
            <w:r>
              <w:br/>
            </w:r>
            <w:r>
              <w:rPr>
                <w:rFonts w:ascii="DejaVu Sans Mono" w:hAnsi="DejaVu Sans Mono" w:eastAsia="DejaVu Sans Mono"/>
                <w:color w:val="232323"/>
                <w:sz w:val="15"/>
              </w:rPr>
              <w:t>private string? imageMessage;</w:t>
            </w:r>
            <w:r>
              <w:br/>
            </w:r>
            <w:r>
              <w:rPr>
                <w:rFonts w:ascii="DejaVu Sans Mono" w:hAnsi="DejaVu Sans Mono" w:eastAsia="DejaVu Sans Mono"/>
                <w:color w:val="232323"/>
                <w:sz w:val="15"/>
              </w:rPr>
            </w:r>
            <w:r>
              <w:br/>
            </w:r>
            <w:r>
              <w:rPr>
                <w:rFonts w:ascii="DejaVu Sans Mono" w:hAnsi="DejaVu Sans Mono" w:eastAsia="DejaVu Sans Mono"/>
                <w:color w:val="232323"/>
                <w:sz w:val="15"/>
              </w:rPr>
              <w:t>partial void OnSelectedMaterialChanged(Material? value)</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LoadPreviewCommand.Execute(null);</w:t>
            </w:r>
            <w:r>
              <w:br/>
            </w:r>
            <w:r>
              <w:rPr>
                <w:rFonts w:ascii="DejaVu Sans Mono" w:hAnsi="DejaVu Sans Mono" w:eastAsia="DejaVu Sans Mono"/>
                <w:color w:val="232323"/>
                <w:sz w:val="15"/>
              </w:rPr>
              <w:t>}</w:t>
            </w:r>
            <w:r>
              <w:br/>
            </w:r>
            <w:r>
              <w:rPr>
                <w:rFonts w:ascii="DejaVu Sans Mono" w:hAnsi="DejaVu Sans Mono" w:eastAsia="DejaVu Sans Mono"/>
                <w:color w:val="232323"/>
                <w:sz w:val="15"/>
              </w:rPr>
            </w:r>
            <w:r>
              <w:br/>
            </w:r>
            <w:r>
              <w:rPr>
                <w:rFonts w:ascii="DejaVu Sans Mono" w:hAnsi="DejaVu Sans Mono" w:eastAsia="DejaVu Sans Mono"/>
                <w:color w:val="232323"/>
                <w:sz w:val="15"/>
              </w:rPr>
              <w:t>[RelayCommand]</w:t>
            </w:r>
            <w:r>
              <w:br/>
            </w:r>
            <w:r>
              <w:rPr>
                <w:rFonts w:ascii="DejaVu Sans Mono" w:hAnsi="DejaVu Sans Mono" w:eastAsia="DejaVu Sans Mono"/>
                <w:color w:val="232323"/>
                <w:sz w:val="15"/>
              </w:rPr>
              <w:t>private async Task LoadPreviewAsync(CancellationToken token)</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if (SelectedMaterial is null)</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PreviewImage = null;</w:t>
            </w:r>
            <w:r>
              <w:br/>
            </w:r>
            <w:r>
              <w:rPr>
                <w:rFonts w:ascii="DejaVu Sans Mono" w:hAnsi="DejaVu Sans Mono" w:eastAsia="DejaVu Sans Mono"/>
                <w:color w:val="232323"/>
                <w:sz w:val="15"/>
              </w:rPr>
              <w:t xml:space="preserve">        return;</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try</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PreviewImage = await imageService.LoadThumbnailAsync(</w:t>
            </w:r>
            <w:r>
              <w:br/>
            </w:r>
            <w:r>
              <w:rPr>
                <w:rFonts w:ascii="DejaVu Sans Mono" w:hAnsi="DejaVu Sans Mono" w:eastAsia="DejaVu Sans Mono"/>
                <w:color w:val="232323"/>
                <w:sz w:val="15"/>
              </w:rPr>
              <w:t xml:space="preserve">            SelectedMaterial.MaterialId + ".jpg",</w:t>
            </w:r>
            <w:r>
              <w:br/>
            </w:r>
            <w:r>
              <w:rPr>
                <w:rFonts w:ascii="DejaVu Sans Mono" w:hAnsi="DejaVu Sans Mono" w:eastAsia="DejaVu Sans Mono"/>
                <w:color w:val="232323"/>
                <w:sz w:val="15"/>
              </w:rPr>
              <w:t xml:space="preserve">            480,</w:t>
            </w:r>
            <w:r>
              <w:br/>
            </w:r>
            <w:r>
              <w:rPr>
                <w:rFonts w:ascii="DejaVu Sans Mono" w:hAnsi="DejaVu Sans Mono" w:eastAsia="DejaVu Sans Mono"/>
                <w:color w:val="232323"/>
                <w:sz w:val="15"/>
              </w:rPr>
              <w:t xml:space="preserve">            token);</w:t>
            </w:r>
            <w:r>
              <w:br/>
            </w:r>
            <w:r>
              <w:rPr>
                <w:rFonts w:ascii="DejaVu Sans Mono" w:hAnsi="DejaVu Sans Mono" w:eastAsia="DejaVu Sans Mono"/>
                <w:color w:val="232323"/>
                <w:sz w:val="15"/>
              </w:rPr>
              <w:t xml:space="preserve">        ImageMessage = null;</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catch (Exception ex)</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logger.LogWarning(ex, "Cannot load material image");</w:t>
            </w:r>
            <w:r>
              <w:br/>
            </w:r>
            <w:r>
              <w:rPr>
                <w:rFonts w:ascii="DejaVu Sans Mono" w:hAnsi="DejaVu Sans Mono" w:eastAsia="DejaVu Sans Mono"/>
                <w:color w:val="232323"/>
                <w:sz w:val="15"/>
              </w:rPr>
              <w:t xml:space="preserve">        PreviewImage = placeholderImage;</w:t>
            </w:r>
            <w:r>
              <w:br/>
            </w:r>
            <w:r>
              <w:rPr>
                <w:rFonts w:ascii="DejaVu Sans Mono" w:hAnsi="DejaVu Sans Mono" w:eastAsia="DejaVu Sans Mono"/>
                <w:color w:val="232323"/>
                <w:sz w:val="15"/>
              </w:rPr>
              <w:t xml:space="preserve">        ImageMessage = "Không tải được ảnh.";</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w:t>
            </w:r>
          </w:p>
        </w:tc>
      </w:tr>
    </w:tbl>
    <w:p>
      <w:pPr>
        <w:spacing w:after="40" w:before="80" w:line="269" w:lineRule="auto"/>
      </w:pPr>
      <w:r>
        <w:rPr>
          <w:rFonts w:ascii="Liberation Sans" w:hAnsi="Liberation Sans" w:eastAsia="Liberation Sans"/>
          <w:b/>
          <w:sz w:val="20"/>
        </w:rPr>
        <w:t>Bước 3. Tạo layout master-detail</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&lt;Grid&gt;</w:t>
            </w:r>
            <w:r>
              <w:br/>
            </w:r>
            <w:r>
              <w:rPr>
                <w:rFonts w:ascii="DejaVu Sans Mono" w:hAnsi="DejaVu Sans Mono" w:eastAsia="DejaVu Sans Mono"/>
                <w:color w:val="232323"/>
                <w:sz w:val="15"/>
              </w:rPr>
              <w:t xml:space="preserve">    &lt;Grid.ColumnDefinitions&gt;</w:t>
            </w:r>
            <w:r>
              <w:br/>
            </w:r>
            <w:r>
              <w:rPr>
                <w:rFonts w:ascii="DejaVu Sans Mono" w:hAnsi="DejaVu Sans Mono" w:eastAsia="DejaVu Sans Mono"/>
                <w:color w:val="232323"/>
                <w:sz w:val="15"/>
              </w:rPr>
              <w:t xml:space="preserve">        &lt;ColumnDefinition Width="2*" /&gt;</w:t>
            </w:r>
            <w:r>
              <w:br/>
            </w:r>
            <w:r>
              <w:rPr>
                <w:rFonts w:ascii="DejaVu Sans Mono" w:hAnsi="DejaVu Sans Mono" w:eastAsia="DejaVu Sans Mono"/>
                <w:color w:val="232323"/>
                <w:sz w:val="15"/>
              </w:rPr>
              <w:t xml:space="preserve">        &lt;ColumnDefinition Width="12" /&gt;</w:t>
            </w:r>
            <w:r>
              <w:br/>
            </w:r>
            <w:r>
              <w:rPr>
                <w:rFonts w:ascii="DejaVu Sans Mono" w:hAnsi="DejaVu Sans Mono" w:eastAsia="DejaVu Sans Mono"/>
                <w:color w:val="232323"/>
                <w:sz w:val="15"/>
              </w:rPr>
              <w:t xml:space="preserve">        &lt;ColumnDefinition Width="*" /&gt;</w:t>
            </w:r>
            <w:r>
              <w:br/>
            </w:r>
            <w:r>
              <w:rPr>
                <w:rFonts w:ascii="DejaVu Sans Mono" w:hAnsi="DejaVu Sans Mono" w:eastAsia="DejaVu Sans Mono"/>
                <w:color w:val="232323"/>
                <w:sz w:val="15"/>
              </w:rPr>
              <w:t xml:space="preserve">    &lt;/Grid.ColumnDefinitions&gt;</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&lt;DataGrid ItemsSource="{Binding Materials}"</w:t>
            </w:r>
            <w:r>
              <w:br/>
            </w:r>
            <w:r>
              <w:rPr>
                <w:rFonts w:ascii="DejaVu Sans Mono" w:hAnsi="DejaVu Sans Mono" w:eastAsia="DejaVu Sans Mono"/>
                <w:color w:val="232323"/>
                <w:sz w:val="15"/>
              </w:rPr>
              <w:t xml:space="preserve">              SelectedItem="{Binding SelectedMaterial}" /&gt;</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&lt;Border Grid.Column="2" Padding="12" BorderBrush="#D1D5DB"</w:t>
            </w:r>
            <w:r>
              <w:br/>
            </w:r>
            <w:r>
              <w:rPr>
                <w:rFonts w:ascii="DejaVu Sans Mono" w:hAnsi="DejaVu Sans Mono" w:eastAsia="DejaVu Sans Mono"/>
                <w:color w:val="232323"/>
                <w:sz w:val="15"/>
              </w:rPr>
              <w:t xml:space="preserve">            BorderThickness="1" CornerRadius="6"&gt;</w:t>
            </w:r>
            <w:r>
              <w:br/>
            </w:r>
            <w:r>
              <w:rPr>
                <w:rFonts w:ascii="DejaVu Sans Mono" w:hAnsi="DejaVu Sans Mono" w:eastAsia="DejaVu Sans Mono"/>
                <w:color w:val="232323"/>
                <w:sz w:val="15"/>
              </w:rPr>
              <w:t xml:space="preserve">        &lt;StackPanel&gt;</w:t>
            </w:r>
            <w:r>
              <w:br/>
            </w:r>
            <w:r>
              <w:rPr>
                <w:rFonts w:ascii="DejaVu Sans Mono" w:hAnsi="DejaVu Sans Mono" w:eastAsia="DejaVu Sans Mono"/>
                <w:color w:val="232323"/>
                <w:sz w:val="15"/>
              </w:rPr>
              <w:t xml:space="preserve">            &lt;Image Height="320"</w:t>
            </w:r>
            <w:r>
              <w:br/>
            </w:r>
            <w:r>
              <w:rPr>
                <w:rFonts w:ascii="DejaVu Sans Mono" w:hAnsi="DejaVu Sans Mono" w:eastAsia="DejaVu Sans Mono"/>
                <w:color w:val="232323"/>
                <w:sz w:val="15"/>
              </w:rPr>
              <w:t xml:space="preserve">                   Stretch="Uniform"</w:t>
            </w:r>
            <w:r>
              <w:br/>
            </w:r>
            <w:r>
              <w:rPr>
                <w:rFonts w:ascii="DejaVu Sans Mono" w:hAnsi="DejaVu Sans Mono" w:eastAsia="DejaVu Sans Mono"/>
                <w:color w:val="232323"/>
                <w:sz w:val="15"/>
              </w:rPr>
              <w:t xml:space="preserve">                   Source="{Binding PreviewImage}" /&gt;</w:t>
            </w:r>
            <w:r>
              <w:br/>
            </w:r>
            <w:r>
              <w:rPr>
                <w:rFonts w:ascii="DejaVu Sans Mono" w:hAnsi="DejaVu Sans Mono" w:eastAsia="DejaVu Sans Mono"/>
                <w:color w:val="232323"/>
                <w:sz w:val="15"/>
              </w:rPr>
              <w:t xml:space="preserve">            &lt;TextBlock Margin="0,8,0,0"</w:t>
            </w:r>
            <w:r>
              <w:br/>
            </w:r>
            <w:r>
              <w:rPr>
                <w:rFonts w:ascii="DejaVu Sans Mono" w:hAnsi="DejaVu Sans Mono" w:eastAsia="DejaVu Sans Mono"/>
                <w:color w:val="232323"/>
                <w:sz w:val="15"/>
              </w:rPr>
              <w:t xml:space="preserve">                       Text="{Binding ImageMessage}" /&gt;</w:t>
            </w:r>
            <w:r>
              <w:br/>
            </w:r>
            <w:r>
              <w:rPr>
                <w:rFonts w:ascii="DejaVu Sans Mono" w:hAnsi="DejaVu Sans Mono" w:eastAsia="DejaVu Sans Mono"/>
                <w:color w:val="232323"/>
                <w:sz w:val="15"/>
              </w:rPr>
              <w:t xml:space="preserve">            &lt;Button Margin="0,12,0,0"</w:t>
            </w:r>
            <w:r>
              <w:br/>
            </w:r>
            <w:r>
              <w:rPr>
                <w:rFonts w:ascii="DejaVu Sans Mono" w:hAnsi="DejaVu Sans Mono" w:eastAsia="DejaVu Sans Mono"/>
                <w:color w:val="232323"/>
                <w:sz w:val="15"/>
              </w:rPr>
              <w:t xml:space="preserve">                    Content="Thay ảnh"</w:t>
            </w:r>
            <w:r>
              <w:br/>
            </w:r>
            <w:r>
              <w:rPr>
                <w:rFonts w:ascii="DejaVu Sans Mono" w:hAnsi="DejaVu Sans Mono" w:eastAsia="DejaVu Sans Mono"/>
                <w:color w:val="232323"/>
                <w:sz w:val="15"/>
              </w:rPr>
              <w:t xml:space="preserve">                    Command="{Binding ReplaceImageCommand}" /&gt;</w:t>
            </w:r>
            <w:r>
              <w:br/>
            </w:r>
            <w:r>
              <w:rPr>
                <w:rFonts w:ascii="DejaVu Sans Mono" w:hAnsi="DejaVu Sans Mono" w:eastAsia="DejaVu Sans Mono"/>
                <w:color w:val="232323"/>
                <w:sz w:val="15"/>
              </w:rPr>
              <w:t xml:space="preserve">        &lt;/StackPanel&gt;</w:t>
            </w:r>
            <w:r>
              <w:br/>
            </w:r>
            <w:r>
              <w:rPr>
                <w:rFonts w:ascii="DejaVu Sans Mono" w:hAnsi="DejaVu Sans Mono" w:eastAsia="DejaVu Sans Mono"/>
                <w:color w:val="232323"/>
                <w:sz w:val="15"/>
              </w:rPr>
              <w:t xml:space="preserve">    &lt;/Border&gt;</w:t>
            </w:r>
            <w:r>
              <w:br/>
            </w:r>
            <w:r>
              <w:rPr>
                <w:rFonts w:ascii="DejaVu Sans Mono" w:hAnsi="DejaVu Sans Mono" w:eastAsia="DejaVu Sans Mono"/>
                <w:color w:val="232323"/>
                <w:sz w:val="15"/>
              </w:rPr>
              <w:t>&lt;/Grid&gt;</w:t>
            </w:r>
          </w:p>
        </w:tc>
      </w:tr>
    </w:tbl>
    <w:p>
      <w:pPr>
        <w:spacing w:after="40" w:before="80" w:line="269" w:lineRule="auto"/>
      </w:pPr>
      <w:r>
        <w:rPr>
          <w:rFonts w:ascii="Liberation Sans" w:hAnsi="Liberation Sans" w:eastAsia="Liberation Sans"/>
          <w:b/>
          <w:sz w:val="20"/>
        </w:rPr>
        <w:t>Bước 4. Thay ảnh</w:t>
      </w:r>
    </w:p>
    <w:p>
      <w:pPr>
        <w:spacing w:after="80" w:before="0" w:line="269" w:lineRule="auto"/>
      </w:pPr>
      <w:r>
        <w:rPr>
          <w:rFonts w:ascii="Liberation Sans" w:hAnsi="Liberation Sans" w:eastAsia="Liberation Sans"/>
          <w:sz w:val="20"/>
        </w:rPr>
        <w:t xml:space="preserve">Dùng file dialog trong một </w:t>
      </w:r>
      <w:r>
        <w:rPr>
          <w:rFonts w:ascii="DejaVu Sans Mono" w:hAnsi="DejaVu Sans Mono" w:eastAsia="DejaVu Sans Mono"/>
          <w:color w:val="464646"/>
          <w:sz w:val="17"/>
        </w:rPr>
        <w:t>IFilePickerService</w:t>
      </w:r>
      <w:r>
        <w:rPr>
          <w:rFonts w:ascii="Liberation Sans" w:hAnsi="Liberation Sans" w:eastAsia="Liberation Sans"/>
          <w:sz w:val="20"/>
        </w:rPr>
        <w:t>, kiểm tra dung lượng/extension, copy qua service rồi gọi lại LoadPreview. Không gọi OpenFileDialog trực tiếp từ ViewModel.</w:t>
      </w:r>
    </w:p>
    <w:p>
      <w:pPr>
        <w:spacing w:after="40" w:before="80" w:line="269" w:lineRule="auto"/>
      </w:pPr>
      <w:r>
        <w:rPr>
          <w:rFonts w:ascii="Liberation Sans" w:hAnsi="Liberation Sans" w:eastAsia="Liberation Sans"/>
          <w:b/>
          <w:sz w:val="20"/>
        </w:rPr>
        <w:t>Bước 5. Kiểm tra khóa file</w:t>
      </w:r>
    </w:p>
    <w:p>
      <w:pPr>
        <w:spacing w:after="80" w:before="0" w:line="269" w:lineRule="auto"/>
      </w:pPr>
      <w:r>
        <w:rPr>
          <w:rFonts w:ascii="Liberation Sans" w:hAnsi="Liberation Sans" w:eastAsia="Liberation Sans"/>
          <w:sz w:val="20"/>
        </w:rPr>
        <w:t xml:space="preserve">Sau khi ảnh hiện, thử mở và overwrite file bằng Explorer hoặc service. Nếu </w:t>
      </w:r>
      <w:r>
        <w:rPr>
          <w:rFonts w:ascii="DejaVu Sans Mono" w:hAnsi="DejaVu Sans Mono" w:eastAsia="DejaVu Sans Mono"/>
          <w:color w:val="464646"/>
          <w:sz w:val="17"/>
        </w:rPr>
        <w:t>CacheOption.OnLoad</w:t>
      </w:r>
      <w:r>
        <w:rPr>
          <w:rFonts w:ascii="Liberation Sans" w:hAnsi="Liberation Sans" w:eastAsia="Liberation Sans"/>
          <w:sz w:val="20"/>
        </w:rPr>
        <w:t xml:space="preserve"> và stream đã dispose, file không bị khóa bởi WPF.</w:t>
      </w:r>
    </w:p>
    <w:tbl>
      <w:tblPr>
        <w:tblW w:type="auto" w:w="0"/>
        <w:jc w:val="center"/>
        <w:tblLayout w:type="fixed"/>
        <w:tblLook w:firstColumn="1" w:firstRow="1" w:lastColumn="0" w:lastRow="0" w:noHBand="0" w:noVBand="1" w:val="04A0"/>
      </w:tblPr>
      <w:tblGrid>
        <w:gridCol w:w="10080"/>
      </w:tblGrid>
      <w:tr>
        <w:tc>
          <w:tcPr>
            <w:tcW w:type="dxa" w:w="9288"/>
            <w:shd w:fill="F3E8FF"/>
            <w:tcBorders>
              <w:top w:val="single" w:sz="0" w:color="F3E8FF"/>
              <w:bottom w:val="single" w:sz="0" w:color="F3E8FF"/>
              <w:left w:val="single" w:sz="20" w:color="7E57C2"/>
              <w:right w:val="single" w:sz="0" w:color="F3E8FF"/>
            </w:tcBorders>
          </w:tcPr>
          <w:p>
            <w:r>
              <w:rPr>
                <w:rFonts w:ascii="Liberation Sans" w:hAnsi="Liberation Sans" w:eastAsia="Liberation Sans"/>
                <w:b/>
                <w:color w:val="7E57C2"/>
                <w:sz w:val="19"/>
              </w:rPr>
              <w:t>Kết quả đúng</w:t>
            </w:r>
          </w:p>
          <w:p>
            <w:pPr>
              <w:spacing w:after="0"/>
            </w:pPr>
            <w:r>
              <w:rPr>
                <w:rFonts w:ascii="Liberation Sans" w:hAnsi="Liberation Sans" w:eastAsia="Liberation Sans"/>
                <w:sz w:val="20"/>
              </w:rPr>
              <w:t>Chọn từng dòng chỉ tải một preview, UI vẫn phản hồi, ảnh lỗi dùng placeholder và file có thể được thay ngay sau khi hiển thị.</w:t>
            </w:r>
          </w:p>
        </w:tc>
      </w:tr>
    </w:tbl>
    <w:p>
      <w:pPr>
        <w:pStyle w:val="Heading2"/>
        <w:keepNext/>
      </w:pPr>
      <w:r>
        <w:t>4. Lỗi thường gặp</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952"/>
            <w:shd w:fill="D9EAF7"/>
            <w:vAlign w:val="center"/>
          </w:tcPr>
          <w:p>
            <w:pPr>
              <w:jc w:val="center"/>
            </w:pPr>
            <w:r>
              <w:rPr>
                <w:rFonts w:ascii="Liberation Sans" w:hAnsi="Liberation Sans" w:eastAsia="Liberation Sans"/>
                <w:b/>
                <w:color w:val="1F4E79"/>
                <w:sz w:val="17"/>
              </w:rPr>
              <w:t>Hiện tượng</w:t>
            </w:r>
          </w:p>
        </w:tc>
        <w:tc>
          <w:tcPr>
            <w:tcW w:type="dxa" w:w="2880"/>
            <w:shd w:fill="D9EAF7"/>
            <w:vAlign w:val="center"/>
          </w:tcPr>
          <w:p>
            <w:pPr>
              <w:jc w:val="center"/>
            </w:pPr>
            <w:r>
              <w:rPr>
                <w:rFonts w:ascii="Liberation Sans" w:hAnsi="Liberation Sans" w:eastAsia="Liberation Sans"/>
                <w:b/>
                <w:color w:val="1F4E79"/>
                <w:sz w:val="17"/>
              </w:rPr>
              <w:t>Nguyên nhân</w:t>
            </w:r>
          </w:p>
        </w:tc>
        <w:tc>
          <w:tcPr>
            <w:tcW w:type="dxa" w:w="3240"/>
            <w:shd w:fill="D9EAF7"/>
            <w:vAlign w:val="center"/>
          </w:tcPr>
          <w:p>
            <w:pPr>
              <w:jc w:val="center"/>
            </w:pPr>
            <w:r>
              <w:rPr>
                <w:rFonts w:ascii="Liberation Sans" w:hAnsi="Liberation Sans" w:eastAsia="Liberation Sans"/>
                <w:b/>
                <w:color w:val="1F4E79"/>
                <w:sz w:val="17"/>
              </w:rPr>
              <w:t>Cách sửa</w:t>
            </w:r>
          </w:p>
        </w:tc>
      </w:tr>
      <w:tr>
        <w:tc>
          <w:tcPr>
            <w:tcW w:type="dxa" w:w="2952"/>
            <w:vAlign w:val="top"/>
          </w:tcPr>
          <w:p>
            <w:r>
              <w:rPr>
                <w:rFonts w:ascii="Liberation Sans" w:hAnsi="Liberation Sans" w:eastAsia="Liberation Sans"/>
                <w:sz w:val="16"/>
              </w:rPr>
              <w:t>Cannot access file because it is being used</w:t>
            </w:r>
          </w:p>
        </w:tc>
        <w:tc>
          <w:tcPr>
            <w:tcW w:type="dxa" w:w="2880"/>
            <w:vAlign w:val="top"/>
          </w:tcPr>
          <w:p>
            <w:r>
              <w:rPr>
                <w:rFonts w:ascii="Liberation Sans" w:hAnsi="Liberation Sans" w:eastAsia="Liberation Sans"/>
                <w:sz w:val="16"/>
              </w:rPr>
              <w:t>BitmapImage giữ stream/file.</w:t>
            </w:r>
          </w:p>
        </w:tc>
        <w:tc>
          <w:tcPr>
            <w:tcW w:type="dxa" w:w="3240"/>
            <w:vAlign w:val="top"/>
          </w:tcPr>
          <w:p>
            <w:r>
              <w:rPr>
                <w:rFonts w:ascii="Liberation Sans" w:hAnsi="Liberation Sans" w:eastAsia="Liberation Sans"/>
                <w:sz w:val="16"/>
              </w:rPr>
              <w:t>CacheOption.OnLoad, EndInit rồi dispose stream.</w:t>
            </w:r>
          </w:p>
        </w:tc>
      </w:tr>
      <w:tr>
        <w:tc>
          <w:tcPr>
            <w:tcW w:type="dxa" w:w="2952"/>
            <w:vAlign w:val="top"/>
          </w:tcPr>
          <w:p>
            <w:r>
              <w:rPr>
                <w:rFonts w:ascii="Liberation Sans" w:hAnsi="Liberation Sans" w:eastAsia="Liberation Sans"/>
                <w:sz w:val="16"/>
              </w:rPr>
              <w:t>RAM tăng mạnh khi cuộn</w:t>
            </w:r>
          </w:p>
        </w:tc>
        <w:tc>
          <w:tcPr>
            <w:tcW w:type="dxa" w:w="2880"/>
            <w:vAlign w:val="top"/>
          </w:tcPr>
          <w:p>
            <w:r>
              <w:rPr>
                <w:rFonts w:ascii="Liberation Sans" w:hAnsi="Liberation Sans" w:eastAsia="Liberation Sans"/>
                <w:sz w:val="16"/>
              </w:rPr>
              <w:t>Decode ảnh gốc và cache vô hạn.</w:t>
            </w:r>
          </w:p>
        </w:tc>
        <w:tc>
          <w:tcPr>
            <w:tcW w:type="dxa" w:w="3240"/>
            <w:vAlign w:val="top"/>
          </w:tcPr>
          <w:p>
            <w:r>
              <w:rPr>
                <w:rFonts w:ascii="Liberation Sans" w:hAnsi="Liberation Sans" w:eastAsia="Liberation Sans"/>
                <w:sz w:val="16"/>
              </w:rPr>
              <w:t>DecodePixelWidth, thumbnail, cache giới hạn và lazy load.</w:t>
            </w:r>
          </w:p>
        </w:tc>
      </w:tr>
      <w:tr>
        <w:tc>
          <w:tcPr>
            <w:tcW w:type="dxa" w:w="2952"/>
            <w:vAlign w:val="top"/>
          </w:tcPr>
          <w:p>
            <w:r>
              <w:rPr>
                <w:rFonts w:ascii="Liberation Sans" w:hAnsi="Liberation Sans" w:eastAsia="Liberation Sans"/>
                <w:sz w:val="16"/>
              </w:rPr>
              <w:t>Máy khác không thấy ảnh</w:t>
            </w:r>
          </w:p>
        </w:tc>
        <w:tc>
          <w:tcPr>
            <w:tcW w:type="dxa" w:w="2880"/>
            <w:vAlign w:val="top"/>
          </w:tcPr>
          <w:p>
            <w:r>
              <w:rPr>
                <w:rFonts w:ascii="Liberation Sans" w:hAnsi="Liberation Sans" w:eastAsia="Liberation Sans"/>
                <w:sz w:val="16"/>
              </w:rPr>
              <w:t>Dùng mapped drive hoặc thiếu quyền share/NTFS.</w:t>
            </w:r>
          </w:p>
        </w:tc>
        <w:tc>
          <w:tcPr>
            <w:tcW w:type="dxa" w:w="3240"/>
            <w:vAlign w:val="top"/>
          </w:tcPr>
          <w:p>
            <w:r>
              <w:rPr>
                <w:rFonts w:ascii="Liberation Sans" w:hAnsi="Liberation Sans" w:eastAsia="Liberation Sans"/>
                <w:sz w:val="16"/>
              </w:rPr>
              <w:t>Dùng UNC/API và cấp quyền đúng tài khoản/nhóm.</w:t>
            </w:r>
          </w:p>
        </w:tc>
      </w:tr>
    </w:tbl>
    <w:p>
      <w:pPr>
        <w:pStyle w:val="Heading2"/>
        <w:keepNext/>
      </w:pPr>
      <w:r>
        <w:t>5. Bài tập tự luyện</w:t>
      </w:r>
    </w:p>
    <w:p>
      <w:pPr>
        <w:spacing w:after="60" w:before="0" w:line="269" w:lineRule="auto"/>
      </w:pPr>
      <w:r>
        <w:rPr>
          <w:rFonts w:ascii="Liberation Sans" w:hAnsi="Liberation Sans" w:eastAsia="Liberation Sans"/>
          <w:b/>
          <w:sz w:val="20"/>
        </w:rPr>
        <w:t>Bài 1.</w:t>
      </w:r>
      <w:r>
        <w:rPr>
          <w:rFonts w:ascii="Liberation Sans" w:hAnsi="Liberation Sans" w:eastAsia="Liberation Sans"/>
          <w:sz w:val="20"/>
        </w:rPr>
        <w:t xml:space="preserve"> Tạo cache LRU đơn giản và nút Clear Cache.</w:t>
      </w:r>
    </w:p>
    <w:p>
      <w:pPr>
        <w:spacing w:after="60" w:before="0" w:line="269" w:lineRule="auto"/>
      </w:pPr>
      <w:r>
        <w:rPr>
          <w:rFonts w:ascii="Liberation Sans" w:hAnsi="Liberation Sans" w:eastAsia="Liberation Sans"/>
          <w:b/>
          <w:sz w:val="20"/>
        </w:rPr>
        <w:t>Bài 2.</w:t>
      </w:r>
      <w:r>
        <w:rPr>
          <w:rFonts w:ascii="Liberation Sans" w:hAnsi="Liberation Sans" w:eastAsia="Liberation Sans"/>
          <w:sz w:val="20"/>
        </w:rPr>
        <w:t xml:space="preserve"> Load ảnh lớn ở cửa sổ viewer chỉ khi double-click preview.</w:t>
      </w:r>
    </w:p>
    <w:p>
      <w:pPr>
        <w:spacing w:after="60" w:before="0" w:line="269" w:lineRule="auto"/>
      </w:pPr>
      <w:r>
        <w:rPr>
          <w:rFonts w:ascii="Liberation Sans" w:hAnsi="Liberation Sans" w:eastAsia="Liberation Sans"/>
          <w:b/>
          <w:sz w:val="20"/>
        </w:rPr>
        <w:t>Bài 3.</w:t>
      </w:r>
      <w:r>
        <w:rPr>
          <w:rFonts w:ascii="Liberation Sans" w:hAnsi="Liberation Sans" w:eastAsia="Liberation Sans"/>
          <w:sz w:val="20"/>
        </w:rPr>
        <w:t xml:space="preserve"> Tạo checksum để tránh upload lại file giống hệt.</w:t>
      </w:r>
    </w:p>
    <w:p>
      <w:pPr>
        <w:pStyle w:val="Heading2"/>
        <w:keepNext/>
      </w:pPr>
      <w:r>
        <w:t>6. Tự kiểm tra</w:t>
      </w:r>
    </w:p>
    <w:p>
      <w:pPr>
        <w:spacing w:after="40" w:before="0" w:line="269" w:lineRule="auto"/>
      </w:pPr>
      <w:r>
        <w:rPr>
          <w:rFonts w:ascii="Liberation Sans" w:hAnsi="Liberation Sans" w:eastAsia="Liberation Sans"/>
          <w:sz w:val="20"/>
        </w:rPr>
        <w:t>1. Vì sao file JPEG nhỏ vẫn có thể tốn nhiều RAM?</w:t>
      </w:r>
    </w:p>
    <w:p>
      <w:pPr>
        <w:spacing w:after="40" w:before="0" w:line="269" w:lineRule="auto"/>
      </w:pPr>
      <w:r>
        <w:rPr>
          <w:rFonts w:ascii="Liberation Sans" w:hAnsi="Liberation Sans" w:eastAsia="Liberation Sans"/>
          <w:sz w:val="20"/>
        </w:rPr>
        <w:t>2. CacheOption.OnLoad giải quyết vấn đề gì?</w:t>
      </w:r>
    </w:p>
    <w:p>
      <w:pPr>
        <w:spacing w:after="40" w:before="0" w:line="269" w:lineRule="auto"/>
      </w:pPr>
      <w:r>
        <w:rPr>
          <w:rFonts w:ascii="Liberation Sans" w:hAnsi="Liberation Sans" w:eastAsia="Liberation Sans"/>
          <w:sz w:val="20"/>
        </w:rPr>
        <w:t>3. Tại sao UNC tốt hơn mapped drive trong ứng dụng nhiều máy?</w:t>
      </w:r>
    </w:p>
    <w:p>
      <w:pPr>
        <w:spacing w:after="40" w:before="0" w:line="269" w:lineRule="auto"/>
      </w:pPr>
      <w:r>
        <w:rPr>
          <w:rFonts w:ascii="Liberation Sans" w:hAnsi="Liberation Sans" w:eastAsia="Liberation Sans"/>
          <w:sz w:val="20"/>
        </w:rPr>
        <w:t>4. Khi nào nên phục vụ ảnh qua API?</w:t>
      </w:r>
    </w:p>
    <w:p>
      <w:pPr>
        <w:pStyle w:val="Heading2"/>
        <w:keepNext/>
      </w:pPr>
      <w:r>
        <w:t>7. Checklist</w:t>
      </w:r>
    </w:p>
    <w:p>
      <w:pPr>
        <w:spacing w:after="40" w:before="0" w:line="269" w:lineRule="auto"/>
      </w:pPr>
      <w:r>
        <w:rPr>
          <w:rFonts w:ascii="Liberation Sans" w:hAnsi="Liberation Sans" w:eastAsia="Liberation Sans"/>
          <w:sz w:val="20"/>
        </w:rPr>
        <w:t>☐ Ảnh không khóa file.</w:t>
      </w:r>
    </w:p>
    <w:p>
      <w:pPr>
        <w:spacing w:after="40" w:before="0" w:line="269" w:lineRule="auto"/>
      </w:pPr>
      <w:r>
        <w:rPr>
          <w:rFonts w:ascii="Liberation Sans" w:hAnsi="Liberation Sans" w:eastAsia="Liberation Sans"/>
          <w:sz w:val="20"/>
        </w:rPr>
        <w:t>☐ Có placeholder, cancel và logging.</w:t>
      </w:r>
    </w:p>
    <w:p>
      <w:pPr>
        <w:spacing w:after="40" w:before="0" w:line="269" w:lineRule="auto"/>
      </w:pPr>
      <w:r>
        <w:rPr>
          <w:rFonts w:ascii="Liberation Sans" w:hAnsi="Liberation Sans" w:eastAsia="Liberation Sans"/>
          <w:sz w:val="20"/>
        </w:rPr>
        <w:t>☐ Không tải ảnh full-size cho toàn bộ Grid.</w:t>
      </w:r>
    </w:p>
    <w:p>
      <w:bookmarkStart w:id="25" w:name="week16"/>
      <w:pPr>
        <w:pStyle w:val="Heading1"/>
        <w:keepNext/>
        <w:pageBreakBefore/>
      </w:pPr>
      <w:r>
        <w:t>TUẦN 16: DependencyProperty, AttachedProperty và Behavior</w:t>
      </w:r>
      <w:bookmarkEnd w:id="25"/>
    </w:p>
    <w:tbl>
      <w:tblPr>
        <w:tblW w:type="auto" w:w="0"/>
        <w:jc w:val="center"/>
        <w:tblLayout w:type="fixed"/>
        <w:tblLook w:firstColumn="1" w:firstRow="1" w:lastColumn="0" w:lastRow="0" w:noHBand="0" w:noVBand="1" w:val="04A0"/>
      </w:tblPr>
      <w:tblGrid>
        <w:gridCol w:w="10080"/>
      </w:tblGrid>
      <w:tr>
        <w:tc>
          <w:tcPr>
            <w:tcW w:type="dxa" w:w="9288"/>
            <w:shd w:fill="E8F5E9"/>
            <w:tcBorders>
              <w:top w:val="single" w:sz="0" w:color="E8F5E9"/>
              <w:bottom w:val="single" w:sz="0" w:color="E8F5E9"/>
              <w:left w:val="single" w:sz="20" w:color="2E7D32"/>
              <w:right w:val="single" w:sz="0" w:color="E8F5E9"/>
            </w:tcBorders>
          </w:tcPr>
          <w:p>
            <w:r>
              <w:rPr>
                <w:rFonts w:ascii="Liberation Sans" w:hAnsi="Liberation Sans" w:eastAsia="Liberation Sans"/>
                <w:b/>
                <w:color w:val="2E7D32"/>
                <w:sz w:val="19"/>
              </w:rPr>
              <w:t>Kết quả cần đạt</w:t>
            </w:r>
          </w:p>
          <w:p>
            <w:pPr>
              <w:spacing w:after="0"/>
            </w:pPr>
            <w:r>
              <w:rPr>
                <w:rFonts w:ascii="Liberation Sans" w:hAnsi="Liberation Sans" w:eastAsia="Liberation Sans"/>
                <w:sz w:val="20"/>
              </w:rPr>
              <w:t>Hiểu hệ thống property của WPF và tạo được control/behavior có thể binding, style, animation và dùng lại.</w:t>
            </w:r>
          </w:p>
        </w:tc>
      </w:tr>
    </w:tbl>
    <w:p>
      <w:pPr>
        <w:pStyle w:val="Heading2"/>
        <w:keepNext/>
      </w:pPr>
      <w:r>
        <w:t>1. Mục tiêu</w:t>
      </w:r>
    </w:p>
    <w:p>
      <w:pPr>
        <w:pStyle w:val="ListBullet"/>
        <w:spacing w:after="40" w:before="0" w:line="269" w:lineRule="auto"/>
        <w:ind w:left="403" w:hanging="230"/>
      </w:pPr>
      <w:r>
        <w:rPr>
          <w:rFonts w:ascii="Liberation Sans" w:hAnsi="Liberation Sans" w:eastAsia="Liberation Sans"/>
          <w:sz w:val="20"/>
        </w:rPr>
        <w:t>Phân biệt CLR property và DependencyProperty.</w:t>
      </w:r>
    </w:p>
    <w:p>
      <w:pPr>
        <w:pStyle w:val="ListBullet"/>
        <w:spacing w:after="40" w:before="0" w:line="269" w:lineRule="auto"/>
        <w:ind w:left="403" w:hanging="230"/>
      </w:pPr>
      <w:r>
        <w:rPr>
          <w:rFonts w:ascii="Liberation Sans" w:hAnsi="Liberation Sans" w:eastAsia="Liberation Sans"/>
          <w:sz w:val="20"/>
        </w:rPr>
        <w:t>Đăng ký DependencyProperty với metadata/callback.</w:t>
      </w:r>
    </w:p>
    <w:p>
      <w:pPr>
        <w:pStyle w:val="ListBullet"/>
        <w:spacing w:after="40" w:before="0" w:line="269" w:lineRule="auto"/>
        <w:ind w:left="403" w:hanging="230"/>
      </w:pPr>
      <w:r>
        <w:rPr>
          <w:rFonts w:ascii="Liberation Sans" w:hAnsi="Liberation Sans" w:eastAsia="Liberation Sans"/>
          <w:sz w:val="20"/>
        </w:rPr>
        <w:t>Tạo AttachedProperty đơn giản.</w:t>
      </w:r>
    </w:p>
    <w:p>
      <w:pPr>
        <w:pStyle w:val="ListBullet"/>
        <w:spacing w:after="40" w:before="0" w:line="269" w:lineRule="auto"/>
        <w:ind w:left="403" w:hanging="230"/>
      </w:pPr>
      <w:r>
        <w:rPr>
          <w:rFonts w:ascii="Liberation Sans" w:hAnsi="Liberation Sans" w:eastAsia="Liberation Sans"/>
          <w:sz w:val="20"/>
        </w:rPr>
        <w:t>Dùng behavior thay event handler lặp lại.</w:t>
      </w:r>
    </w:p>
    <w:p>
      <w:pPr>
        <w:pStyle w:val="Heading2"/>
        <w:keepNext/>
      </w:pPr>
      <w:r>
        <w:t>2. Bài học chi tiết</w:t>
      </w:r>
    </w:p>
    <w:p>
      <w:pPr>
        <w:pStyle w:val="Heading3"/>
        <w:keepNext/>
      </w:pPr>
      <w:r>
        <w:t>2.1. Tại sao WPF cần DependencyProperty</w:t>
      </w:r>
    </w:p>
    <w:p>
      <w:pPr>
        <w:spacing w:after="80" w:before="0" w:line="269" w:lineRule="auto"/>
      </w:pPr>
      <w:r>
        <w:rPr>
          <w:rFonts w:ascii="Liberation Sans" w:hAnsi="Liberation Sans" w:eastAsia="Liberation Sans"/>
          <w:sz w:val="20"/>
        </w:rPr>
        <w:t>DependencyProperty tham gia property value precedence, binding, style, trigger, animation, inheritance và default metadata. Giá trị không nhất thiết lưu trong field riêng của từng object.</w:t>
      </w:r>
    </w:p>
    <w:p>
      <w:pPr>
        <w:spacing w:after="80" w:before="0" w:line="269" w:lineRule="auto"/>
      </w:pPr>
      <w:r>
        <w:rPr>
          <w:rFonts w:ascii="Liberation Sans" w:hAnsi="Liberation Sans" w:eastAsia="Liberation Sans"/>
          <w:sz w:val="20"/>
        </w:rPr>
        <w:t>Bạn chỉ cần tạo DependencyProperty khi viết FrameworkElement/DependencyObject có property cần binding/style/animation. ViewModel vẫn dùng CLR property + notification.</w:t>
      </w:r>
    </w:p>
    <w:p>
      <w:pPr>
        <w:pStyle w:val="Heading3"/>
        <w:keepNext/>
      </w:pPr>
      <w:r>
        <w:t>2.2. Đăng ký DependencyProperty</w:t>
      </w:r>
    </w:p>
    <w:p>
      <w:pPr>
        <w:pStyle w:val="ListBullet"/>
        <w:spacing w:after="40" w:before="0" w:line="269" w:lineRule="auto"/>
        <w:ind w:left="403" w:hanging="230"/>
      </w:pPr>
      <w:r>
        <w:rPr>
          <w:rFonts w:ascii="Liberation Sans" w:hAnsi="Liberation Sans" w:eastAsia="Liberation Sans"/>
          <w:sz w:val="20"/>
        </w:rPr>
        <w:t>Identifier field phải public static readonly.</w:t>
      </w:r>
    </w:p>
    <w:p>
      <w:pPr>
        <w:pStyle w:val="ListBullet"/>
        <w:spacing w:after="40" w:before="0" w:line="269" w:lineRule="auto"/>
        <w:ind w:left="403" w:hanging="230"/>
      </w:pPr>
      <w:r>
        <w:rPr>
          <w:rFonts w:ascii="Liberation Sans" w:hAnsi="Liberation Sans" w:eastAsia="Liberation Sans"/>
          <w:sz w:val="20"/>
        </w:rPr>
        <w:t>Wrapper CLR chỉ gọi GetValue/SetValue, không đặt logic vào setter.</w:t>
      </w:r>
    </w:p>
    <w:p>
      <w:pPr>
        <w:pStyle w:val="ListBullet"/>
        <w:spacing w:after="40" w:before="0" w:line="269" w:lineRule="auto"/>
        <w:ind w:left="403" w:hanging="230"/>
      </w:pPr>
      <w:r>
        <w:rPr>
          <w:rFonts w:ascii="Liberation Sans" w:hAnsi="Liberation Sans" w:eastAsia="Liberation Sans"/>
          <w:sz w:val="20"/>
        </w:rPr>
        <w:t>Callback nằm trong metadata vì SetValue có thể đến từ style/binding/animation.</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partial class LoadingOverlay : UserControl</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public static readonly DependencyProperty IsLoadingProperty =</w:t>
            </w:r>
            <w:r>
              <w:br/>
            </w:r>
            <w:r>
              <w:rPr>
                <w:rFonts w:ascii="DejaVu Sans Mono" w:hAnsi="DejaVu Sans Mono" w:eastAsia="DejaVu Sans Mono"/>
                <w:color w:val="232323"/>
                <w:sz w:val="15"/>
              </w:rPr>
              <w:t xml:space="preserve">        DependencyProperty.Register(</w:t>
            </w:r>
            <w:r>
              <w:br/>
            </w:r>
            <w:r>
              <w:rPr>
                <w:rFonts w:ascii="DejaVu Sans Mono" w:hAnsi="DejaVu Sans Mono" w:eastAsia="DejaVu Sans Mono"/>
                <w:color w:val="232323"/>
                <w:sz w:val="15"/>
              </w:rPr>
              <w:t xml:space="preserve">            nameof(IsLoading),</w:t>
            </w:r>
            <w:r>
              <w:br/>
            </w:r>
            <w:r>
              <w:rPr>
                <w:rFonts w:ascii="DejaVu Sans Mono" w:hAnsi="DejaVu Sans Mono" w:eastAsia="DejaVu Sans Mono"/>
                <w:color w:val="232323"/>
                <w:sz w:val="15"/>
              </w:rPr>
              <w:t xml:space="preserve">            typeof(bool),</w:t>
            </w:r>
            <w:r>
              <w:br/>
            </w:r>
            <w:r>
              <w:rPr>
                <w:rFonts w:ascii="DejaVu Sans Mono" w:hAnsi="DejaVu Sans Mono" w:eastAsia="DejaVu Sans Mono"/>
                <w:color w:val="232323"/>
                <w:sz w:val="15"/>
              </w:rPr>
              <w:t xml:space="preserve">            typeof(LoadingOverlay),</w:t>
            </w:r>
            <w:r>
              <w:br/>
            </w:r>
            <w:r>
              <w:rPr>
                <w:rFonts w:ascii="DejaVu Sans Mono" w:hAnsi="DejaVu Sans Mono" w:eastAsia="DejaVu Sans Mono"/>
                <w:color w:val="232323"/>
                <w:sz w:val="15"/>
              </w:rPr>
              <w:t xml:space="preserve">            new PropertyMetadata(false, OnIsLoadingChanged));</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public bool IsLoading</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get =&gt; (bool)GetValue(IsLoadingProperty);</w:t>
            </w:r>
            <w:r>
              <w:br/>
            </w:r>
            <w:r>
              <w:rPr>
                <w:rFonts w:ascii="DejaVu Sans Mono" w:hAnsi="DejaVu Sans Mono" w:eastAsia="DejaVu Sans Mono"/>
                <w:color w:val="232323"/>
                <w:sz w:val="15"/>
              </w:rPr>
              <w:t xml:space="preserve">        set =&gt; SetValue(IsLoadingProperty, value);</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private static void OnIsLoadingChanged(</w:t>
            </w:r>
            <w:r>
              <w:br/>
            </w:r>
            <w:r>
              <w:rPr>
                <w:rFonts w:ascii="DejaVu Sans Mono" w:hAnsi="DejaVu Sans Mono" w:eastAsia="DejaVu Sans Mono"/>
                <w:color w:val="232323"/>
                <w:sz w:val="15"/>
              </w:rPr>
              <w:t xml:space="preserve">        DependencyObject d,</w:t>
            </w:r>
            <w:r>
              <w:br/>
            </w:r>
            <w:r>
              <w:rPr>
                <w:rFonts w:ascii="DejaVu Sans Mono" w:hAnsi="DejaVu Sans Mono" w:eastAsia="DejaVu Sans Mono"/>
                <w:color w:val="232323"/>
                <w:sz w:val="15"/>
              </w:rPr>
              <w:t xml:space="preserve">        DependencyPropertyChangedEventArgs e)</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var control = (LoadingOverlay)d;</w:t>
            </w:r>
            <w:r>
              <w:br/>
            </w:r>
            <w:r>
              <w:rPr>
                <w:rFonts w:ascii="DejaVu Sans Mono" w:hAnsi="DejaVu Sans Mono" w:eastAsia="DejaVu Sans Mono"/>
                <w:color w:val="232323"/>
                <w:sz w:val="15"/>
              </w:rPr>
              <w:t xml:space="preserve">        control.Visibility = (bool)e.NewValue</w:t>
            </w:r>
            <w:r>
              <w:br/>
            </w:r>
            <w:r>
              <w:rPr>
                <w:rFonts w:ascii="DejaVu Sans Mono" w:hAnsi="DejaVu Sans Mono" w:eastAsia="DejaVu Sans Mono"/>
                <w:color w:val="232323"/>
                <w:sz w:val="15"/>
              </w:rPr>
              <w:t xml:space="preserve">            ? Visibility.Visible</w:t>
            </w:r>
            <w:r>
              <w:br/>
            </w:r>
            <w:r>
              <w:rPr>
                <w:rFonts w:ascii="DejaVu Sans Mono" w:hAnsi="DejaVu Sans Mono" w:eastAsia="DejaVu Sans Mono"/>
                <w:color w:val="232323"/>
                <w:sz w:val="15"/>
              </w:rPr>
              <w:t xml:space="preserve">            : Visibility.Collapsed;</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w:t>
            </w:r>
          </w:p>
        </w:tc>
      </w:tr>
    </w:tbl>
    <w:p>
      <w:pPr>
        <w:pStyle w:val="Heading3"/>
        <w:keepNext/>
      </w:pPr>
      <w:r>
        <w:t>2.3. Giá trị ưu tiên</w:t>
      </w:r>
    </w:p>
    <w:p>
      <w:pPr>
        <w:spacing w:after="80" w:before="0" w:line="269" w:lineRule="auto"/>
      </w:pPr>
      <w:r>
        <w:rPr>
          <w:rFonts w:ascii="Liberation Sans" w:hAnsi="Liberation Sans" w:eastAsia="Liberation Sans"/>
          <w:sz w:val="20"/>
        </w:rPr>
        <w:t>Local value thường thắng style setter; animation có mức ưu tiên rất cao; coercion/active animation có thể khiến giá trị hiệu lực khác giá trị bạn vừa set. Khi style không áp dụng, kiểm tra xem control có local value hay không.</w:t>
      </w:r>
    </w:p>
    <w:p>
      <w:pPr>
        <w:pStyle w:val="Heading3"/>
        <w:keepNext/>
      </w:pPr>
      <w:r>
        <w:t>2.4. AttachedProperty</w:t>
      </w:r>
    </w:p>
    <w:p>
      <w:pPr>
        <w:spacing w:after="80" w:before="0" w:line="269" w:lineRule="auto"/>
      </w:pPr>
      <w:r>
        <w:rPr>
          <w:rFonts w:ascii="Liberation Sans" w:hAnsi="Liberation Sans" w:eastAsia="Liberation Sans"/>
          <w:sz w:val="20"/>
        </w:rPr>
        <w:t xml:space="preserve">AttachedProperty cho phép owner khai báo property được đặt trên object khác. Grid.Row là ví dụ. Bạn có thể tạo </w:t>
      </w:r>
      <w:r>
        <w:rPr>
          <w:rFonts w:ascii="DejaVu Sans Mono" w:hAnsi="DejaVu Sans Mono" w:eastAsia="DejaVu Sans Mono"/>
          <w:color w:val="464646"/>
          <w:sz w:val="17"/>
        </w:rPr>
        <w:t>TextBoxAssist.SelectAllOnFocus</w:t>
      </w:r>
      <w:r>
        <w:rPr>
          <w:rFonts w:ascii="Liberation Sans" w:hAnsi="Liberation Sans" w:eastAsia="Liberation Sans"/>
          <w:sz w:val="20"/>
        </w:rPr>
        <w:t xml:space="preserve"> hoặc </w:t>
      </w:r>
      <w:r>
        <w:rPr>
          <w:rFonts w:ascii="DejaVu Sans Mono" w:hAnsi="DejaVu Sans Mono" w:eastAsia="DejaVu Sans Mono"/>
          <w:color w:val="464646"/>
          <w:sz w:val="17"/>
        </w:rPr>
        <w:t>GridAssist.RowSpacing</w:t>
      </w:r>
      <w:r>
        <w:rPr>
          <w:rFonts w:ascii="Liberation Sans" w:hAnsi="Liberation Sans" w:eastAsia="Liberation Sans"/>
          <w:sz w:val="20"/>
        </w:rPr>
        <w:t>.</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static class TextBoxAssist</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public static readonly DependencyProperty SelectAllOnFocusProperty =</w:t>
            </w:r>
            <w:r>
              <w:br/>
            </w:r>
            <w:r>
              <w:rPr>
                <w:rFonts w:ascii="DejaVu Sans Mono" w:hAnsi="DejaVu Sans Mono" w:eastAsia="DejaVu Sans Mono"/>
                <w:color w:val="232323"/>
                <w:sz w:val="15"/>
              </w:rPr>
              <w:t xml:space="preserve">        DependencyProperty.RegisterAttached(</w:t>
            </w:r>
            <w:r>
              <w:br/>
            </w:r>
            <w:r>
              <w:rPr>
                <w:rFonts w:ascii="DejaVu Sans Mono" w:hAnsi="DejaVu Sans Mono" w:eastAsia="DejaVu Sans Mono"/>
                <w:color w:val="232323"/>
                <w:sz w:val="15"/>
              </w:rPr>
              <w:t xml:space="preserve">            "SelectAllOnFocus",</w:t>
            </w:r>
            <w:r>
              <w:br/>
            </w:r>
            <w:r>
              <w:rPr>
                <w:rFonts w:ascii="DejaVu Sans Mono" w:hAnsi="DejaVu Sans Mono" w:eastAsia="DejaVu Sans Mono"/>
                <w:color w:val="232323"/>
                <w:sz w:val="15"/>
              </w:rPr>
              <w:t xml:space="preserve">            typeof(bool),</w:t>
            </w:r>
            <w:r>
              <w:br/>
            </w:r>
            <w:r>
              <w:rPr>
                <w:rFonts w:ascii="DejaVu Sans Mono" w:hAnsi="DejaVu Sans Mono" w:eastAsia="DejaVu Sans Mono"/>
                <w:color w:val="232323"/>
                <w:sz w:val="15"/>
              </w:rPr>
              <w:t xml:space="preserve">            typeof(TextBoxAssist),</w:t>
            </w:r>
            <w:r>
              <w:br/>
            </w:r>
            <w:r>
              <w:rPr>
                <w:rFonts w:ascii="DejaVu Sans Mono" w:hAnsi="DejaVu Sans Mono" w:eastAsia="DejaVu Sans Mono"/>
                <w:color w:val="232323"/>
                <w:sz w:val="15"/>
              </w:rPr>
              <w:t xml:space="preserve">            new PropertyMetadata(false, OnChanged));</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public static void SetSelectAllOnFocus(</w:t>
            </w:r>
            <w:r>
              <w:br/>
            </w:r>
            <w:r>
              <w:rPr>
                <w:rFonts w:ascii="DejaVu Sans Mono" w:hAnsi="DejaVu Sans Mono" w:eastAsia="DejaVu Sans Mono"/>
                <w:color w:val="232323"/>
                <w:sz w:val="15"/>
              </w:rPr>
              <w:t xml:space="preserve">        DependencyObject element, bool value) =&gt;</w:t>
            </w:r>
            <w:r>
              <w:br/>
            </w:r>
            <w:r>
              <w:rPr>
                <w:rFonts w:ascii="DejaVu Sans Mono" w:hAnsi="DejaVu Sans Mono" w:eastAsia="DejaVu Sans Mono"/>
                <w:color w:val="232323"/>
                <w:sz w:val="15"/>
              </w:rPr>
              <w:t xml:space="preserve">        element.SetValue(SelectAllOnFocusProperty, value);</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public static bool GetSelectAllOnFocus(</w:t>
            </w:r>
            <w:r>
              <w:br/>
            </w:r>
            <w:r>
              <w:rPr>
                <w:rFonts w:ascii="DejaVu Sans Mono" w:hAnsi="DejaVu Sans Mono" w:eastAsia="DejaVu Sans Mono"/>
                <w:color w:val="232323"/>
                <w:sz w:val="15"/>
              </w:rPr>
              <w:t xml:space="preserve">        DependencyObject element) =&gt;</w:t>
            </w:r>
            <w:r>
              <w:br/>
            </w:r>
            <w:r>
              <w:rPr>
                <w:rFonts w:ascii="DejaVu Sans Mono" w:hAnsi="DejaVu Sans Mono" w:eastAsia="DejaVu Sans Mono"/>
                <w:color w:val="232323"/>
                <w:sz w:val="15"/>
              </w:rPr>
              <w:t xml:space="preserve">        (bool)element.GetValue(SelectAllOnFocusProperty);</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private static void OnChanged(</w:t>
            </w:r>
            <w:r>
              <w:br/>
            </w:r>
            <w:r>
              <w:rPr>
                <w:rFonts w:ascii="DejaVu Sans Mono" w:hAnsi="DejaVu Sans Mono" w:eastAsia="DejaVu Sans Mono"/>
                <w:color w:val="232323"/>
                <w:sz w:val="15"/>
              </w:rPr>
              <w:t xml:space="preserve">        DependencyObject d,</w:t>
            </w:r>
            <w:r>
              <w:br/>
            </w:r>
            <w:r>
              <w:rPr>
                <w:rFonts w:ascii="DejaVu Sans Mono" w:hAnsi="DejaVu Sans Mono" w:eastAsia="DejaVu Sans Mono"/>
                <w:color w:val="232323"/>
                <w:sz w:val="15"/>
              </w:rPr>
              <w:t xml:space="preserve">        DependencyPropertyChangedEventArgs e)</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if (d is not TextBox textBox)</w:t>
            </w:r>
            <w:r>
              <w:br/>
            </w:r>
            <w:r>
              <w:rPr>
                <w:rFonts w:ascii="DejaVu Sans Mono" w:hAnsi="DejaVu Sans Mono" w:eastAsia="DejaVu Sans Mono"/>
                <w:color w:val="232323"/>
                <w:sz w:val="15"/>
              </w:rPr>
              <w:t xml:space="preserve">            return;</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if ((bool)e.NewValue)</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textBox.GotKeyboardFocus += OnGotFocus;</w:t>
            </w:r>
            <w:r>
              <w:br/>
            </w:r>
            <w:r>
              <w:rPr>
                <w:rFonts w:ascii="DejaVu Sans Mono" w:hAnsi="DejaVu Sans Mono" w:eastAsia="DejaVu Sans Mono"/>
                <w:color w:val="232323"/>
                <w:sz w:val="15"/>
              </w:rPr>
              <w:t xml:space="preserve">            textBox.PreviewMouseLeftButtonDown += OnPreviewMouseDown;</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else</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textBox.GotKeyboardFocus -= OnGotFocus;</w:t>
            </w:r>
            <w:r>
              <w:br/>
            </w:r>
            <w:r>
              <w:rPr>
                <w:rFonts w:ascii="DejaVu Sans Mono" w:hAnsi="DejaVu Sans Mono" w:eastAsia="DejaVu Sans Mono"/>
                <w:color w:val="232323"/>
                <w:sz w:val="15"/>
              </w:rPr>
              <w:t xml:space="preserve">            textBox.PreviewMouseLeftButtonDown -= OnPreviewMouseDown;</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private static void OnGotFocus(object sender, KeyboardFocusChangedEventArgs e) =&gt;</w:t>
            </w:r>
            <w:r>
              <w:br/>
            </w:r>
            <w:r>
              <w:rPr>
                <w:rFonts w:ascii="DejaVu Sans Mono" w:hAnsi="DejaVu Sans Mono" w:eastAsia="DejaVu Sans Mono"/>
                <w:color w:val="232323"/>
                <w:sz w:val="15"/>
              </w:rPr>
              <w:t xml:space="preserve">        ((TextBox)sender).SelectAll();</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private static void OnPreviewMouseDown(object sender, MouseButtonEventArgs e)</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var textBox = (TextBox)sender;</w:t>
            </w:r>
            <w:r>
              <w:br/>
            </w:r>
            <w:r>
              <w:rPr>
                <w:rFonts w:ascii="DejaVu Sans Mono" w:hAnsi="DejaVu Sans Mono" w:eastAsia="DejaVu Sans Mono"/>
                <w:color w:val="232323"/>
                <w:sz w:val="15"/>
              </w:rPr>
              <w:t xml:space="preserve">        if (!textBox.IsKeyboardFocusWithin)</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e.Handled = true;</w:t>
            </w:r>
            <w:r>
              <w:br/>
            </w:r>
            <w:r>
              <w:rPr>
                <w:rFonts w:ascii="DejaVu Sans Mono" w:hAnsi="DejaVu Sans Mono" w:eastAsia="DejaVu Sans Mono"/>
                <w:color w:val="232323"/>
                <w:sz w:val="15"/>
              </w:rPr>
              <w:t xml:space="preserve">            textBox.Focus();</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w:t>
            </w:r>
          </w:p>
        </w:tc>
      </w:tr>
    </w:tbl>
    <w:p>
      <w:pPr>
        <w:pStyle w:val="Heading3"/>
        <w:keepNext/>
      </w:pPr>
      <w:r>
        <w:t>2.5. Behavior và cleanup</w:t>
      </w:r>
    </w:p>
    <w:p>
      <w:pPr>
        <w:spacing w:after="80" w:before="0" w:line="269" w:lineRule="auto"/>
      </w:pPr>
      <w:r>
        <w:rPr>
          <w:rFonts w:ascii="Liberation Sans" w:hAnsi="Liberation Sans" w:eastAsia="Liberation Sans"/>
          <w:sz w:val="20"/>
        </w:rPr>
        <w:t>Behavior đóng gói event-to-command, auto-scroll, focus hoặc validation visual. Điểm quan trọng là detach event khi property tắt hoặc control unload; nếu không có thể giữ reference và gây leak.</w:t>
      </w:r>
    </w:p>
    <w:p>
      <w:pPr>
        <w:spacing w:after="80" w:before="0" w:line="269" w:lineRule="auto"/>
      </w:pPr>
      <w:r>
        <w:rPr>
          <w:rFonts w:ascii="Liberation Sans" w:hAnsi="Liberation Sans" w:eastAsia="Liberation Sans"/>
          <w:sz w:val="20"/>
        </w:rPr>
        <w:t>Với Microsoft.Xaml.Behaviors.Wpf, bạn có thể tạo Behavior&lt;T&gt;. Nếu nhu cầu nhỏ, attached behavior như trên đủ và ít dependency.</w:t>
      </w:r>
    </w:p>
    <w:p>
      <w:pPr>
        <w:pStyle w:val="Heading3"/>
        <w:keepNext/>
      </w:pPr>
      <w:r>
        <w:t>2.6. Read-only và coercion</w:t>
      </w:r>
    </w:p>
    <w:p>
      <w:pPr>
        <w:spacing w:after="80" w:before="0" w:line="269" w:lineRule="auto"/>
      </w:pPr>
      <w:r>
        <w:rPr>
          <w:rFonts w:ascii="Liberation Sans" w:hAnsi="Liberation Sans" w:eastAsia="Liberation Sans"/>
          <w:sz w:val="20"/>
        </w:rPr>
        <w:t>DependencyProperty read-only dùng DependencyPropertyKey. CoerceValueCallback ép giá trị hợp lệ, ví dụ Value nằm giữa Minimum/Maximum. Đây là kỹ thuật custom control nâng cao; không nên thay validation nghiệp vụ trong ViewModel.</w:t>
      </w:r>
    </w:p>
    <w:p>
      <w:pPr>
        <w:pStyle w:val="Heading2"/>
        <w:keepNext/>
      </w:pPr>
      <w:r>
        <w:t>3. Thực hành từng bước</w:t>
      </w:r>
    </w:p>
    <w:p>
      <w:pPr>
        <w:spacing w:after="80" w:before="0" w:line="269" w:lineRule="auto"/>
      </w:pPr>
      <w:r>
        <w:rPr>
          <w:rFonts w:ascii="Liberation Sans" w:hAnsi="Liberation Sans" w:eastAsia="Liberation Sans"/>
          <w:b/>
          <w:sz w:val="20"/>
        </w:rPr>
        <w:t>Bài toán:</w:t>
      </w:r>
      <w:r>
        <w:rPr>
          <w:rFonts w:ascii="Liberation Sans" w:hAnsi="Liberation Sans" w:eastAsia="Liberation Sans"/>
          <w:sz w:val="20"/>
        </w:rPr>
        <w:t xml:space="preserve"> Tạo LoadingOverlay dùng lại và attached behavior tự chọn toàn bộ nội dung TextBox khi focus.</w:t>
      </w:r>
    </w:p>
    <w:p>
      <w:pPr>
        <w:spacing w:after="40" w:before="80" w:line="269" w:lineRule="auto"/>
      </w:pPr>
      <w:r>
        <w:rPr>
          <w:rFonts w:ascii="Liberation Sans" w:hAnsi="Liberation Sans" w:eastAsia="Liberation Sans"/>
          <w:b/>
          <w:sz w:val="20"/>
        </w:rPr>
        <w:t>Bước 1. Tạo LoadingOverlay XAML</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&lt;UserControl x:Class="FactoryMaterialManager.Controls.LoadingOverlay"</w:t>
            </w:r>
            <w:r>
              <w:br/>
            </w:r>
            <w:r>
              <w:rPr>
                <w:rFonts w:ascii="DejaVu Sans Mono" w:hAnsi="DejaVu Sans Mono" w:eastAsia="DejaVu Sans Mono"/>
                <w:color w:val="232323"/>
                <w:sz w:val="15"/>
              </w:rPr>
              <w:t xml:space="preserve">             IsHitTestVisible="True"</w:t>
            </w:r>
            <w:r>
              <w:br/>
            </w:r>
            <w:r>
              <w:rPr>
                <w:rFonts w:ascii="DejaVu Sans Mono" w:hAnsi="DejaVu Sans Mono" w:eastAsia="DejaVu Sans Mono"/>
                <w:color w:val="232323"/>
                <w:sz w:val="15"/>
              </w:rPr>
              <w:t xml:space="preserve">             Visibility="Collapsed"&gt;</w:t>
            </w:r>
            <w:r>
              <w:br/>
            </w:r>
            <w:r>
              <w:rPr>
                <w:rFonts w:ascii="DejaVu Sans Mono" w:hAnsi="DejaVu Sans Mono" w:eastAsia="DejaVu Sans Mono"/>
                <w:color w:val="232323"/>
                <w:sz w:val="15"/>
              </w:rPr>
              <w:t xml:space="preserve">    &lt;Grid Background="#66000000"&gt;</w:t>
            </w:r>
            <w:r>
              <w:br/>
            </w:r>
            <w:r>
              <w:rPr>
                <w:rFonts w:ascii="DejaVu Sans Mono" w:hAnsi="DejaVu Sans Mono" w:eastAsia="DejaVu Sans Mono"/>
                <w:color w:val="232323"/>
                <w:sz w:val="15"/>
              </w:rPr>
              <w:t xml:space="preserve">        &lt;Border Padding="20"</w:t>
            </w:r>
            <w:r>
              <w:br/>
            </w:r>
            <w:r>
              <w:rPr>
                <w:rFonts w:ascii="DejaVu Sans Mono" w:hAnsi="DejaVu Sans Mono" w:eastAsia="DejaVu Sans Mono"/>
                <w:color w:val="232323"/>
                <w:sz w:val="15"/>
              </w:rPr>
              <w:t xml:space="preserve">                HorizontalAlignment="Center"</w:t>
            </w:r>
            <w:r>
              <w:br/>
            </w:r>
            <w:r>
              <w:rPr>
                <w:rFonts w:ascii="DejaVu Sans Mono" w:hAnsi="DejaVu Sans Mono" w:eastAsia="DejaVu Sans Mono"/>
                <w:color w:val="232323"/>
                <w:sz w:val="15"/>
              </w:rPr>
              <w:t xml:space="preserve">                VerticalAlignment="Center"</w:t>
            </w:r>
            <w:r>
              <w:br/>
            </w:r>
            <w:r>
              <w:rPr>
                <w:rFonts w:ascii="DejaVu Sans Mono" w:hAnsi="DejaVu Sans Mono" w:eastAsia="DejaVu Sans Mono"/>
                <w:color w:val="232323"/>
                <w:sz w:val="15"/>
              </w:rPr>
              <w:t xml:space="preserve">                Background="White"</w:t>
            </w:r>
            <w:r>
              <w:br/>
            </w:r>
            <w:r>
              <w:rPr>
                <w:rFonts w:ascii="DejaVu Sans Mono" w:hAnsi="DejaVu Sans Mono" w:eastAsia="DejaVu Sans Mono"/>
                <w:color w:val="232323"/>
                <w:sz w:val="15"/>
              </w:rPr>
              <w:t xml:space="preserve">                CornerRadius="8"&gt;</w:t>
            </w:r>
            <w:r>
              <w:br/>
            </w:r>
            <w:r>
              <w:rPr>
                <w:rFonts w:ascii="DejaVu Sans Mono" w:hAnsi="DejaVu Sans Mono" w:eastAsia="DejaVu Sans Mono"/>
                <w:color w:val="232323"/>
                <w:sz w:val="15"/>
              </w:rPr>
              <w:t xml:space="preserve">            &lt;StackPanel&gt;</w:t>
            </w:r>
            <w:r>
              <w:br/>
            </w:r>
            <w:r>
              <w:rPr>
                <w:rFonts w:ascii="DejaVu Sans Mono" w:hAnsi="DejaVu Sans Mono" w:eastAsia="DejaVu Sans Mono"/>
                <w:color w:val="232323"/>
                <w:sz w:val="15"/>
              </w:rPr>
              <w:t xml:space="preserve">                &lt;ProgressBar Width="220" Height="6"</w:t>
            </w:r>
            <w:r>
              <w:br/>
            </w:r>
            <w:r>
              <w:rPr>
                <w:rFonts w:ascii="DejaVu Sans Mono" w:hAnsi="DejaVu Sans Mono" w:eastAsia="DejaVu Sans Mono"/>
                <w:color w:val="232323"/>
                <w:sz w:val="15"/>
              </w:rPr>
              <w:t xml:space="preserve">                             IsIndeterminate="True" /&gt;</w:t>
            </w:r>
            <w:r>
              <w:br/>
            </w:r>
            <w:r>
              <w:rPr>
                <w:rFonts w:ascii="DejaVu Sans Mono" w:hAnsi="DejaVu Sans Mono" w:eastAsia="DejaVu Sans Mono"/>
                <w:color w:val="232323"/>
                <w:sz w:val="15"/>
              </w:rPr>
              <w:t xml:space="preserve">                &lt;TextBlock Margin="0,10,0,0"</w:t>
            </w:r>
            <w:r>
              <w:br/>
            </w:r>
            <w:r>
              <w:rPr>
                <w:rFonts w:ascii="DejaVu Sans Mono" w:hAnsi="DejaVu Sans Mono" w:eastAsia="DejaVu Sans Mono"/>
                <w:color w:val="232323"/>
                <w:sz w:val="15"/>
              </w:rPr>
              <w:t xml:space="preserve">                           Text="Đang xử lý..." /&gt;</w:t>
            </w:r>
            <w:r>
              <w:br/>
            </w:r>
            <w:r>
              <w:rPr>
                <w:rFonts w:ascii="DejaVu Sans Mono" w:hAnsi="DejaVu Sans Mono" w:eastAsia="DejaVu Sans Mono"/>
                <w:color w:val="232323"/>
                <w:sz w:val="15"/>
              </w:rPr>
              <w:t xml:space="preserve">            &lt;/StackPanel&gt;</w:t>
            </w:r>
            <w:r>
              <w:br/>
            </w:r>
            <w:r>
              <w:rPr>
                <w:rFonts w:ascii="DejaVu Sans Mono" w:hAnsi="DejaVu Sans Mono" w:eastAsia="DejaVu Sans Mono"/>
                <w:color w:val="232323"/>
                <w:sz w:val="15"/>
              </w:rPr>
              <w:t xml:space="preserve">        &lt;/Border&gt;</w:t>
            </w:r>
            <w:r>
              <w:br/>
            </w:r>
            <w:r>
              <w:rPr>
                <w:rFonts w:ascii="DejaVu Sans Mono" w:hAnsi="DejaVu Sans Mono" w:eastAsia="DejaVu Sans Mono"/>
                <w:color w:val="232323"/>
                <w:sz w:val="15"/>
              </w:rPr>
              <w:t xml:space="preserve">    &lt;/Grid&gt;</w:t>
            </w:r>
            <w:r>
              <w:br/>
            </w:r>
            <w:r>
              <w:rPr>
                <w:rFonts w:ascii="DejaVu Sans Mono" w:hAnsi="DejaVu Sans Mono" w:eastAsia="DejaVu Sans Mono"/>
                <w:color w:val="232323"/>
                <w:sz w:val="15"/>
              </w:rPr>
              <w:t>&lt;/UserControl&gt;</w:t>
            </w:r>
          </w:p>
        </w:tc>
      </w:tr>
    </w:tbl>
    <w:p>
      <w:pPr>
        <w:spacing w:after="40" w:before="80" w:line="269" w:lineRule="auto"/>
      </w:pPr>
      <w:r>
        <w:rPr>
          <w:rFonts w:ascii="Liberation Sans" w:hAnsi="Liberation Sans" w:eastAsia="Liberation Sans"/>
          <w:b/>
          <w:sz w:val="20"/>
        </w:rPr>
        <w:t>Bước 2. Thêm DependencyProperty Message</w:t>
      </w:r>
    </w:p>
    <w:p>
      <w:pPr>
        <w:spacing w:after="80" w:before="0" w:line="269" w:lineRule="auto"/>
      </w:pPr>
      <w:r>
        <w:rPr>
          <w:rFonts w:ascii="Liberation Sans" w:hAnsi="Liberation Sans" w:eastAsia="Liberation Sans"/>
          <w:sz w:val="20"/>
        </w:rPr>
        <w:t xml:space="preserve">Bind TextBlock bên trong bằng </w:t>
      </w:r>
      <w:r>
        <w:rPr>
          <w:rFonts w:ascii="DejaVu Sans Mono" w:hAnsi="DejaVu Sans Mono" w:eastAsia="DejaVu Sans Mono"/>
          <w:color w:val="464646"/>
          <w:sz w:val="17"/>
        </w:rPr>
        <w:t>RelativeSource AncestorType</w:t>
      </w:r>
      <w:r>
        <w:rPr>
          <w:rFonts w:ascii="Liberation Sans" w:hAnsi="Liberation Sans" w:eastAsia="Liberation Sans"/>
          <w:sz w:val="20"/>
        </w:rPr>
        <w:t xml:space="preserve"> tới property Message của UserControl, không dùng DataContext vì DataContext thuộc ViewModel bên ngoài.</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static readonly DependencyProperty MessageProperty =</w:t>
            </w:r>
            <w:r>
              <w:br/>
            </w:r>
            <w:r>
              <w:rPr>
                <w:rFonts w:ascii="DejaVu Sans Mono" w:hAnsi="DejaVu Sans Mono" w:eastAsia="DejaVu Sans Mono"/>
                <w:color w:val="232323"/>
                <w:sz w:val="15"/>
              </w:rPr>
              <w:t xml:space="preserve">    DependencyProperty.Register(</w:t>
            </w:r>
            <w:r>
              <w:br/>
            </w:r>
            <w:r>
              <w:rPr>
                <w:rFonts w:ascii="DejaVu Sans Mono" w:hAnsi="DejaVu Sans Mono" w:eastAsia="DejaVu Sans Mono"/>
                <w:color w:val="232323"/>
                <w:sz w:val="15"/>
              </w:rPr>
              <w:t xml:space="preserve">        nameof(Message),</w:t>
            </w:r>
            <w:r>
              <w:br/>
            </w:r>
            <w:r>
              <w:rPr>
                <w:rFonts w:ascii="DejaVu Sans Mono" w:hAnsi="DejaVu Sans Mono" w:eastAsia="DejaVu Sans Mono"/>
                <w:color w:val="232323"/>
                <w:sz w:val="15"/>
              </w:rPr>
              <w:t xml:space="preserve">        typeof(string),</w:t>
            </w:r>
            <w:r>
              <w:br/>
            </w:r>
            <w:r>
              <w:rPr>
                <w:rFonts w:ascii="DejaVu Sans Mono" w:hAnsi="DejaVu Sans Mono" w:eastAsia="DejaVu Sans Mono"/>
                <w:color w:val="232323"/>
                <w:sz w:val="15"/>
              </w:rPr>
              <w:t xml:space="preserve">        typeof(LoadingOverlay),</w:t>
            </w:r>
            <w:r>
              <w:br/>
            </w:r>
            <w:r>
              <w:rPr>
                <w:rFonts w:ascii="DejaVu Sans Mono" w:hAnsi="DejaVu Sans Mono" w:eastAsia="DejaVu Sans Mono"/>
                <w:color w:val="232323"/>
                <w:sz w:val="15"/>
              </w:rPr>
              <w:t xml:space="preserve">        new PropertyMetadata("Đang xử lý..."));</w:t>
            </w:r>
            <w:r>
              <w:br/>
            </w:r>
            <w:r>
              <w:rPr>
                <w:rFonts w:ascii="DejaVu Sans Mono" w:hAnsi="DejaVu Sans Mono" w:eastAsia="DejaVu Sans Mono"/>
                <w:color w:val="232323"/>
                <w:sz w:val="15"/>
              </w:rPr>
            </w:r>
            <w:r>
              <w:br/>
            </w:r>
            <w:r>
              <w:rPr>
                <w:rFonts w:ascii="DejaVu Sans Mono" w:hAnsi="DejaVu Sans Mono" w:eastAsia="DejaVu Sans Mono"/>
                <w:color w:val="232323"/>
                <w:sz w:val="15"/>
              </w:rPr>
              <w:t>public string Message</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get =&gt; (string)GetValue(MessageProperty);</w:t>
            </w:r>
            <w:r>
              <w:br/>
            </w:r>
            <w:r>
              <w:rPr>
                <w:rFonts w:ascii="DejaVu Sans Mono" w:hAnsi="DejaVu Sans Mono" w:eastAsia="DejaVu Sans Mono"/>
                <w:color w:val="232323"/>
                <w:sz w:val="15"/>
              </w:rPr>
              <w:t xml:space="preserve">    set =&gt; SetValue(MessageProperty, value);</w:t>
            </w:r>
            <w:r>
              <w:br/>
            </w:r>
            <w:r>
              <w:rPr>
                <w:rFonts w:ascii="DejaVu Sans Mono" w:hAnsi="DejaVu Sans Mono" w:eastAsia="DejaVu Sans Mono"/>
                <w:color w:val="232323"/>
                <w:sz w:val="15"/>
              </w:rPr>
              <w:t>}</w:t>
            </w:r>
          </w:p>
        </w:tc>
      </w:tr>
    </w:tbl>
    <w:p>
      <w:pPr>
        <w:spacing w:after="40" w:before="80" w:line="269" w:lineRule="auto"/>
      </w:pPr>
      <w:r>
        <w:rPr>
          <w:rFonts w:ascii="Liberation Sans" w:hAnsi="Liberation Sans" w:eastAsia="Liberation Sans"/>
          <w:b/>
          <w:sz w:val="20"/>
        </w:rPr>
        <w:t>Bước 3. Dùng control trong View</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&lt;Grid&gt;</w:t>
            </w:r>
            <w:r>
              <w:br/>
            </w:r>
            <w:r>
              <w:rPr>
                <w:rFonts w:ascii="DejaVu Sans Mono" w:hAnsi="DejaVu Sans Mono" w:eastAsia="DejaVu Sans Mono"/>
                <w:color w:val="232323"/>
                <w:sz w:val="15"/>
              </w:rPr>
              <w:t xml:space="preserve">    &lt;DataGrid ItemsSource="{Binding Materials}" /&gt;</w:t>
            </w:r>
            <w:r>
              <w:br/>
            </w:r>
            <w:r>
              <w:rPr>
                <w:rFonts w:ascii="DejaVu Sans Mono" w:hAnsi="DejaVu Sans Mono" w:eastAsia="DejaVu Sans Mono"/>
                <w:color w:val="232323"/>
                <w:sz w:val="15"/>
              </w:rPr>
              <w:t xml:space="preserve">    &lt;controls:LoadingOverlay</w:t>
            </w:r>
            <w:r>
              <w:br/>
            </w:r>
            <w:r>
              <w:rPr>
                <w:rFonts w:ascii="DejaVu Sans Mono" w:hAnsi="DejaVu Sans Mono" w:eastAsia="DejaVu Sans Mono"/>
                <w:color w:val="232323"/>
                <w:sz w:val="15"/>
              </w:rPr>
              <w:t xml:space="preserve">        IsLoading="{Binding IsBusy}"</w:t>
            </w:r>
            <w:r>
              <w:br/>
            </w:r>
            <w:r>
              <w:rPr>
                <w:rFonts w:ascii="DejaVu Sans Mono" w:hAnsi="DejaVu Sans Mono" w:eastAsia="DejaVu Sans Mono"/>
                <w:color w:val="232323"/>
                <w:sz w:val="15"/>
              </w:rPr>
              <w:t xml:space="preserve">        Message="{Binding BusyMessage}" /&gt;</w:t>
            </w:r>
            <w:r>
              <w:br/>
            </w:r>
            <w:r>
              <w:rPr>
                <w:rFonts w:ascii="DejaVu Sans Mono" w:hAnsi="DejaVu Sans Mono" w:eastAsia="DejaVu Sans Mono"/>
                <w:color w:val="232323"/>
                <w:sz w:val="15"/>
              </w:rPr>
              <w:t>&lt;/Grid&gt;</w:t>
            </w:r>
          </w:p>
        </w:tc>
      </w:tr>
    </w:tbl>
    <w:p>
      <w:pPr>
        <w:spacing w:after="40" w:before="80" w:line="269" w:lineRule="auto"/>
      </w:pPr>
      <w:r>
        <w:rPr>
          <w:rFonts w:ascii="Liberation Sans" w:hAnsi="Liberation Sans" w:eastAsia="Liberation Sans"/>
          <w:b/>
          <w:sz w:val="20"/>
        </w:rPr>
        <w:t>Bước 4. Tạo TextBoxAssist</w:t>
      </w:r>
    </w:p>
    <w:p>
      <w:pPr>
        <w:spacing w:after="80" w:before="0" w:line="269" w:lineRule="auto"/>
      </w:pPr>
      <w:r>
        <w:rPr>
          <w:rFonts w:ascii="Liberation Sans" w:hAnsi="Liberation Sans" w:eastAsia="Liberation Sans"/>
          <w:sz w:val="20"/>
        </w:rPr>
        <w:t>Chép implementation từ phần lý thuyết rồi áp dụng:</w:t>
      </w:r>
    </w:p>
    <w:p>
      <w:pPr>
        <w:spacing w:after="40" w:before="80" w:line="269" w:lineRule="auto"/>
      </w:pPr>
      <w:r>
        <w:rPr>
          <w:rFonts w:ascii="Liberation Sans" w:hAnsi="Liberation Sans" w:eastAsia="Liberation Sans"/>
          <w:b/>
          <w:sz w:val="20"/>
        </w:rPr>
        <w:t>Bước 5. Áp dụng attached property</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&lt;TextBox Text="{Binding Keyword}"</w:t>
            </w:r>
            <w:r>
              <w:br/>
            </w:r>
            <w:r>
              <w:rPr>
                <w:rFonts w:ascii="DejaVu Sans Mono" w:hAnsi="DejaVu Sans Mono" w:eastAsia="DejaVu Sans Mono"/>
                <w:color w:val="232323"/>
                <w:sz w:val="15"/>
              </w:rPr>
              <w:t xml:space="preserve">         local:TextBoxAssist.SelectAllOnFocus="True" /&gt;</w:t>
            </w:r>
          </w:p>
        </w:tc>
      </w:tr>
    </w:tbl>
    <w:p>
      <w:pPr>
        <w:spacing w:after="40" w:before="80" w:line="269" w:lineRule="auto"/>
      </w:pPr>
      <w:r>
        <w:rPr>
          <w:rFonts w:ascii="Liberation Sans" w:hAnsi="Liberation Sans" w:eastAsia="Liberation Sans"/>
          <w:b/>
          <w:sz w:val="20"/>
        </w:rPr>
        <w:t>Bước 6. Kiểm thử cleanup</w:t>
      </w:r>
    </w:p>
    <w:p>
      <w:pPr>
        <w:spacing w:after="80" w:before="0" w:line="269" w:lineRule="auto"/>
      </w:pPr>
      <w:r>
        <w:rPr>
          <w:rFonts w:ascii="Liberation Sans" w:hAnsi="Liberation Sans" w:eastAsia="Liberation Sans"/>
          <w:sz w:val="20"/>
        </w:rPr>
        <w:t>Bật/tắt property nhiều lần và đặt breakpoint event. Mỗi focus chỉ được gọi một lần; nếu nhiều lần, bạn đã attach trùng mà chưa detach.</w:t>
      </w:r>
    </w:p>
    <w:tbl>
      <w:tblPr>
        <w:tblW w:type="auto" w:w="0"/>
        <w:jc w:val="center"/>
        <w:tblLayout w:type="fixed"/>
        <w:tblLook w:firstColumn="1" w:firstRow="1" w:lastColumn="0" w:lastRow="0" w:noHBand="0" w:noVBand="1" w:val="04A0"/>
      </w:tblPr>
      <w:tblGrid>
        <w:gridCol w:w="10080"/>
      </w:tblGrid>
      <w:tr>
        <w:tc>
          <w:tcPr>
            <w:tcW w:type="dxa" w:w="9288"/>
            <w:shd w:fill="F3E8FF"/>
            <w:tcBorders>
              <w:top w:val="single" w:sz="0" w:color="F3E8FF"/>
              <w:bottom w:val="single" w:sz="0" w:color="F3E8FF"/>
              <w:left w:val="single" w:sz="20" w:color="7E57C2"/>
              <w:right w:val="single" w:sz="0" w:color="F3E8FF"/>
            </w:tcBorders>
          </w:tcPr>
          <w:p>
            <w:r>
              <w:rPr>
                <w:rFonts w:ascii="Liberation Sans" w:hAnsi="Liberation Sans" w:eastAsia="Liberation Sans"/>
                <w:b/>
                <w:color w:val="7E57C2"/>
                <w:sz w:val="19"/>
              </w:rPr>
              <w:t>Kết quả đúng</w:t>
            </w:r>
          </w:p>
          <w:p>
            <w:pPr>
              <w:spacing w:after="0"/>
            </w:pPr>
            <w:r>
              <w:rPr>
                <w:rFonts w:ascii="Liberation Sans" w:hAnsi="Liberation Sans" w:eastAsia="Liberation Sans"/>
                <w:sz w:val="20"/>
              </w:rPr>
              <w:t>LoadingOverlay nhận binding IsBusy/Message từ mọi màn hình; TextBox chọn toàn bộ khi focus và không attach event trùng.</w:t>
            </w:r>
          </w:p>
        </w:tc>
      </w:tr>
    </w:tbl>
    <w:p>
      <w:pPr>
        <w:pStyle w:val="Heading2"/>
        <w:keepNext/>
      </w:pPr>
      <w:r>
        <w:t>4. Lỗi thường gặp</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952"/>
            <w:shd w:fill="D9EAF7"/>
            <w:vAlign w:val="center"/>
          </w:tcPr>
          <w:p>
            <w:pPr>
              <w:jc w:val="center"/>
            </w:pPr>
            <w:r>
              <w:rPr>
                <w:rFonts w:ascii="Liberation Sans" w:hAnsi="Liberation Sans" w:eastAsia="Liberation Sans"/>
                <w:b/>
                <w:color w:val="1F4E79"/>
                <w:sz w:val="17"/>
              </w:rPr>
              <w:t>Hiện tượng</w:t>
            </w:r>
          </w:p>
        </w:tc>
        <w:tc>
          <w:tcPr>
            <w:tcW w:type="dxa" w:w="2880"/>
            <w:shd w:fill="D9EAF7"/>
            <w:vAlign w:val="center"/>
          </w:tcPr>
          <w:p>
            <w:pPr>
              <w:jc w:val="center"/>
            </w:pPr>
            <w:r>
              <w:rPr>
                <w:rFonts w:ascii="Liberation Sans" w:hAnsi="Liberation Sans" w:eastAsia="Liberation Sans"/>
                <w:b/>
                <w:color w:val="1F4E79"/>
                <w:sz w:val="17"/>
              </w:rPr>
              <w:t>Nguyên nhân</w:t>
            </w:r>
          </w:p>
        </w:tc>
        <w:tc>
          <w:tcPr>
            <w:tcW w:type="dxa" w:w="3240"/>
            <w:shd w:fill="D9EAF7"/>
            <w:vAlign w:val="center"/>
          </w:tcPr>
          <w:p>
            <w:pPr>
              <w:jc w:val="center"/>
            </w:pPr>
            <w:r>
              <w:rPr>
                <w:rFonts w:ascii="Liberation Sans" w:hAnsi="Liberation Sans" w:eastAsia="Liberation Sans"/>
                <w:b/>
                <w:color w:val="1F4E79"/>
                <w:sz w:val="17"/>
              </w:rPr>
              <w:t>Cách sửa</w:t>
            </w:r>
          </w:p>
        </w:tc>
      </w:tr>
      <w:tr>
        <w:tc>
          <w:tcPr>
            <w:tcW w:type="dxa" w:w="2952"/>
            <w:vAlign w:val="top"/>
          </w:tcPr>
          <w:p>
            <w:r>
              <w:rPr>
                <w:rFonts w:ascii="Liberation Sans" w:hAnsi="Liberation Sans" w:eastAsia="Liberation Sans"/>
                <w:sz w:val="16"/>
              </w:rPr>
              <w:t>Binding trong UserControl không thấy property ViewModel</w:t>
            </w:r>
          </w:p>
        </w:tc>
        <w:tc>
          <w:tcPr>
            <w:tcW w:type="dxa" w:w="2880"/>
            <w:vAlign w:val="top"/>
          </w:tcPr>
          <w:p>
            <w:r>
              <w:rPr>
                <w:rFonts w:ascii="Liberation Sans" w:hAnsi="Liberation Sans" w:eastAsia="Liberation Sans"/>
                <w:sz w:val="16"/>
              </w:rPr>
              <w:t>Đã gán DataContext của UserControl về chính nó.</w:t>
            </w:r>
          </w:p>
        </w:tc>
        <w:tc>
          <w:tcPr>
            <w:tcW w:type="dxa" w:w="3240"/>
            <w:vAlign w:val="top"/>
          </w:tcPr>
          <w:p>
            <w:r>
              <w:rPr>
                <w:rFonts w:ascii="Liberation Sans" w:hAnsi="Liberation Sans" w:eastAsia="Liberation Sans"/>
                <w:sz w:val="16"/>
              </w:rPr>
              <w:t>Không override DataContext; bind property control bằng RelativeSource.</w:t>
            </w:r>
          </w:p>
        </w:tc>
      </w:tr>
      <w:tr>
        <w:tc>
          <w:tcPr>
            <w:tcW w:type="dxa" w:w="2952"/>
            <w:vAlign w:val="top"/>
          </w:tcPr>
          <w:p>
            <w:r>
              <w:rPr>
                <w:rFonts w:ascii="Liberation Sans" w:hAnsi="Liberation Sans" w:eastAsia="Liberation Sans"/>
                <w:sz w:val="16"/>
              </w:rPr>
              <w:t>Style không đổi giá trị DP</w:t>
            </w:r>
          </w:p>
        </w:tc>
        <w:tc>
          <w:tcPr>
            <w:tcW w:type="dxa" w:w="2880"/>
            <w:vAlign w:val="top"/>
          </w:tcPr>
          <w:p>
            <w:r>
              <w:rPr>
                <w:rFonts w:ascii="Liberation Sans" w:hAnsi="Liberation Sans" w:eastAsia="Liberation Sans"/>
                <w:sz w:val="16"/>
              </w:rPr>
              <w:t>Có local value ưu tiên cao hơn.</w:t>
            </w:r>
          </w:p>
        </w:tc>
        <w:tc>
          <w:tcPr>
            <w:tcW w:type="dxa" w:w="3240"/>
            <w:vAlign w:val="top"/>
          </w:tcPr>
          <w:p>
            <w:r>
              <w:rPr>
                <w:rFonts w:ascii="Liberation Sans" w:hAnsi="Liberation Sans" w:eastAsia="Liberation Sans"/>
                <w:sz w:val="16"/>
              </w:rPr>
              <w:t>Xóa local value hoặc thiết kế property/style lại.</w:t>
            </w:r>
          </w:p>
        </w:tc>
      </w:tr>
      <w:tr>
        <w:tc>
          <w:tcPr>
            <w:tcW w:type="dxa" w:w="2952"/>
            <w:vAlign w:val="top"/>
          </w:tcPr>
          <w:p>
            <w:r>
              <w:rPr>
                <w:rFonts w:ascii="Liberation Sans" w:hAnsi="Liberation Sans" w:eastAsia="Liberation Sans"/>
                <w:sz w:val="16"/>
              </w:rPr>
              <w:t>Event chạy nhiều lần</w:t>
            </w:r>
          </w:p>
        </w:tc>
        <w:tc>
          <w:tcPr>
            <w:tcW w:type="dxa" w:w="2880"/>
            <w:vAlign w:val="top"/>
          </w:tcPr>
          <w:p>
            <w:r>
              <w:rPr>
                <w:rFonts w:ascii="Liberation Sans" w:hAnsi="Liberation Sans" w:eastAsia="Liberation Sans"/>
                <w:sz w:val="16"/>
              </w:rPr>
              <w:t>Attached behavior attach lặp nhưng không detach.</w:t>
            </w:r>
          </w:p>
        </w:tc>
        <w:tc>
          <w:tcPr>
            <w:tcW w:type="dxa" w:w="3240"/>
            <w:vAlign w:val="top"/>
          </w:tcPr>
          <w:p>
            <w:r>
              <w:rPr>
                <w:rFonts w:ascii="Liberation Sans" w:hAnsi="Liberation Sans" w:eastAsia="Liberation Sans"/>
                <w:sz w:val="16"/>
              </w:rPr>
              <w:t>Detach trước attach hoặc xử lý old/new value chính xác.</w:t>
            </w:r>
          </w:p>
        </w:tc>
      </w:tr>
    </w:tbl>
    <w:p>
      <w:pPr>
        <w:pStyle w:val="Heading2"/>
        <w:keepNext/>
      </w:pPr>
      <w:r>
        <w:t>5. Bài tập tự luyện</w:t>
      </w:r>
    </w:p>
    <w:p>
      <w:pPr>
        <w:spacing w:after="60" w:before="0" w:line="269" w:lineRule="auto"/>
      </w:pPr>
      <w:r>
        <w:rPr>
          <w:rFonts w:ascii="Liberation Sans" w:hAnsi="Liberation Sans" w:eastAsia="Liberation Sans"/>
          <w:b/>
          <w:sz w:val="20"/>
        </w:rPr>
        <w:t>Bài 1.</w:t>
      </w:r>
      <w:r>
        <w:rPr>
          <w:rFonts w:ascii="Liberation Sans" w:hAnsi="Liberation Sans" w:eastAsia="Liberation Sans"/>
          <w:sz w:val="20"/>
        </w:rPr>
        <w:t xml:space="preserve"> Tạo </w:t>
      </w:r>
      <w:r>
        <w:rPr>
          <w:rFonts w:ascii="DejaVu Sans Mono" w:hAnsi="DejaVu Sans Mono" w:eastAsia="DejaVu Sans Mono"/>
          <w:color w:val="464646"/>
          <w:sz w:val="17"/>
        </w:rPr>
        <w:t>PasswordBoxAssist.BindablePassword</w:t>
      </w:r>
      <w:r>
        <w:rPr>
          <w:rFonts w:ascii="Liberation Sans" w:hAnsi="Liberation Sans" w:eastAsia="Liberation Sans"/>
          <w:sz w:val="20"/>
        </w:rPr>
        <w:t xml:space="preserve"> nhưng ghi rõ rủi ro lưu password trong string.</w:t>
      </w:r>
    </w:p>
    <w:p>
      <w:pPr>
        <w:spacing w:after="60" w:before="0" w:line="269" w:lineRule="auto"/>
      </w:pPr>
      <w:r>
        <w:rPr>
          <w:rFonts w:ascii="Liberation Sans" w:hAnsi="Liberation Sans" w:eastAsia="Liberation Sans"/>
          <w:b/>
          <w:sz w:val="20"/>
        </w:rPr>
        <w:t>Bài 2.</w:t>
      </w:r>
      <w:r>
        <w:rPr>
          <w:rFonts w:ascii="Liberation Sans" w:hAnsi="Liberation Sans" w:eastAsia="Liberation Sans"/>
          <w:sz w:val="20"/>
        </w:rPr>
        <w:t xml:space="preserve"> Tạo attached property focus control khi bool chuyển true.</w:t>
      </w:r>
    </w:p>
    <w:p>
      <w:pPr>
        <w:spacing w:after="60" w:before="0" w:line="269" w:lineRule="auto"/>
      </w:pPr>
      <w:r>
        <w:rPr>
          <w:rFonts w:ascii="Liberation Sans" w:hAnsi="Liberation Sans" w:eastAsia="Liberation Sans"/>
          <w:b/>
          <w:sz w:val="20"/>
        </w:rPr>
        <w:t>Bài 3.</w:t>
      </w:r>
      <w:r>
        <w:rPr>
          <w:rFonts w:ascii="Liberation Sans" w:hAnsi="Liberation Sans" w:eastAsia="Liberation Sans"/>
          <w:sz w:val="20"/>
        </w:rPr>
        <w:t xml:space="preserve"> Tạo NumericTextBox có Minimum/Maximum DependencyProperty.</w:t>
      </w:r>
    </w:p>
    <w:p>
      <w:pPr>
        <w:pStyle w:val="Heading2"/>
        <w:keepNext/>
      </w:pPr>
      <w:r>
        <w:t>6. Tự kiểm tra</w:t>
      </w:r>
    </w:p>
    <w:p>
      <w:pPr>
        <w:spacing w:after="40" w:before="0" w:line="269" w:lineRule="auto"/>
      </w:pPr>
      <w:r>
        <w:rPr>
          <w:rFonts w:ascii="Liberation Sans" w:hAnsi="Liberation Sans" w:eastAsia="Liberation Sans"/>
          <w:sz w:val="20"/>
        </w:rPr>
        <w:t>1. DependencyProperty dùng ở ViewModel không?</w:t>
      </w:r>
    </w:p>
    <w:p>
      <w:pPr>
        <w:spacing w:after="40" w:before="0" w:line="269" w:lineRule="auto"/>
      </w:pPr>
      <w:r>
        <w:rPr>
          <w:rFonts w:ascii="Liberation Sans" w:hAnsi="Liberation Sans" w:eastAsia="Liberation Sans"/>
          <w:sz w:val="20"/>
        </w:rPr>
        <w:t>2. Tại sao wrapper setter không nên chứa logic?</w:t>
      </w:r>
    </w:p>
    <w:p>
      <w:pPr>
        <w:spacing w:after="40" w:before="0" w:line="269" w:lineRule="auto"/>
      </w:pPr>
      <w:r>
        <w:rPr>
          <w:rFonts w:ascii="Liberation Sans" w:hAnsi="Liberation Sans" w:eastAsia="Liberation Sans"/>
          <w:sz w:val="20"/>
        </w:rPr>
        <w:t>3. AttachedProperty khác property thường ở điểm nào?</w:t>
      </w:r>
    </w:p>
    <w:p>
      <w:pPr>
        <w:spacing w:after="40" w:before="0" w:line="269" w:lineRule="auto"/>
      </w:pPr>
      <w:r>
        <w:rPr>
          <w:rFonts w:ascii="Liberation Sans" w:hAnsi="Liberation Sans" w:eastAsia="Liberation Sans"/>
          <w:sz w:val="20"/>
        </w:rPr>
        <w:t>4. Giá trị local và style setter cái nào thường thắng?</w:t>
      </w:r>
    </w:p>
    <w:p>
      <w:pPr>
        <w:pStyle w:val="Heading2"/>
        <w:keepNext/>
      </w:pPr>
      <w:r>
        <w:t>7. Checklist</w:t>
      </w:r>
    </w:p>
    <w:p>
      <w:pPr>
        <w:spacing w:after="40" w:before="0" w:line="269" w:lineRule="auto"/>
      </w:pPr>
      <w:r>
        <w:rPr>
          <w:rFonts w:ascii="Liberation Sans" w:hAnsi="Liberation Sans" w:eastAsia="Liberation Sans"/>
          <w:sz w:val="20"/>
        </w:rPr>
        <w:t>☐ Đăng ký đúng owner/type/default metadata.</w:t>
      </w:r>
    </w:p>
    <w:p>
      <w:pPr>
        <w:spacing w:after="40" w:before="0" w:line="269" w:lineRule="auto"/>
      </w:pPr>
      <w:r>
        <w:rPr>
          <w:rFonts w:ascii="Liberation Sans" w:hAnsi="Liberation Sans" w:eastAsia="Liberation Sans"/>
          <w:sz w:val="20"/>
        </w:rPr>
        <w:t>☐ Behavior có detach event.</w:t>
      </w:r>
    </w:p>
    <w:p>
      <w:pPr>
        <w:spacing w:after="40" w:before="0" w:line="269" w:lineRule="auto"/>
      </w:pPr>
      <w:r>
        <w:rPr>
          <w:rFonts w:ascii="Liberation Sans" w:hAnsi="Liberation Sans" w:eastAsia="Liberation Sans"/>
          <w:sz w:val="20"/>
        </w:rPr>
        <w:t>☐ Không phá DataContext của UserControl.</w:t>
      </w:r>
    </w:p>
    <w:p>
      <w:bookmarkStart w:id="26" w:name="week17"/>
      <w:pPr>
        <w:pStyle w:val="Heading1"/>
        <w:keepNext/>
        <w:pageBreakBefore/>
      </w:pPr>
      <w:r>
        <w:t>TUẦN 17: UserControl, CustomControl và ControlTemplate</w:t>
      </w:r>
      <w:bookmarkEnd w:id="26"/>
    </w:p>
    <w:tbl>
      <w:tblPr>
        <w:tblW w:type="auto" w:w="0"/>
        <w:jc w:val="center"/>
        <w:tblLayout w:type="fixed"/>
        <w:tblLook w:firstColumn="1" w:firstRow="1" w:lastColumn="0" w:lastRow="0" w:noHBand="0" w:noVBand="1" w:val="04A0"/>
      </w:tblPr>
      <w:tblGrid>
        <w:gridCol w:w="10080"/>
      </w:tblGrid>
      <w:tr>
        <w:tc>
          <w:tcPr>
            <w:tcW w:type="dxa" w:w="9288"/>
            <w:shd w:fill="E8F5E9"/>
            <w:tcBorders>
              <w:top w:val="single" w:sz="0" w:color="E8F5E9"/>
              <w:bottom w:val="single" w:sz="0" w:color="E8F5E9"/>
              <w:left w:val="single" w:sz="20" w:color="2E7D32"/>
              <w:right w:val="single" w:sz="0" w:color="E8F5E9"/>
            </w:tcBorders>
          </w:tcPr>
          <w:p>
            <w:r>
              <w:rPr>
                <w:rFonts w:ascii="Liberation Sans" w:hAnsi="Liberation Sans" w:eastAsia="Liberation Sans"/>
                <w:b/>
                <w:color w:val="2E7D32"/>
                <w:sz w:val="19"/>
              </w:rPr>
              <w:t>Kết quả cần đạt</w:t>
            </w:r>
          </w:p>
          <w:p>
            <w:pPr>
              <w:spacing w:after="0"/>
            </w:pPr>
            <w:r>
              <w:rPr>
                <w:rFonts w:ascii="Liberation Sans" w:hAnsi="Liberation Sans" w:eastAsia="Liberation Sans"/>
                <w:sz w:val="20"/>
              </w:rPr>
              <w:t>Tạo được bộ control dùng lại gồm SearchBox, PaginationControl và NumericTextBox; biết chọn UserControl hay CustomControl.</w:t>
            </w:r>
          </w:p>
        </w:tc>
      </w:tr>
    </w:tbl>
    <w:p>
      <w:pPr>
        <w:pStyle w:val="Heading2"/>
        <w:keepNext/>
      </w:pPr>
      <w:r>
        <w:t>1. Mục tiêu</w:t>
      </w:r>
    </w:p>
    <w:p>
      <w:pPr>
        <w:pStyle w:val="ListBullet"/>
        <w:spacing w:after="40" w:before="0" w:line="269" w:lineRule="auto"/>
        <w:ind w:left="403" w:hanging="230"/>
      </w:pPr>
      <w:r>
        <w:rPr>
          <w:rFonts w:ascii="Liberation Sans" w:hAnsi="Liberation Sans" w:eastAsia="Liberation Sans"/>
          <w:sz w:val="20"/>
        </w:rPr>
        <w:t>Phân biệt UserControl, CustomControl và templated control.</w:t>
      </w:r>
    </w:p>
    <w:p>
      <w:pPr>
        <w:pStyle w:val="ListBullet"/>
        <w:spacing w:after="40" w:before="0" w:line="269" w:lineRule="auto"/>
        <w:ind w:left="403" w:hanging="230"/>
      </w:pPr>
      <w:r>
        <w:rPr>
          <w:rFonts w:ascii="Liberation Sans" w:hAnsi="Liberation Sans" w:eastAsia="Liberation Sans"/>
          <w:sz w:val="20"/>
        </w:rPr>
        <w:t>Dùng TemplateBinding/RelativeSource TemplatedParent.</w:t>
      </w:r>
    </w:p>
    <w:p>
      <w:pPr>
        <w:pStyle w:val="ListBullet"/>
        <w:spacing w:after="40" w:before="0" w:line="269" w:lineRule="auto"/>
        <w:ind w:left="403" w:hanging="230"/>
      </w:pPr>
      <w:r>
        <w:rPr>
          <w:rFonts w:ascii="Liberation Sans" w:hAnsi="Liberation Sans" w:eastAsia="Liberation Sans"/>
          <w:sz w:val="20"/>
        </w:rPr>
        <w:t>Khai báo default style trong Themes/Generic.xaml.</w:t>
      </w:r>
    </w:p>
    <w:p>
      <w:pPr>
        <w:pStyle w:val="ListBullet"/>
        <w:spacing w:after="40" w:before="0" w:line="269" w:lineRule="auto"/>
        <w:ind w:left="403" w:hanging="230"/>
      </w:pPr>
      <w:r>
        <w:rPr>
          <w:rFonts w:ascii="Liberation Sans" w:hAnsi="Liberation Sans" w:eastAsia="Liberation Sans"/>
          <w:sz w:val="20"/>
        </w:rPr>
        <w:t>Thiết kế API control nhỏ, rõ và bindable.</w:t>
      </w:r>
    </w:p>
    <w:p>
      <w:pPr>
        <w:pStyle w:val="Heading2"/>
        <w:keepNext/>
      </w:pPr>
      <w:r>
        <w:t>2. Bài học chi tiết</w:t>
      </w:r>
    </w:p>
    <w:p>
      <w:pPr>
        <w:pStyle w:val="Heading3"/>
        <w:keepNext/>
      </w:pPr>
      <w:r>
        <w:t>2.1. Khi nào dùng loại nào</w:t>
      </w:r>
    </w:p>
    <w:p>
      <w:pPr>
        <w:pStyle w:val="ListBullet"/>
        <w:spacing w:after="40" w:before="0" w:line="269" w:lineRule="auto"/>
        <w:ind w:left="403" w:hanging="230"/>
      </w:pPr>
      <w:r>
        <w:rPr>
          <w:rFonts w:ascii="Liberation Sans" w:hAnsi="Liberation Sans" w:eastAsia="Liberation Sans"/>
          <w:sz w:val="20"/>
        </w:rPr>
        <w:t>UserControl: ghép một nhóm UI cố định, nhanh và dễ.</w:t>
      </w:r>
    </w:p>
    <w:p>
      <w:pPr>
        <w:pStyle w:val="ListBullet"/>
        <w:spacing w:after="40" w:before="0" w:line="269" w:lineRule="auto"/>
        <w:ind w:left="403" w:hanging="230"/>
      </w:pPr>
      <w:r>
        <w:rPr>
          <w:rFonts w:ascii="Liberation Sans" w:hAnsi="Liberation Sans" w:eastAsia="Liberation Sans"/>
          <w:sz w:val="20"/>
        </w:rPr>
        <w:t>CustomControl: muốn người dùng thay hoàn toàn visual bằng ControlTemplate.</w:t>
      </w:r>
    </w:p>
    <w:p>
      <w:pPr>
        <w:pStyle w:val="ListBullet"/>
        <w:spacing w:after="40" w:before="0" w:line="269" w:lineRule="auto"/>
        <w:ind w:left="403" w:hanging="230"/>
      </w:pPr>
      <w:r>
        <w:rPr>
          <w:rFonts w:ascii="Liberation Sans" w:hAnsi="Liberation Sans" w:eastAsia="Liberation Sans"/>
          <w:sz w:val="20"/>
        </w:rPr>
        <w:t>DataTemplate: hiển thị dữ liệu, không tạo loại control mới.</w:t>
      </w:r>
    </w:p>
    <w:p>
      <w:pPr>
        <w:pStyle w:val="ListBullet"/>
        <w:spacing w:after="40" w:before="0" w:line="269" w:lineRule="auto"/>
        <w:ind w:left="403" w:hanging="230"/>
      </w:pPr>
      <w:r>
        <w:rPr>
          <w:rFonts w:ascii="Liberation Sans" w:hAnsi="Liberation Sans" w:eastAsia="Liberation Sans"/>
          <w:sz w:val="20"/>
        </w:rPr>
        <w:t>Behavior: thêm hành vi mà không thay visual.</w:t>
      </w:r>
    </w:p>
    <w:tbl>
      <w:tblPr>
        <w:tblW w:type="auto" w:w="0"/>
        <w:jc w:val="center"/>
        <w:tblLayout w:type="fixed"/>
        <w:tblLook w:firstColumn="1" w:firstRow="1" w:lastColumn="0" w:lastRow="0" w:noHBand="0" w:noVBand="1" w:val="04A0"/>
      </w:tblPr>
      <w:tblGrid>
        <w:gridCol w:w="10080"/>
      </w:tblGrid>
      <w:tr>
        <w:tc>
          <w:tcPr>
            <w:tcW w:type="dxa" w:w="9288"/>
            <w:shd w:fill="E8F5E9"/>
            <w:tcBorders>
              <w:top w:val="single" w:sz="0" w:color="E8F5E9"/>
              <w:bottom w:val="single" w:sz="0" w:color="E8F5E9"/>
              <w:left w:val="single" w:sz="20" w:color="2E7D32"/>
              <w:right w:val="single" w:sz="0" w:color="E8F5E9"/>
            </w:tcBorders>
          </w:tcPr>
          <w:p>
            <w:r>
              <w:rPr>
                <w:rFonts w:ascii="Liberation Sans" w:hAnsi="Liberation Sans" w:eastAsia="Liberation Sans"/>
                <w:b/>
                <w:color w:val="2E7D32"/>
                <w:sz w:val="19"/>
              </w:rPr>
              <w:t>Nguyên tắc</w:t>
            </w:r>
          </w:p>
          <w:p>
            <w:pPr>
              <w:spacing w:after="0"/>
            </w:pPr>
            <w:r>
              <w:rPr>
                <w:rFonts w:ascii="Liberation Sans" w:hAnsi="Liberation Sans" w:eastAsia="Liberation Sans"/>
                <w:sz w:val="20"/>
              </w:rPr>
              <w:t>Đừng tạo custom control chỉ để tránh lặp vài dòng XAML. Bắt đầu bằng UserControl; nâng lên custom control khi thật sự cần theme/template.</w:t>
            </w:r>
          </w:p>
        </w:tc>
      </w:tr>
    </w:tbl>
    <w:p>
      <w:pPr>
        <w:pStyle w:val="Heading3"/>
        <w:keepNext/>
      </w:pPr>
      <w:r>
        <w:t>2.2. SearchBox dạng UserControl</w:t>
      </w:r>
    </w:p>
    <w:p>
      <w:pPr>
        <w:spacing w:after="80" w:before="0" w:line="269" w:lineRule="auto"/>
      </w:pPr>
      <w:r>
        <w:rPr>
          <w:rFonts w:ascii="Liberation Sans" w:hAnsi="Liberation Sans" w:eastAsia="Liberation Sans"/>
          <w:sz w:val="20"/>
        </w:rPr>
        <w:t>Expose Text, SearchCommand, Placeholder bằng DependencyProperty. Bên trong bind tới chính UserControl qua ElementName hoặc RelativeSource, nhưng giữ DataContext bên ngoài cho command/data.</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&lt;UserControl x:Class="FactoryMaterialManager.Controls.SearchBox"</w:t>
            </w:r>
            <w:r>
              <w:br/>
            </w:r>
            <w:r>
              <w:rPr>
                <w:rFonts w:ascii="DejaVu Sans Mono" w:hAnsi="DejaVu Sans Mono" w:eastAsia="DejaVu Sans Mono"/>
                <w:color w:val="232323"/>
                <w:sz w:val="15"/>
              </w:rPr>
              <w:t xml:space="preserve">             x:Name="Root"&gt;</w:t>
            </w:r>
            <w:r>
              <w:br/>
            </w:r>
            <w:r>
              <w:rPr>
                <w:rFonts w:ascii="DejaVu Sans Mono" w:hAnsi="DejaVu Sans Mono" w:eastAsia="DejaVu Sans Mono"/>
                <w:color w:val="232323"/>
                <w:sz w:val="15"/>
              </w:rPr>
              <w:t xml:space="preserve">    &lt;Grid&gt;</w:t>
            </w:r>
            <w:r>
              <w:br/>
            </w:r>
            <w:r>
              <w:rPr>
                <w:rFonts w:ascii="DejaVu Sans Mono" w:hAnsi="DejaVu Sans Mono" w:eastAsia="DejaVu Sans Mono"/>
                <w:color w:val="232323"/>
                <w:sz w:val="15"/>
              </w:rPr>
              <w:t xml:space="preserve">        &lt;Grid.ColumnDefinitions&gt;</w:t>
            </w:r>
            <w:r>
              <w:br/>
            </w:r>
            <w:r>
              <w:rPr>
                <w:rFonts w:ascii="DejaVu Sans Mono" w:hAnsi="DejaVu Sans Mono" w:eastAsia="DejaVu Sans Mono"/>
                <w:color w:val="232323"/>
                <w:sz w:val="15"/>
              </w:rPr>
              <w:t xml:space="preserve">            &lt;ColumnDefinition Width="*" /&gt;</w:t>
            </w:r>
            <w:r>
              <w:br/>
            </w:r>
            <w:r>
              <w:rPr>
                <w:rFonts w:ascii="DejaVu Sans Mono" w:hAnsi="DejaVu Sans Mono" w:eastAsia="DejaVu Sans Mono"/>
                <w:color w:val="232323"/>
                <w:sz w:val="15"/>
              </w:rPr>
              <w:t xml:space="preserve">            &lt;ColumnDefinition Width="Auto" /&gt;</w:t>
            </w:r>
            <w:r>
              <w:br/>
            </w:r>
            <w:r>
              <w:rPr>
                <w:rFonts w:ascii="DejaVu Sans Mono" w:hAnsi="DejaVu Sans Mono" w:eastAsia="DejaVu Sans Mono"/>
                <w:color w:val="232323"/>
                <w:sz w:val="15"/>
              </w:rPr>
              <w:t xml:space="preserve">        &lt;/Grid.ColumnDefinitions&gt;</w:t>
            </w:r>
            <w:r>
              <w:br/>
            </w:r>
            <w:r>
              <w:rPr>
                <w:rFonts w:ascii="DejaVu Sans Mono" w:hAnsi="DejaVu Sans Mono" w:eastAsia="DejaVu Sans Mono"/>
                <w:color w:val="232323"/>
                <w:sz w:val="15"/>
              </w:rPr>
              <w:t xml:space="preserve">        &lt;TextBox Text="{Binding Text,</w:t>
            </w:r>
            <w:r>
              <w:br/>
            </w:r>
            <w:r>
              <w:rPr>
                <w:rFonts w:ascii="DejaVu Sans Mono" w:hAnsi="DejaVu Sans Mono" w:eastAsia="DejaVu Sans Mono"/>
                <w:color w:val="232323"/>
                <w:sz w:val="15"/>
              </w:rPr>
              <w:t xml:space="preserve">                     ElementName=Root,</w:t>
            </w:r>
            <w:r>
              <w:br/>
            </w:r>
            <w:r>
              <w:rPr>
                <w:rFonts w:ascii="DejaVu Sans Mono" w:hAnsi="DejaVu Sans Mono" w:eastAsia="DejaVu Sans Mono"/>
                <w:color w:val="232323"/>
                <w:sz w:val="15"/>
              </w:rPr>
              <w:t xml:space="preserve">                     UpdateSourceTrigger=PropertyChanged}" /&gt;</w:t>
            </w:r>
            <w:r>
              <w:br/>
            </w:r>
            <w:r>
              <w:rPr>
                <w:rFonts w:ascii="DejaVu Sans Mono" w:hAnsi="DejaVu Sans Mono" w:eastAsia="DejaVu Sans Mono"/>
                <w:color w:val="232323"/>
                <w:sz w:val="15"/>
              </w:rPr>
              <w:t xml:space="preserve">        &lt;Button Grid.Column="1"</w:t>
            </w:r>
            <w:r>
              <w:br/>
            </w:r>
            <w:r>
              <w:rPr>
                <w:rFonts w:ascii="DejaVu Sans Mono" w:hAnsi="DejaVu Sans Mono" w:eastAsia="DejaVu Sans Mono"/>
                <w:color w:val="232323"/>
                <w:sz w:val="15"/>
              </w:rPr>
              <w:t xml:space="preserve">                Margin="8,0,0,0"</w:t>
            </w:r>
            <w:r>
              <w:br/>
            </w:r>
            <w:r>
              <w:rPr>
                <w:rFonts w:ascii="DejaVu Sans Mono" w:hAnsi="DejaVu Sans Mono" w:eastAsia="DejaVu Sans Mono"/>
                <w:color w:val="232323"/>
                <w:sz w:val="15"/>
              </w:rPr>
              <w:t xml:space="preserve">                Content="Tìm"</w:t>
            </w:r>
            <w:r>
              <w:br/>
            </w:r>
            <w:r>
              <w:rPr>
                <w:rFonts w:ascii="DejaVu Sans Mono" w:hAnsi="DejaVu Sans Mono" w:eastAsia="DejaVu Sans Mono"/>
                <w:color w:val="232323"/>
                <w:sz w:val="15"/>
              </w:rPr>
              <w:t xml:space="preserve">                Command="{Binding SearchCommand,</w:t>
            </w:r>
            <w:r>
              <w:br/>
            </w:r>
            <w:r>
              <w:rPr>
                <w:rFonts w:ascii="DejaVu Sans Mono" w:hAnsi="DejaVu Sans Mono" w:eastAsia="DejaVu Sans Mono"/>
                <w:color w:val="232323"/>
                <w:sz w:val="15"/>
              </w:rPr>
              <w:t xml:space="preserve">                          ElementName=Root}" /&gt;</w:t>
            </w:r>
            <w:r>
              <w:br/>
            </w:r>
            <w:r>
              <w:rPr>
                <w:rFonts w:ascii="DejaVu Sans Mono" w:hAnsi="DejaVu Sans Mono" w:eastAsia="DejaVu Sans Mono"/>
                <w:color w:val="232323"/>
                <w:sz w:val="15"/>
              </w:rPr>
              <w:t xml:space="preserve">    &lt;/Grid&gt;</w:t>
            </w:r>
            <w:r>
              <w:br/>
            </w:r>
            <w:r>
              <w:rPr>
                <w:rFonts w:ascii="DejaVu Sans Mono" w:hAnsi="DejaVu Sans Mono" w:eastAsia="DejaVu Sans Mono"/>
                <w:color w:val="232323"/>
                <w:sz w:val="15"/>
              </w:rPr>
              <w:t>&lt;/UserControl&gt;</w:t>
            </w:r>
          </w:p>
        </w:tc>
      </w:tr>
    </w:tbl>
    <w:p>
      <w:pPr>
        <w:pStyle w:val="Heading3"/>
        <w:keepNext/>
      </w:pPr>
      <w:r>
        <w:t>2.3. CustomControl và Generic.xaml</w:t>
      </w:r>
    </w:p>
    <w:p>
      <w:pPr>
        <w:spacing w:after="80" w:before="0" w:line="269" w:lineRule="auto"/>
      </w:pPr>
      <w:r>
        <w:rPr>
          <w:rFonts w:ascii="Liberation Sans" w:hAnsi="Liberation Sans" w:eastAsia="Liberation Sans"/>
          <w:sz w:val="20"/>
        </w:rPr>
        <w:t xml:space="preserve">Custom control kế thừa Control, override DefaultStyleKey metadata và khai báo style mặc định trong </w:t>
      </w:r>
      <w:r>
        <w:rPr>
          <w:rFonts w:ascii="DejaVu Sans Mono" w:hAnsi="DejaVu Sans Mono" w:eastAsia="DejaVu Sans Mono"/>
          <w:color w:val="464646"/>
          <w:sz w:val="17"/>
        </w:rPr>
        <w:t>Themes/Generic.xaml</w:t>
      </w:r>
      <w:r>
        <w:rPr>
          <w:rFonts w:ascii="Liberation Sans" w:hAnsi="Liberation Sans" w:eastAsia="Liberation Sans"/>
          <w:sz w:val="20"/>
        </w:rPr>
        <w:t>. Template có thể bị thay bởi theme mà logic/property contract không đổi.</w:t>
      </w:r>
    </w:p>
    <w:p>
      <w:pPr>
        <w:spacing w:before="100" w:after="40"/>
        <w:keepNext/>
      </w:pPr>
      <w:r>
        <w:rPr>
          <w:rFonts w:ascii="Liberation Sans" w:hAnsi="Liberation Sans" w:eastAsia="Liberation Sans"/>
          <w:b/>
          <w:color w:val="1F4E79"/>
          <w:sz w:val="18"/>
        </w:rPr>
        <w:t>NumericTextBox.cs</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class NumericTextBox : TextBox</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static NumericTextBox()</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DefaultStyleKeyProperty.OverrideMetadata(</w:t>
            </w:r>
            <w:r>
              <w:br/>
            </w:r>
            <w:r>
              <w:rPr>
                <w:rFonts w:ascii="DejaVu Sans Mono" w:hAnsi="DejaVu Sans Mono" w:eastAsia="DejaVu Sans Mono"/>
                <w:color w:val="232323"/>
                <w:sz w:val="15"/>
              </w:rPr>
              <w:t xml:space="preserve">            typeof(NumericTextBox),</w:t>
            </w:r>
            <w:r>
              <w:br/>
            </w:r>
            <w:r>
              <w:rPr>
                <w:rFonts w:ascii="DejaVu Sans Mono" w:hAnsi="DejaVu Sans Mono" w:eastAsia="DejaVu Sans Mono"/>
                <w:color w:val="232323"/>
                <w:sz w:val="15"/>
              </w:rPr>
              <w:t xml:space="preserve">            new FrameworkPropertyMetadata(typeof(NumericTextBox)));</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public static readonly DependencyProperty MinimumProperty =</w:t>
            </w:r>
            <w:r>
              <w:br/>
            </w:r>
            <w:r>
              <w:rPr>
                <w:rFonts w:ascii="DejaVu Sans Mono" w:hAnsi="DejaVu Sans Mono" w:eastAsia="DejaVu Sans Mono"/>
                <w:color w:val="232323"/>
                <w:sz w:val="15"/>
              </w:rPr>
              <w:t xml:space="preserve">        DependencyProperty.Register(</w:t>
            </w:r>
            <w:r>
              <w:br/>
            </w:r>
            <w:r>
              <w:rPr>
                <w:rFonts w:ascii="DejaVu Sans Mono" w:hAnsi="DejaVu Sans Mono" w:eastAsia="DejaVu Sans Mono"/>
                <w:color w:val="232323"/>
                <w:sz w:val="15"/>
              </w:rPr>
              <w:t xml:space="preserve">            nameof(Minimum), typeof(decimal),</w:t>
            </w:r>
            <w:r>
              <w:br/>
            </w:r>
            <w:r>
              <w:rPr>
                <w:rFonts w:ascii="DejaVu Sans Mono" w:hAnsi="DejaVu Sans Mono" w:eastAsia="DejaVu Sans Mono"/>
                <w:color w:val="232323"/>
                <w:sz w:val="15"/>
              </w:rPr>
              <w:t xml:space="preserve">            typeof(NumericTextBox),</w:t>
            </w:r>
            <w:r>
              <w:br/>
            </w:r>
            <w:r>
              <w:rPr>
                <w:rFonts w:ascii="DejaVu Sans Mono" w:hAnsi="DejaVu Sans Mono" w:eastAsia="DejaVu Sans Mono"/>
                <w:color w:val="232323"/>
                <w:sz w:val="15"/>
              </w:rPr>
              <w:t xml:space="preserve">            new PropertyMetadata(decimal.MinValue));</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public decimal Minimum</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get =&gt; (decimal)GetValue(MinimumProperty);</w:t>
            </w:r>
            <w:r>
              <w:br/>
            </w:r>
            <w:r>
              <w:rPr>
                <w:rFonts w:ascii="DejaVu Sans Mono" w:hAnsi="DejaVu Sans Mono" w:eastAsia="DejaVu Sans Mono"/>
                <w:color w:val="232323"/>
                <w:sz w:val="15"/>
              </w:rPr>
              <w:t xml:space="preserve">        set =&gt; SetValue(MinimumProperty, value);</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w:t>
            </w:r>
          </w:p>
        </w:tc>
      </w:tr>
    </w:tbl>
    <w:p>
      <w:pPr>
        <w:pStyle w:val="Heading3"/>
        <w:keepNext/>
      </w:pPr>
      <w:r>
        <w:t>2.4. ControlTemplate</w:t>
      </w:r>
    </w:p>
    <w:p>
      <w:pPr>
        <w:pStyle w:val="ListBullet"/>
        <w:spacing w:after="40" w:before="0" w:line="269" w:lineRule="auto"/>
        <w:ind w:left="403" w:hanging="230"/>
      </w:pPr>
      <w:r>
        <w:rPr>
          <w:rFonts w:ascii="Liberation Sans" w:hAnsi="Liberation Sans" w:eastAsia="Liberation Sans"/>
          <w:sz w:val="20"/>
        </w:rPr>
        <w:t>PART_ContentHost là named part mà TextBox cần.</w:t>
      </w:r>
    </w:p>
    <w:p>
      <w:pPr>
        <w:pStyle w:val="ListBullet"/>
        <w:spacing w:after="40" w:before="0" w:line="269" w:lineRule="auto"/>
        <w:ind w:left="403" w:hanging="230"/>
      </w:pPr>
      <w:r>
        <w:rPr>
          <w:rFonts w:ascii="Liberation Sans" w:hAnsi="Liberation Sans" w:eastAsia="Liberation Sans"/>
          <w:sz w:val="20"/>
        </w:rPr>
        <w:t>TemplateBinding là binding tối ưu từ template tới templated parent.</w:t>
      </w:r>
    </w:p>
    <w:p>
      <w:pPr>
        <w:pStyle w:val="ListBullet"/>
        <w:spacing w:after="40" w:before="0" w:line="269" w:lineRule="auto"/>
        <w:ind w:left="403" w:hanging="230"/>
      </w:pPr>
      <w:r>
        <w:rPr>
          <w:rFonts w:ascii="Liberation Sans" w:hAnsi="Liberation Sans" w:eastAsia="Liberation Sans"/>
          <w:sz w:val="20"/>
        </w:rPr>
        <w:t>VisualStateManager phù hợp control có nhiều trạng thái phức tạp.</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&lt;Style TargetType="{x:Type local:NumericTextBox}"&gt;</w:t>
            </w:r>
            <w:r>
              <w:br/>
            </w:r>
            <w:r>
              <w:rPr>
                <w:rFonts w:ascii="DejaVu Sans Mono" w:hAnsi="DejaVu Sans Mono" w:eastAsia="DejaVu Sans Mono"/>
                <w:color w:val="232323"/>
                <w:sz w:val="15"/>
              </w:rPr>
              <w:t xml:space="preserve">    &lt;Setter Property="Padding" Value="8,5" /&gt;</w:t>
            </w:r>
            <w:r>
              <w:br/>
            </w:r>
            <w:r>
              <w:rPr>
                <w:rFonts w:ascii="DejaVu Sans Mono" w:hAnsi="DejaVu Sans Mono" w:eastAsia="DejaVu Sans Mono"/>
                <w:color w:val="232323"/>
                <w:sz w:val="15"/>
              </w:rPr>
              <w:t xml:space="preserve">    &lt;Setter Property="BorderBrush" Value="#CBD5E1" /&gt;</w:t>
            </w:r>
            <w:r>
              <w:br/>
            </w:r>
            <w:r>
              <w:rPr>
                <w:rFonts w:ascii="DejaVu Sans Mono" w:hAnsi="DejaVu Sans Mono" w:eastAsia="DejaVu Sans Mono"/>
                <w:color w:val="232323"/>
                <w:sz w:val="15"/>
              </w:rPr>
              <w:t xml:space="preserve">    &lt;Setter Property="Template"&gt;</w:t>
            </w:r>
            <w:r>
              <w:br/>
            </w:r>
            <w:r>
              <w:rPr>
                <w:rFonts w:ascii="DejaVu Sans Mono" w:hAnsi="DejaVu Sans Mono" w:eastAsia="DejaVu Sans Mono"/>
                <w:color w:val="232323"/>
                <w:sz w:val="15"/>
              </w:rPr>
              <w:t xml:space="preserve">        &lt;Setter.Value&gt;</w:t>
            </w:r>
            <w:r>
              <w:br/>
            </w:r>
            <w:r>
              <w:rPr>
                <w:rFonts w:ascii="DejaVu Sans Mono" w:hAnsi="DejaVu Sans Mono" w:eastAsia="DejaVu Sans Mono"/>
                <w:color w:val="232323"/>
                <w:sz w:val="15"/>
              </w:rPr>
              <w:t xml:space="preserve">            &lt;ControlTemplate TargetType="{x:Type local:NumericTextBox}"&gt;</w:t>
            </w:r>
            <w:r>
              <w:br/>
            </w:r>
            <w:r>
              <w:rPr>
                <w:rFonts w:ascii="DejaVu Sans Mono" w:hAnsi="DejaVu Sans Mono" w:eastAsia="DejaVu Sans Mono"/>
                <w:color w:val="232323"/>
                <w:sz w:val="15"/>
              </w:rPr>
              <w:t xml:space="preserve">                &lt;Border x:Name="Border"</w:t>
            </w:r>
            <w:r>
              <w:br/>
            </w:r>
            <w:r>
              <w:rPr>
                <w:rFonts w:ascii="DejaVu Sans Mono" w:hAnsi="DejaVu Sans Mono" w:eastAsia="DejaVu Sans Mono"/>
                <w:color w:val="232323"/>
                <w:sz w:val="15"/>
              </w:rPr>
              <w:t xml:space="preserve">                        Background="{TemplateBinding Background}"</w:t>
            </w:r>
            <w:r>
              <w:br/>
            </w:r>
            <w:r>
              <w:rPr>
                <w:rFonts w:ascii="DejaVu Sans Mono" w:hAnsi="DejaVu Sans Mono" w:eastAsia="DejaVu Sans Mono"/>
                <w:color w:val="232323"/>
                <w:sz w:val="15"/>
              </w:rPr>
              <w:t xml:space="preserve">                        BorderBrush="{TemplateBinding BorderBrush}"</w:t>
            </w:r>
            <w:r>
              <w:br/>
            </w:r>
            <w:r>
              <w:rPr>
                <w:rFonts w:ascii="DejaVu Sans Mono" w:hAnsi="DejaVu Sans Mono" w:eastAsia="DejaVu Sans Mono"/>
                <w:color w:val="232323"/>
                <w:sz w:val="15"/>
              </w:rPr>
              <w:t xml:space="preserve">                        BorderThickness="{TemplateBinding BorderThickness}"</w:t>
            </w:r>
            <w:r>
              <w:br/>
            </w:r>
            <w:r>
              <w:rPr>
                <w:rFonts w:ascii="DejaVu Sans Mono" w:hAnsi="DejaVu Sans Mono" w:eastAsia="DejaVu Sans Mono"/>
                <w:color w:val="232323"/>
                <w:sz w:val="15"/>
              </w:rPr>
              <w:t xml:space="preserve">                        CornerRadius="4"&gt;</w:t>
            </w:r>
            <w:r>
              <w:br/>
            </w:r>
            <w:r>
              <w:rPr>
                <w:rFonts w:ascii="DejaVu Sans Mono" w:hAnsi="DejaVu Sans Mono" w:eastAsia="DejaVu Sans Mono"/>
                <w:color w:val="232323"/>
                <w:sz w:val="15"/>
              </w:rPr>
              <w:t xml:space="preserve">                    &lt;ScrollViewer x:Name="PART_ContentHost"</w:t>
            </w:r>
            <w:r>
              <w:br/>
            </w:r>
            <w:r>
              <w:rPr>
                <w:rFonts w:ascii="DejaVu Sans Mono" w:hAnsi="DejaVu Sans Mono" w:eastAsia="DejaVu Sans Mono"/>
                <w:color w:val="232323"/>
                <w:sz w:val="15"/>
              </w:rPr>
              <w:t xml:space="preserve">                                  Margin="{TemplateBinding Padding}" /&gt;</w:t>
            </w:r>
            <w:r>
              <w:br/>
            </w:r>
            <w:r>
              <w:rPr>
                <w:rFonts w:ascii="DejaVu Sans Mono" w:hAnsi="DejaVu Sans Mono" w:eastAsia="DejaVu Sans Mono"/>
                <w:color w:val="232323"/>
                <w:sz w:val="15"/>
              </w:rPr>
              <w:t xml:space="preserve">                &lt;/Border&gt;</w:t>
            </w:r>
            <w:r>
              <w:br/>
            </w:r>
            <w:r>
              <w:rPr>
                <w:rFonts w:ascii="DejaVu Sans Mono" w:hAnsi="DejaVu Sans Mono" w:eastAsia="DejaVu Sans Mono"/>
                <w:color w:val="232323"/>
                <w:sz w:val="15"/>
              </w:rPr>
              <w:t xml:space="preserve">                &lt;ControlTemplate.Triggers&gt;</w:t>
            </w:r>
            <w:r>
              <w:br/>
            </w:r>
            <w:r>
              <w:rPr>
                <w:rFonts w:ascii="DejaVu Sans Mono" w:hAnsi="DejaVu Sans Mono" w:eastAsia="DejaVu Sans Mono"/>
                <w:color w:val="232323"/>
                <w:sz w:val="15"/>
              </w:rPr>
              <w:t xml:space="preserve">                    &lt;Trigger Property="IsKeyboardFocused" Value="True"&gt;</w:t>
            </w:r>
            <w:r>
              <w:br/>
            </w:r>
            <w:r>
              <w:rPr>
                <w:rFonts w:ascii="DejaVu Sans Mono" w:hAnsi="DejaVu Sans Mono" w:eastAsia="DejaVu Sans Mono"/>
                <w:color w:val="232323"/>
                <w:sz w:val="15"/>
              </w:rPr>
              <w:t xml:space="preserve">                        &lt;Setter TargetName="Border"</w:t>
            </w:r>
            <w:r>
              <w:br/>
            </w:r>
            <w:r>
              <w:rPr>
                <w:rFonts w:ascii="DejaVu Sans Mono" w:hAnsi="DejaVu Sans Mono" w:eastAsia="DejaVu Sans Mono"/>
                <w:color w:val="232323"/>
                <w:sz w:val="15"/>
              </w:rPr>
              <w:t xml:space="preserve">                                Property="BorderBrush"</w:t>
            </w:r>
            <w:r>
              <w:br/>
            </w:r>
            <w:r>
              <w:rPr>
                <w:rFonts w:ascii="DejaVu Sans Mono" w:hAnsi="DejaVu Sans Mono" w:eastAsia="DejaVu Sans Mono"/>
                <w:color w:val="232323"/>
                <w:sz w:val="15"/>
              </w:rPr>
              <w:t xml:space="preserve">                                Value="#2563EB" /&gt;</w:t>
            </w:r>
            <w:r>
              <w:br/>
            </w:r>
            <w:r>
              <w:rPr>
                <w:rFonts w:ascii="DejaVu Sans Mono" w:hAnsi="DejaVu Sans Mono" w:eastAsia="DejaVu Sans Mono"/>
                <w:color w:val="232323"/>
                <w:sz w:val="15"/>
              </w:rPr>
              <w:t xml:space="preserve">                    &lt;/Trigger&gt;</w:t>
            </w:r>
            <w:r>
              <w:br/>
            </w:r>
            <w:r>
              <w:rPr>
                <w:rFonts w:ascii="DejaVu Sans Mono" w:hAnsi="DejaVu Sans Mono" w:eastAsia="DejaVu Sans Mono"/>
                <w:color w:val="232323"/>
                <w:sz w:val="15"/>
              </w:rPr>
              <w:t xml:space="preserve">                &lt;/ControlTemplate.Triggers&gt;</w:t>
            </w:r>
            <w:r>
              <w:br/>
            </w:r>
            <w:r>
              <w:rPr>
                <w:rFonts w:ascii="DejaVu Sans Mono" w:hAnsi="DejaVu Sans Mono" w:eastAsia="DejaVu Sans Mono"/>
                <w:color w:val="232323"/>
                <w:sz w:val="15"/>
              </w:rPr>
              <w:t xml:space="preserve">            &lt;/ControlTemplate&gt;</w:t>
            </w:r>
            <w:r>
              <w:br/>
            </w:r>
            <w:r>
              <w:rPr>
                <w:rFonts w:ascii="DejaVu Sans Mono" w:hAnsi="DejaVu Sans Mono" w:eastAsia="DejaVu Sans Mono"/>
                <w:color w:val="232323"/>
                <w:sz w:val="15"/>
              </w:rPr>
              <w:t xml:space="preserve">        &lt;/Setter.Value&gt;</w:t>
            </w:r>
            <w:r>
              <w:br/>
            </w:r>
            <w:r>
              <w:rPr>
                <w:rFonts w:ascii="DejaVu Sans Mono" w:hAnsi="DejaVu Sans Mono" w:eastAsia="DejaVu Sans Mono"/>
                <w:color w:val="232323"/>
                <w:sz w:val="15"/>
              </w:rPr>
              <w:t xml:space="preserve">    &lt;/Setter&gt;</w:t>
            </w:r>
            <w:r>
              <w:br/>
            </w:r>
            <w:r>
              <w:rPr>
                <w:rFonts w:ascii="DejaVu Sans Mono" w:hAnsi="DejaVu Sans Mono" w:eastAsia="DejaVu Sans Mono"/>
                <w:color w:val="232323"/>
                <w:sz w:val="15"/>
              </w:rPr>
              <w:t>&lt;/Style&gt;</w:t>
            </w:r>
          </w:p>
        </w:tc>
      </w:tr>
    </w:tbl>
    <w:p>
      <w:pPr>
        <w:pStyle w:val="Heading3"/>
        <w:keepNext/>
      </w:pPr>
      <w:r>
        <w:t>2.5. PaginationControl API</w:t>
      </w:r>
    </w:p>
    <w:p>
      <w:pPr>
        <w:spacing w:after="80" w:before="0" w:line="269" w:lineRule="auto"/>
      </w:pPr>
      <w:r>
        <w:rPr>
          <w:rFonts w:ascii="Liberation Sans" w:hAnsi="Liberation Sans" w:eastAsia="Liberation Sans"/>
          <w:sz w:val="20"/>
        </w:rPr>
        <w:t>Control chỉ nên biết PageNumber, TotalPages và commands Next/Previous/First/Last. Không gọi repository bên trong control; ViewModel vẫn sở hữu logic và dữ liệu.</w:t>
      </w:r>
    </w:p>
    <w:p>
      <w:pPr>
        <w:pStyle w:val="Heading3"/>
        <w:keepNext/>
      </w:pPr>
      <w:r>
        <w:t>2.6. Thiết kế control dễ bảo trì</w:t>
      </w:r>
    </w:p>
    <w:p>
      <w:pPr>
        <w:pStyle w:val="ListBullet"/>
        <w:spacing w:after="40" w:before="0" w:line="269" w:lineRule="auto"/>
        <w:ind w:left="403" w:hanging="230"/>
      </w:pPr>
      <w:r>
        <w:rPr>
          <w:rFonts w:ascii="Liberation Sans" w:hAnsi="Liberation Sans" w:eastAsia="Liberation Sans"/>
          <w:sz w:val="20"/>
        </w:rPr>
        <w:t>Không đặt business model cụ thể vào control dùng chung.</w:t>
      </w:r>
    </w:p>
    <w:p>
      <w:pPr>
        <w:pStyle w:val="ListBullet"/>
        <w:spacing w:after="40" w:before="0" w:line="269" w:lineRule="auto"/>
        <w:ind w:left="403" w:hanging="230"/>
      </w:pPr>
      <w:r>
        <w:rPr>
          <w:rFonts w:ascii="Liberation Sans" w:hAnsi="Liberation Sans" w:eastAsia="Liberation Sans"/>
          <w:sz w:val="20"/>
        </w:rPr>
        <w:t>Expose dependency property có kiểu rõ ràng.</w:t>
      </w:r>
    </w:p>
    <w:p>
      <w:pPr>
        <w:pStyle w:val="ListBullet"/>
        <w:spacing w:after="40" w:before="0" w:line="269" w:lineRule="auto"/>
        <w:ind w:left="403" w:hanging="230"/>
      </w:pPr>
      <w:r>
        <w:rPr>
          <w:rFonts w:ascii="Liberation Sans" w:hAnsi="Liberation Sans" w:eastAsia="Liberation Sans"/>
          <w:sz w:val="20"/>
        </w:rPr>
        <w:t>Hỗ trợ keyboard/focus/accessibility.</w:t>
      </w:r>
    </w:p>
    <w:p>
      <w:pPr>
        <w:pStyle w:val="ListBullet"/>
        <w:spacing w:after="40" w:before="0" w:line="269" w:lineRule="auto"/>
        <w:ind w:left="403" w:hanging="230"/>
      </w:pPr>
      <w:r>
        <w:rPr>
          <w:rFonts w:ascii="Liberation Sans" w:hAnsi="Liberation Sans" w:eastAsia="Liberation Sans"/>
          <w:sz w:val="20"/>
        </w:rPr>
        <w:t>Không bắt người dùng gán DataContext đặc biệt.</w:t>
      </w:r>
    </w:p>
    <w:p>
      <w:pPr>
        <w:pStyle w:val="ListBullet"/>
        <w:spacing w:after="40" w:before="0" w:line="269" w:lineRule="auto"/>
        <w:ind w:left="403" w:hanging="230"/>
      </w:pPr>
      <w:r>
        <w:rPr>
          <w:rFonts w:ascii="Liberation Sans" w:hAnsi="Liberation Sans" w:eastAsia="Liberation Sans"/>
          <w:sz w:val="20"/>
        </w:rPr>
        <w:t>Dùng resource key/theme thay vì hard-code mọi màu.</w:t>
      </w:r>
    </w:p>
    <w:p>
      <w:pPr>
        <w:pStyle w:val="Heading2"/>
        <w:keepNext/>
      </w:pPr>
      <w:r>
        <w:t>3. Thực hành từng bước</w:t>
      </w:r>
    </w:p>
    <w:p>
      <w:pPr>
        <w:spacing w:after="80" w:before="0" w:line="269" w:lineRule="auto"/>
      </w:pPr>
      <w:r>
        <w:rPr>
          <w:rFonts w:ascii="Liberation Sans" w:hAnsi="Liberation Sans" w:eastAsia="Liberation Sans"/>
          <w:b/>
          <w:sz w:val="20"/>
        </w:rPr>
        <w:t>Bài toán:</w:t>
      </w:r>
      <w:r>
        <w:rPr>
          <w:rFonts w:ascii="Liberation Sans" w:hAnsi="Liberation Sans" w:eastAsia="Liberation Sans"/>
          <w:sz w:val="20"/>
        </w:rPr>
        <w:t xml:space="preserve"> Tạo SearchBox và PaginationControl dùng trên màn hình Material; sau đó tạo NumericTextBox custom control cho trường số lượng.</w:t>
      </w:r>
    </w:p>
    <w:p>
      <w:pPr>
        <w:spacing w:after="40" w:before="80" w:line="269" w:lineRule="auto"/>
      </w:pPr>
      <w:r>
        <w:rPr>
          <w:rFonts w:ascii="Liberation Sans" w:hAnsi="Liberation Sans" w:eastAsia="Liberation Sans"/>
          <w:b/>
          <w:sz w:val="20"/>
        </w:rPr>
        <w:t>Bước 1. SearchBox dependency properties</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static readonly DependencyProperty TextProperty =</w:t>
            </w:r>
            <w:r>
              <w:br/>
            </w:r>
            <w:r>
              <w:rPr>
                <w:rFonts w:ascii="DejaVu Sans Mono" w:hAnsi="DejaVu Sans Mono" w:eastAsia="DejaVu Sans Mono"/>
                <w:color w:val="232323"/>
                <w:sz w:val="15"/>
              </w:rPr>
              <w:t xml:space="preserve">    DependencyProperty.Register(</w:t>
            </w:r>
            <w:r>
              <w:br/>
            </w:r>
            <w:r>
              <w:rPr>
                <w:rFonts w:ascii="DejaVu Sans Mono" w:hAnsi="DejaVu Sans Mono" w:eastAsia="DejaVu Sans Mono"/>
                <w:color w:val="232323"/>
                <w:sz w:val="15"/>
              </w:rPr>
              <w:t xml:space="preserve">        nameof(Text), typeof(string), typeof(SearchBox),</w:t>
            </w:r>
            <w:r>
              <w:br/>
            </w:r>
            <w:r>
              <w:rPr>
                <w:rFonts w:ascii="DejaVu Sans Mono" w:hAnsi="DejaVu Sans Mono" w:eastAsia="DejaVu Sans Mono"/>
                <w:color w:val="232323"/>
                <w:sz w:val="15"/>
              </w:rPr>
              <w:t xml:space="preserve">        new FrameworkPropertyMetadata(string.Empty,</w:t>
            </w:r>
            <w:r>
              <w:br/>
            </w:r>
            <w:r>
              <w:rPr>
                <w:rFonts w:ascii="DejaVu Sans Mono" w:hAnsi="DejaVu Sans Mono" w:eastAsia="DejaVu Sans Mono"/>
                <w:color w:val="232323"/>
                <w:sz w:val="15"/>
              </w:rPr>
              <w:t xml:space="preserve">            FrameworkPropertyMetadataOptions.BindsTwoWayByDefault));</w:t>
            </w:r>
            <w:r>
              <w:br/>
            </w:r>
            <w:r>
              <w:rPr>
                <w:rFonts w:ascii="DejaVu Sans Mono" w:hAnsi="DejaVu Sans Mono" w:eastAsia="DejaVu Sans Mono"/>
                <w:color w:val="232323"/>
                <w:sz w:val="15"/>
              </w:rPr>
            </w:r>
            <w:r>
              <w:br/>
            </w:r>
            <w:r>
              <w:rPr>
                <w:rFonts w:ascii="DejaVu Sans Mono" w:hAnsi="DejaVu Sans Mono" w:eastAsia="DejaVu Sans Mono"/>
                <w:color w:val="232323"/>
                <w:sz w:val="15"/>
              </w:rPr>
              <w:t>public static readonly DependencyProperty SearchCommandProperty =</w:t>
            </w:r>
            <w:r>
              <w:br/>
            </w:r>
            <w:r>
              <w:rPr>
                <w:rFonts w:ascii="DejaVu Sans Mono" w:hAnsi="DejaVu Sans Mono" w:eastAsia="DejaVu Sans Mono"/>
                <w:color w:val="232323"/>
                <w:sz w:val="15"/>
              </w:rPr>
              <w:t xml:space="preserve">    DependencyProperty.Register(</w:t>
            </w:r>
            <w:r>
              <w:br/>
            </w:r>
            <w:r>
              <w:rPr>
                <w:rFonts w:ascii="DejaVu Sans Mono" w:hAnsi="DejaVu Sans Mono" w:eastAsia="DejaVu Sans Mono"/>
                <w:color w:val="232323"/>
                <w:sz w:val="15"/>
              </w:rPr>
              <w:t xml:space="preserve">        nameof(SearchCommand), typeof(ICommand), typeof(SearchBox));</w:t>
            </w:r>
            <w:r>
              <w:br/>
            </w:r>
            <w:r>
              <w:rPr>
                <w:rFonts w:ascii="DejaVu Sans Mono" w:hAnsi="DejaVu Sans Mono" w:eastAsia="DejaVu Sans Mono"/>
                <w:color w:val="232323"/>
                <w:sz w:val="15"/>
              </w:rPr>
            </w:r>
            <w:r>
              <w:br/>
            </w:r>
            <w:r>
              <w:rPr>
                <w:rFonts w:ascii="DejaVu Sans Mono" w:hAnsi="DejaVu Sans Mono" w:eastAsia="DejaVu Sans Mono"/>
                <w:color w:val="232323"/>
                <w:sz w:val="15"/>
              </w:rPr>
              <w:t>public string Text</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get =&gt; (string)GetValue(TextProperty);</w:t>
            </w:r>
            <w:r>
              <w:br/>
            </w:r>
            <w:r>
              <w:rPr>
                <w:rFonts w:ascii="DejaVu Sans Mono" w:hAnsi="DejaVu Sans Mono" w:eastAsia="DejaVu Sans Mono"/>
                <w:color w:val="232323"/>
                <w:sz w:val="15"/>
              </w:rPr>
              <w:t xml:space="preserve">    set =&gt; SetValue(TextProperty, value);</w:t>
            </w:r>
            <w:r>
              <w:br/>
            </w:r>
            <w:r>
              <w:rPr>
                <w:rFonts w:ascii="DejaVu Sans Mono" w:hAnsi="DejaVu Sans Mono" w:eastAsia="DejaVu Sans Mono"/>
                <w:color w:val="232323"/>
                <w:sz w:val="15"/>
              </w:rPr>
              <w:t>}</w:t>
            </w:r>
            <w:r>
              <w:br/>
            </w:r>
            <w:r>
              <w:rPr>
                <w:rFonts w:ascii="DejaVu Sans Mono" w:hAnsi="DejaVu Sans Mono" w:eastAsia="DejaVu Sans Mono"/>
                <w:color w:val="232323"/>
                <w:sz w:val="15"/>
              </w:rPr>
            </w:r>
            <w:r>
              <w:br/>
            </w:r>
            <w:r>
              <w:rPr>
                <w:rFonts w:ascii="DejaVu Sans Mono" w:hAnsi="DejaVu Sans Mono" w:eastAsia="DejaVu Sans Mono"/>
                <w:color w:val="232323"/>
                <w:sz w:val="15"/>
              </w:rPr>
              <w:t>public ICommand? SearchCommand</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get =&gt; (ICommand?)GetValue(SearchCommandProperty);</w:t>
            </w:r>
            <w:r>
              <w:br/>
            </w:r>
            <w:r>
              <w:rPr>
                <w:rFonts w:ascii="DejaVu Sans Mono" w:hAnsi="DejaVu Sans Mono" w:eastAsia="DejaVu Sans Mono"/>
                <w:color w:val="232323"/>
                <w:sz w:val="15"/>
              </w:rPr>
              <w:t xml:space="preserve">    set =&gt; SetValue(SearchCommandProperty, value);</w:t>
            </w:r>
            <w:r>
              <w:br/>
            </w:r>
            <w:r>
              <w:rPr>
                <w:rFonts w:ascii="DejaVu Sans Mono" w:hAnsi="DejaVu Sans Mono" w:eastAsia="DejaVu Sans Mono"/>
                <w:color w:val="232323"/>
                <w:sz w:val="15"/>
              </w:rPr>
              <w:t>}</w:t>
            </w:r>
          </w:p>
        </w:tc>
      </w:tr>
    </w:tbl>
    <w:p>
      <w:pPr>
        <w:spacing w:after="40" w:before="80" w:line="269" w:lineRule="auto"/>
      </w:pPr>
      <w:r>
        <w:rPr>
          <w:rFonts w:ascii="Liberation Sans" w:hAnsi="Liberation Sans" w:eastAsia="Liberation Sans"/>
          <w:b/>
          <w:sz w:val="20"/>
        </w:rPr>
        <w:t>Bước 2. PaginationControl XAML</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&lt;UserControl x:Class="FactoryMaterialManager.Controls.PaginationControl"</w:t>
            </w:r>
            <w:r>
              <w:br/>
            </w:r>
            <w:r>
              <w:rPr>
                <w:rFonts w:ascii="DejaVu Sans Mono" w:hAnsi="DejaVu Sans Mono" w:eastAsia="DejaVu Sans Mono"/>
                <w:color w:val="232323"/>
                <w:sz w:val="15"/>
              </w:rPr>
              <w:t xml:space="preserve">             x:Name="Root"&gt;</w:t>
            </w:r>
            <w:r>
              <w:br/>
            </w:r>
            <w:r>
              <w:rPr>
                <w:rFonts w:ascii="DejaVu Sans Mono" w:hAnsi="DejaVu Sans Mono" w:eastAsia="DejaVu Sans Mono"/>
                <w:color w:val="232323"/>
                <w:sz w:val="15"/>
              </w:rPr>
              <w:t xml:space="preserve">    &lt;StackPanel Orientation="Horizontal"&gt;</w:t>
            </w:r>
            <w:r>
              <w:br/>
            </w:r>
            <w:r>
              <w:rPr>
                <w:rFonts w:ascii="DejaVu Sans Mono" w:hAnsi="DejaVu Sans Mono" w:eastAsia="DejaVu Sans Mono"/>
                <w:color w:val="232323"/>
                <w:sz w:val="15"/>
              </w:rPr>
              <w:t xml:space="preserve">        &lt;Button Content="‹"</w:t>
            </w:r>
            <w:r>
              <w:br/>
            </w:r>
            <w:r>
              <w:rPr>
                <w:rFonts w:ascii="DejaVu Sans Mono" w:hAnsi="DejaVu Sans Mono" w:eastAsia="DejaVu Sans Mono"/>
                <w:color w:val="232323"/>
                <w:sz w:val="15"/>
              </w:rPr>
              <w:t xml:space="preserve">                Command="{Binding PreviousCommand, ElementName=Root}" /&gt;</w:t>
            </w:r>
            <w:r>
              <w:br/>
            </w:r>
            <w:r>
              <w:rPr>
                <w:rFonts w:ascii="DejaVu Sans Mono" w:hAnsi="DejaVu Sans Mono" w:eastAsia="DejaVu Sans Mono"/>
                <w:color w:val="232323"/>
                <w:sz w:val="15"/>
              </w:rPr>
              <w:t xml:space="preserve">        &lt;TextBlock Margin="12,0"</w:t>
            </w:r>
            <w:r>
              <w:br/>
            </w:r>
            <w:r>
              <w:rPr>
                <w:rFonts w:ascii="DejaVu Sans Mono" w:hAnsi="DejaVu Sans Mono" w:eastAsia="DejaVu Sans Mono"/>
                <w:color w:val="232323"/>
                <w:sz w:val="15"/>
              </w:rPr>
              <w:t xml:space="preserve">                   VerticalAlignment="Center"&gt;</w:t>
            </w:r>
            <w:r>
              <w:br/>
            </w:r>
            <w:r>
              <w:rPr>
                <w:rFonts w:ascii="DejaVu Sans Mono" w:hAnsi="DejaVu Sans Mono" w:eastAsia="DejaVu Sans Mono"/>
                <w:color w:val="232323"/>
                <w:sz w:val="15"/>
              </w:rPr>
              <w:t xml:space="preserve">            &lt;Run Text="{Binding PageNumber, ElementName=Root}" /&gt;</w:t>
            </w:r>
            <w:r>
              <w:br/>
            </w:r>
            <w:r>
              <w:rPr>
                <w:rFonts w:ascii="DejaVu Sans Mono" w:hAnsi="DejaVu Sans Mono" w:eastAsia="DejaVu Sans Mono"/>
                <w:color w:val="232323"/>
                <w:sz w:val="15"/>
              </w:rPr>
              <w:t xml:space="preserve">            &lt;Run Text=" / " /&gt;</w:t>
            </w:r>
            <w:r>
              <w:br/>
            </w:r>
            <w:r>
              <w:rPr>
                <w:rFonts w:ascii="DejaVu Sans Mono" w:hAnsi="DejaVu Sans Mono" w:eastAsia="DejaVu Sans Mono"/>
                <w:color w:val="232323"/>
                <w:sz w:val="15"/>
              </w:rPr>
              <w:t xml:space="preserve">            &lt;Run Text="{Binding TotalPages, ElementName=Root}" /&gt;</w:t>
            </w:r>
            <w:r>
              <w:br/>
            </w:r>
            <w:r>
              <w:rPr>
                <w:rFonts w:ascii="DejaVu Sans Mono" w:hAnsi="DejaVu Sans Mono" w:eastAsia="DejaVu Sans Mono"/>
                <w:color w:val="232323"/>
                <w:sz w:val="15"/>
              </w:rPr>
              <w:t xml:space="preserve">        &lt;/TextBlock&gt;</w:t>
            </w:r>
            <w:r>
              <w:br/>
            </w:r>
            <w:r>
              <w:rPr>
                <w:rFonts w:ascii="DejaVu Sans Mono" w:hAnsi="DejaVu Sans Mono" w:eastAsia="DejaVu Sans Mono"/>
                <w:color w:val="232323"/>
                <w:sz w:val="15"/>
              </w:rPr>
              <w:t xml:space="preserve">        &lt;Button Content="›"</w:t>
            </w:r>
            <w:r>
              <w:br/>
            </w:r>
            <w:r>
              <w:rPr>
                <w:rFonts w:ascii="DejaVu Sans Mono" w:hAnsi="DejaVu Sans Mono" w:eastAsia="DejaVu Sans Mono"/>
                <w:color w:val="232323"/>
                <w:sz w:val="15"/>
              </w:rPr>
              <w:t xml:space="preserve">                Command="{Binding NextCommand, ElementName=Root}" /&gt;</w:t>
            </w:r>
            <w:r>
              <w:br/>
            </w:r>
            <w:r>
              <w:rPr>
                <w:rFonts w:ascii="DejaVu Sans Mono" w:hAnsi="DejaVu Sans Mono" w:eastAsia="DejaVu Sans Mono"/>
                <w:color w:val="232323"/>
                <w:sz w:val="15"/>
              </w:rPr>
              <w:t xml:space="preserve">    &lt;/StackPanel&gt;</w:t>
            </w:r>
            <w:r>
              <w:br/>
            </w:r>
            <w:r>
              <w:rPr>
                <w:rFonts w:ascii="DejaVu Sans Mono" w:hAnsi="DejaVu Sans Mono" w:eastAsia="DejaVu Sans Mono"/>
                <w:color w:val="232323"/>
                <w:sz w:val="15"/>
              </w:rPr>
              <w:t>&lt;/UserControl&gt;</w:t>
            </w:r>
          </w:p>
        </w:tc>
      </w:tr>
    </w:tbl>
    <w:p>
      <w:pPr>
        <w:spacing w:after="40" w:before="80" w:line="269" w:lineRule="auto"/>
      </w:pPr>
      <w:r>
        <w:rPr>
          <w:rFonts w:ascii="Liberation Sans" w:hAnsi="Liberation Sans" w:eastAsia="Liberation Sans"/>
          <w:b/>
          <w:sz w:val="20"/>
        </w:rPr>
        <w:t>Bước 3. Dùng controls</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&lt;controls:SearchBox</w:t>
            </w:r>
            <w:r>
              <w:br/>
            </w:r>
            <w:r>
              <w:rPr>
                <w:rFonts w:ascii="DejaVu Sans Mono" w:hAnsi="DejaVu Sans Mono" w:eastAsia="DejaVu Sans Mono"/>
                <w:color w:val="232323"/>
                <w:sz w:val="15"/>
              </w:rPr>
              <w:t xml:space="preserve">    Text="{Binding Keyword}"</w:t>
            </w:r>
            <w:r>
              <w:br/>
            </w:r>
            <w:r>
              <w:rPr>
                <w:rFonts w:ascii="DejaVu Sans Mono" w:hAnsi="DejaVu Sans Mono" w:eastAsia="DejaVu Sans Mono"/>
                <w:color w:val="232323"/>
                <w:sz w:val="15"/>
              </w:rPr>
              <w:t xml:space="preserve">    SearchCommand="{Binding SearchCommand}" /&gt;</w:t>
            </w:r>
            <w:r>
              <w:br/>
            </w:r>
            <w:r>
              <w:rPr>
                <w:rFonts w:ascii="DejaVu Sans Mono" w:hAnsi="DejaVu Sans Mono" w:eastAsia="DejaVu Sans Mono"/>
                <w:color w:val="232323"/>
                <w:sz w:val="15"/>
              </w:rPr>
            </w:r>
            <w:r>
              <w:br/>
            </w:r>
            <w:r>
              <w:rPr>
                <w:rFonts w:ascii="DejaVu Sans Mono" w:hAnsi="DejaVu Sans Mono" w:eastAsia="DejaVu Sans Mono"/>
                <w:color w:val="232323"/>
                <w:sz w:val="15"/>
              </w:rPr>
              <w:t>&lt;controls:PaginationControl</w:t>
            </w:r>
            <w:r>
              <w:br/>
            </w:r>
            <w:r>
              <w:rPr>
                <w:rFonts w:ascii="DejaVu Sans Mono" w:hAnsi="DejaVu Sans Mono" w:eastAsia="DejaVu Sans Mono"/>
                <w:color w:val="232323"/>
                <w:sz w:val="15"/>
              </w:rPr>
              <w:t xml:space="preserve">    PageNumber="{Binding PageNumber}"</w:t>
            </w:r>
            <w:r>
              <w:br/>
            </w:r>
            <w:r>
              <w:rPr>
                <w:rFonts w:ascii="DejaVu Sans Mono" w:hAnsi="DejaVu Sans Mono" w:eastAsia="DejaVu Sans Mono"/>
                <w:color w:val="232323"/>
                <w:sz w:val="15"/>
              </w:rPr>
              <w:t xml:space="preserve">    TotalPages="{Binding TotalPages}"</w:t>
            </w:r>
            <w:r>
              <w:br/>
            </w:r>
            <w:r>
              <w:rPr>
                <w:rFonts w:ascii="DejaVu Sans Mono" w:hAnsi="DejaVu Sans Mono" w:eastAsia="DejaVu Sans Mono"/>
                <w:color w:val="232323"/>
                <w:sz w:val="15"/>
              </w:rPr>
              <w:t xml:space="preserve">    PreviousCommand="{Binding PreviousPageCommand}"</w:t>
            </w:r>
            <w:r>
              <w:br/>
            </w:r>
            <w:r>
              <w:rPr>
                <w:rFonts w:ascii="DejaVu Sans Mono" w:hAnsi="DejaVu Sans Mono" w:eastAsia="DejaVu Sans Mono"/>
                <w:color w:val="232323"/>
                <w:sz w:val="15"/>
              </w:rPr>
              <w:t xml:space="preserve">    NextCommand="{Binding NextPageCommand}" /&gt;</w:t>
            </w:r>
          </w:p>
        </w:tc>
      </w:tr>
    </w:tbl>
    <w:p>
      <w:pPr>
        <w:spacing w:after="40" w:before="80" w:line="269" w:lineRule="auto"/>
      </w:pPr>
      <w:r>
        <w:rPr>
          <w:rFonts w:ascii="Liberation Sans" w:hAnsi="Liberation Sans" w:eastAsia="Liberation Sans"/>
          <w:b/>
          <w:sz w:val="20"/>
        </w:rPr>
        <w:t>Bước 4. Tạo NumericTextBox template</w:t>
      </w:r>
    </w:p>
    <w:p>
      <w:pPr>
        <w:spacing w:after="80" w:before="0" w:line="269" w:lineRule="auto"/>
      </w:pPr>
      <w:r>
        <w:rPr>
          <w:rFonts w:ascii="Liberation Sans" w:hAnsi="Liberation Sans" w:eastAsia="Liberation Sans"/>
          <w:sz w:val="20"/>
        </w:rPr>
        <w:t xml:space="preserve">Tạo thư mục Themes, file Generic.xaml và thêm ThemeInfo assembly attribute nếu project chưa có. Đảm bảo named part </w:t>
      </w:r>
      <w:r>
        <w:rPr>
          <w:rFonts w:ascii="DejaVu Sans Mono" w:hAnsi="DejaVu Sans Mono" w:eastAsia="DejaVu Sans Mono"/>
          <w:color w:val="464646"/>
          <w:sz w:val="17"/>
        </w:rPr>
        <w:t>PART_ContentHost</w:t>
      </w:r>
      <w:r>
        <w:rPr>
          <w:rFonts w:ascii="Liberation Sans" w:hAnsi="Liberation Sans" w:eastAsia="Liberation Sans"/>
          <w:sz w:val="20"/>
        </w:rPr>
        <w:t xml:space="preserve"> tồn tại.</w:t>
      </w:r>
    </w:p>
    <w:p>
      <w:pPr>
        <w:spacing w:after="40" w:before="80" w:line="269" w:lineRule="auto"/>
      </w:pPr>
      <w:r>
        <w:rPr>
          <w:rFonts w:ascii="Liberation Sans" w:hAnsi="Liberation Sans" w:eastAsia="Liberation Sans"/>
          <w:b/>
          <w:sz w:val="20"/>
        </w:rPr>
        <w:t>Bước 5. Kiểm thử tái sử dụng</w:t>
      </w:r>
    </w:p>
    <w:p>
      <w:pPr>
        <w:spacing w:after="80" w:before="0" w:line="269" w:lineRule="auto"/>
      </w:pPr>
      <w:r>
        <w:rPr>
          <w:rFonts w:ascii="Liberation Sans" w:hAnsi="Liberation Sans" w:eastAsia="Liberation Sans"/>
          <w:sz w:val="20"/>
        </w:rPr>
        <w:t>Dùng SearchBox trên hai màn hình với ViewModel khác nhau. Control không được biết Material hay SQL; chỉ nhận Text và Command.</w:t>
      </w:r>
    </w:p>
    <w:tbl>
      <w:tblPr>
        <w:tblW w:type="auto" w:w="0"/>
        <w:jc w:val="center"/>
        <w:tblLayout w:type="fixed"/>
        <w:tblLook w:firstColumn="1" w:firstRow="1" w:lastColumn="0" w:lastRow="0" w:noHBand="0" w:noVBand="1" w:val="04A0"/>
      </w:tblPr>
      <w:tblGrid>
        <w:gridCol w:w="10080"/>
      </w:tblGrid>
      <w:tr>
        <w:tc>
          <w:tcPr>
            <w:tcW w:type="dxa" w:w="9288"/>
            <w:shd w:fill="F3E8FF"/>
            <w:tcBorders>
              <w:top w:val="single" w:sz="0" w:color="F3E8FF"/>
              <w:bottom w:val="single" w:sz="0" w:color="F3E8FF"/>
              <w:left w:val="single" w:sz="20" w:color="7E57C2"/>
              <w:right w:val="single" w:sz="0" w:color="F3E8FF"/>
            </w:tcBorders>
          </w:tcPr>
          <w:p>
            <w:r>
              <w:rPr>
                <w:rFonts w:ascii="Liberation Sans" w:hAnsi="Liberation Sans" w:eastAsia="Liberation Sans"/>
                <w:b/>
                <w:color w:val="7E57C2"/>
                <w:sz w:val="19"/>
              </w:rPr>
              <w:t>Kết quả đúng</w:t>
            </w:r>
          </w:p>
          <w:p>
            <w:pPr>
              <w:spacing w:after="0"/>
            </w:pPr>
            <w:r>
              <w:rPr>
                <w:rFonts w:ascii="Liberation Sans" w:hAnsi="Liberation Sans" w:eastAsia="Liberation Sans"/>
                <w:sz w:val="20"/>
              </w:rPr>
              <w:t>Hai control UserControl dùng lại được mà không đổi DataContext; NumericTextBox nhận style mặc định và vẫn hỗ trợ binding Text.</w:t>
            </w:r>
          </w:p>
        </w:tc>
      </w:tr>
    </w:tbl>
    <w:p>
      <w:pPr>
        <w:pStyle w:val="Heading2"/>
        <w:keepNext/>
      </w:pPr>
      <w:r>
        <w:t>4. Lỗi thường gặp</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952"/>
            <w:shd w:fill="D9EAF7"/>
            <w:vAlign w:val="center"/>
          </w:tcPr>
          <w:p>
            <w:pPr>
              <w:jc w:val="center"/>
            </w:pPr>
            <w:r>
              <w:rPr>
                <w:rFonts w:ascii="Liberation Sans" w:hAnsi="Liberation Sans" w:eastAsia="Liberation Sans"/>
                <w:b/>
                <w:color w:val="1F4E79"/>
                <w:sz w:val="17"/>
              </w:rPr>
              <w:t>Hiện tượng</w:t>
            </w:r>
          </w:p>
        </w:tc>
        <w:tc>
          <w:tcPr>
            <w:tcW w:type="dxa" w:w="2880"/>
            <w:shd w:fill="D9EAF7"/>
            <w:vAlign w:val="center"/>
          </w:tcPr>
          <w:p>
            <w:pPr>
              <w:jc w:val="center"/>
            </w:pPr>
            <w:r>
              <w:rPr>
                <w:rFonts w:ascii="Liberation Sans" w:hAnsi="Liberation Sans" w:eastAsia="Liberation Sans"/>
                <w:b/>
                <w:color w:val="1F4E79"/>
                <w:sz w:val="17"/>
              </w:rPr>
              <w:t>Nguyên nhân</w:t>
            </w:r>
          </w:p>
        </w:tc>
        <w:tc>
          <w:tcPr>
            <w:tcW w:type="dxa" w:w="3240"/>
            <w:shd w:fill="D9EAF7"/>
            <w:vAlign w:val="center"/>
          </w:tcPr>
          <w:p>
            <w:pPr>
              <w:jc w:val="center"/>
            </w:pPr>
            <w:r>
              <w:rPr>
                <w:rFonts w:ascii="Liberation Sans" w:hAnsi="Liberation Sans" w:eastAsia="Liberation Sans"/>
                <w:b/>
                <w:color w:val="1F4E79"/>
                <w:sz w:val="17"/>
              </w:rPr>
              <w:t>Cách sửa</w:t>
            </w:r>
          </w:p>
        </w:tc>
      </w:tr>
      <w:tr>
        <w:tc>
          <w:tcPr>
            <w:tcW w:type="dxa" w:w="2952"/>
            <w:vAlign w:val="top"/>
          </w:tcPr>
          <w:p>
            <w:r>
              <w:rPr>
                <w:rFonts w:ascii="Liberation Sans" w:hAnsi="Liberation Sans" w:eastAsia="Liberation Sans"/>
                <w:sz w:val="16"/>
              </w:rPr>
              <w:t>CustomControl hiện trống</w:t>
            </w:r>
          </w:p>
        </w:tc>
        <w:tc>
          <w:tcPr>
            <w:tcW w:type="dxa" w:w="2880"/>
            <w:vAlign w:val="top"/>
          </w:tcPr>
          <w:p>
            <w:r>
              <w:rPr>
                <w:rFonts w:ascii="Liberation Sans" w:hAnsi="Liberation Sans" w:eastAsia="Liberation Sans"/>
                <w:sz w:val="16"/>
              </w:rPr>
              <w:t>Generic.xaml sai vị trí hoặc thiếu DefaultStyleKey.</w:t>
            </w:r>
          </w:p>
        </w:tc>
        <w:tc>
          <w:tcPr>
            <w:tcW w:type="dxa" w:w="3240"/>
            <w:vAlign w:val="top"/>
          </w:tcPr>
          <w:p>
            <w:r>
              <w:rPr>
                <w:rFonts w:ascii="Liberation Sans" w:hAnsi="Liberation Sans" w:eastAsia="Liberation Sans"/>
                <w:sz w:val="16"/>
              </w:rPr>
              <w:t>Đặt Themes/Generic.xaml, Build Action Page và override metadata.</w:t>
            </w:r>
          </w:p>
        </w:tc>
      </w:tr>
      <w:tr>
        <w:tc>
          <w:tcPr>
            <w:tcW w:type="dxa" w:w="2952"/>
            <w:vAlign w:val="top"/>
          </w:tcPr>
          <w:p>
            <w:r>
              <w:rPr>
                <w:rFonts w:ascii="Liberation Sans" w:hAnsi="Liberation Sans" w:eastAsia="Liberation Sans"/>
                <w:sz w:val="16"/>
              </w:rPr>
              <w:t>TextBox custom không nhập được</w:t>
            </w:r>
          </w:p>
        </w:tc>
        <w:tc>
          <w:tcPr>
            <w:tcW w:type="dxa" w:w="2880"/>
            <w:vAlign w:val="top"/>
          </w:tcPr>
          <w:p>
            <w:r>
              <w:rPr>
                <w:rFonts w:ascii="Liberation Sans" w:hAnsi="Liberation Sans" w:eastAsia="Liberation Sans"/>
                <w:sz w:val="16"/>
              </w:rPr>
              <w:t>Thiếu PART_ContentHost trong template.</w:t>
            </w:r>
          </w:p>
        </w:tc>
        <w:tc>
          <w:tcPr>
            <w:tcW w:type="dxa" w:w="3240"/>
            <w:vAlign w:val="top"/>
          </w:tcPr>
          <w:p>
            <w:r>
              <w:rPr>
                <w:rFonts w:ascii="Liberation Sans" w:hAnsi="Liberation Sans" w:eastAsia="Liberation Sans"/>
                <w:sz w:val="16"/>
              </w:rPr>
              <w:t>Thêm ScrollViewer đúng tên part.</w:t>
            </w:r>
          </w:p>
        </w:tc>
      </w:tr>
      <w:tr>
        <w:tc>
          <w:tcPr>
            <w:tcW w:type="dxa" w:w="2952"/>
            <w:vAlign w:val="top"/>
          </w:tcPr>
          <w:p>
            <w:r>
              <w:rPr>
                <w:rFonts w:ascii="Liberation Sans" w:hAnsi="Liberation Sans" w:eastAsia="Liberation Sans"/>
                <w:sz w:val="16"/>
              </w:rPr>
              <w:t>Binding của UserControl làm mất ViewModel</w:t>
            </w:r>
          </w:p>
        </w:tc>
        <w:tc>
          <w:tcPr>
            <w:tcW w:type="dxa" w:w="2880"/>
            <w:vAlign w:val="top"/>
          </w:tcPr>
          <w:p>
            <w:r>
              <w:rPr>
                <w:rFonts w:ascii="Liberation Sans" w:hAnsi="Liberation Sans" w:eastAsia="Liberation Sans"/>
                <w:sz w:val="16"/>
              </w:rPr>
              <w:t>Gán DataContext=this.</w:t>
            </w:r>
          </w:p>
        </w:tc>
        <w:tc>
          <w:tcPr>
            <w:tcW w:type="dxa" w:w="3240"/>
            <w:vAlign w:val="top"/>
          </w:tcPr>
          <w:p>
            <w:r>
              <w:rPr>
                <w:rFonts w:ascii="Liberation Sans" w:hAnsi="Liberation Sans" w:eastAsia="Liberation Sans"/>
                <w:sz w:val="16"/>
              </w:rPr>
              <w:t>Dùng ElementName/RelativeSource cho property nội bộ.</w:t>
            </w:r>
          </w:p>
        </w:tc>
      </w:tr>
    </w:tbl>
    <w:p>
      <w:pPr>
        <w:pStyle w:val="Heading2"/>
        <w:keepNext/>
      </w:pPr>
      <w:r>
        <w:t>5. Bài tập tự luyện</w:t>
      </w:r>
    </w:p>
    <w:p>
      <w:pPr>
        <w:spacing w:after="60" w:before="0" w:line="269" w:lineRule="auto"/>
      </w:pPr>
      <w:r>
        <w:rPr>
          <w:rFonts w:ascii="Liberation Sans" w:hAnsi="Liberation Sans" w:eastAsia="Liberation Sans"/>
          <w:b/>
          <w:sz w:val="20"/>
        </w:rPr>
        <w:t>Bài 1.</w:t>
      </w:r>
      <w:r>
        <w:rPr>
          <w:rFonts w:ascii="Liberation Sans" w:hAnsi="Liberation Sans" w:eastAsia="Liberation Sans"/>
          <w:sz w:val="20"/>
        </w:rPr>
        <w:t xml:space="preserve"> Thêm watermark/placeholder cho SearchBox bằng adorner hoặc template.</w:t>
      </w:r>
    </w:p>
    <w:p>
      <w:pPr>
        <w:spacing w:after="60" w:before="0" w:line="269" w:lineRule="auto"/>
      </w:pPr>
      <w:r>
        <w:rPr>
          <w:rFonts w:ascii="Liberation Sans" w:hAnsi="Liberation Sans" w:eastAsia="Liberation Sans"/>
          <w:b/>
          <w:sz w:val="20"/>
        </w:rPr>
        <w:t>Bài 2.</w:t>
      </w:r>
      <w:r>
        <w:rPr>
          <w:rFonts w:ascii="Liberation Sans" w:hAnsi="Liberation Sans" w:eastAsia="Liberation Sans"/>
          <w:sz w:val="20"/>
        </w:rPr>
        <w:t xml:space="preserve"> Thêm ComboBox PageSize vào PaginationControl.</w:t>
      </w:r>
    </w:p>
    <w:p>
      <w:pPr>
        <w:spacing w:after="60" w:before="0" w:line="269" w:lineRule="auto"/>
      </w:pPr>
      <w:r>
        <w:rPr>
          <w:rFonts w:ascii="Liberation Sans" w:hAnsi="Liberation Sans" w:eastAsia="Liberation Sans"/>
          <w:b/>
          <w:sz w:val="20"/>
        </w:rPr>
        <w:t>Bài 3.</w:t>
      </w:r>
      <w:r>
        <w:rPr>
          <w:rFonts w:ascii="Liberation Sans" w:hAnsi="Liberation Sans" w:eastAsia="Liberation Sans"/>
          <w:sz w:val="20"/>
        </w:rPr>
        <w:t xml:space="preserve"> Hỗ trợ Enter kích hoạt SearchCommand.</w:t>
      </w:r>
    </w:p>
    <w:p>
      <w:pPr>
        <w:pStyle w:val="Heading2"/>
        <w:keepNext/>
      </w:pPr>
      <w:r>
        <w:t>6. Tự kiểm tra</w:t>
      </w:r>
    </w:p>
    <w:p>
      <w:pPr>
        <w:spacing w:after="40" w:before="0" w:line="269" w:lineRule="auto"/>
      </w:pPr>
      <w:r>
        <w:rPr>
          <w:rFonts w:ascii="Liberation Sans" w:hAnsi="Liberation Sans" w:eastAsia="Liberation Sans"/>
          <w:sz w:val="20"/>
        </w:rPr>
        <w:t>1. UserControl và CustomControl khác nhau ở mục tiêu nào?</w:t>
      </w:r>
    </w:p>
    <w:p>
      <w:pPr>
        <w:spacing w:after="40" w:before="0" w:line="269" w:lineRule="auto"/>
      </w:pPr>
      <w:r>
        <w:rPr>
          <w:rFonts w:ascii="Liberation Sans" w:hAnsi="Liberation Sans" w:eastAsia="Liberation Sans"/>
          <w:sz w:val="20"/>
        </w:rPr>
        <w:t>2. Generic.xaml dùng cho gì?</w:t>
      </w:r>
    </w:p>
    <w:p>
      <w:pPr>
        <w:spacing w:after="40" w:before="0" w:line="269" w:lineRule="auto"/>
      </w:pPr>
      <w:r>
        <w:rPr>
          <w:rFonts w:ascii="Liberation Sans" w:hAnsi="Liberation Sans" w:eastAsia="Liberation Sans"/>
          <w:sz w:val="20"/>
        </w:rPr>
        <w:t>3. TemplateBinding bind tới object nào?</w:t>
      </w:r>
    </w:p>
    <w:p>
      <w:pPr>
        <w:spacing w:after="40" w:before="0" w:line="269" w:lineRule="auto"/>
      </w:pPr>
      <w:r>
        <w:rPr>
          <w:rFonts w:ascii="Liberation Sans" w:hAnsi="Liberation Sans" w:eastAsia="Liberation Sans"/>
          <w:sz w:val="20"/>
        </w:rPr>
        <w:t>4. Tại sao không gán DataContext=this trong control dùng lại?</w:t>
      </w:r>
    </w:p>
    <w:p>
      <w:pPr>
        <w:pStyle w:val="Heading2"/>
        <w:keepNext/>
      </w:pPr>
      <w:r>
        <w:t>7. Checklist</w:t>
      </w:r>
    </w:p>
    <w:p>
      <w:pPr>
        <w:spacing w:after="40" w:before="0" w:line="269" w:lineRule="auto"/>
      </w:pPr>
      <w:r>
        <w:rPr>
          <w:rFonts w:ascii="Liberation Sans" w:hAnsi="Liberation Sans" w:eastAsia="Liberation Sans"/>
          <w:sz w:val="20"/>
        </w:rPr>
        <w:t>☐ Control không chứa nghiệp vụ Material.</w:t>
      </w:r>
    </w:p>
    <w:p>
      <w:pPr>
        <w:spacing w:after="40" w:before="0" w:line="269" w:lineRule="auto"/>
      </w:pPr>
      <w:r>
        <w:rPr>
          <w:rFonts w:ascii="Liberation Sans" w:hAnsi="Liberation Sans" w:eastAsia="Liberation Sans"/>
          <w:sz w:val="20"/>
        </w:rPr>
        <w:t>☐ DependencyProperty bind two-way đúng khi cần.</w:t>
      </w:r>
    </w:p>
    <w:p>
      <w:pPr>
        <w:spacing w:after="40" w:before="0" w:line="269" w:lineRule="auto"/>
      </w:pPr>
      <w:r>
        <w:rPr>
          <w:rFonts w:ascii="Liberation Sans" w:hAnsi="Liberation Sans" w:eastAsia="Liberation Sans"/>
          <w:sz w:val="20"/>
        </w:rPr>
        <w:t>☐ Template không làm mất chức năng keyboard/focus.</w:t>
      </w:r>
    </w:p>
    <w:p>
      <w:bookmarkStart w:id="27" w:name="week18"/>
      <w:pPr>
        <w:pStyle w:val="Heading1"/>
        <w:keepNext/>
        <w:pageBreakBefore/>
      </w:pPr>
      <w:r>
        <w:t>TUẦN 18: Hiệu năng, virtualization và quản lý bộ nhớ</w:t>
      </w:r>
      <w:bookmarkEnd w:id="27"/>
    </w:p>
    <w:tbl>
      <w:tblPr>
        <w:tblW w:type="auto" w:w="0"/>
        <w:jc w:val="center"/>
        <w:tblLayout w:type="fixed"/>
        <w:tblLook w:firstColumn="1" w:firstRow="1" w:lastColumn="0" w:lastRow="0" w:noHBand="0" w:noVBand="1" w:val="04A0"/>
      </w:tblPr>
      <w:tblGrid>
        <w:gridCol w:w="10080"/>
      </w:tblGrid>
      <w:tr>
        <w:tc>
          <w:tcPr>
            <w:tcW w:type="dxa" w:w="9288"/>
            <w:shd w:fill="E8F5E9"/>
            <w:tcBorders>
              <w:top w:val="single" w:sz="0" w:color="E8F5E9"/>
              <w:bottom w:val="single" w:sz="0" w:color="E8F5E9"/>
              <w:left w:val="single" w:sz="20" w:color="2E7D32"/>
              <w:right w:val="single" w:sz="0" w:color="E8F5E9"/>
            </w:tcBorders>
          </w:tcPr>
          <w:p>
            <w:r>
              <w:rPr>
                <w:rFonts w:ascii="Liberation Sans" w:hAnsi="Liberation Sans" w:eastAsia="Liberation Sans"/>
                <w:b/>
                <w:color w:val="2E7D32"/>
                <w:sz w:val="19"/>
              </w:rPr>
              <w:t>Kết quả cần đạt</w:t>
            </w:r>
          </w:p>
          <w:p>
            <w:pPr>
              <w:spacing w:after="0"/>
            </w:pPr>
            <w:r>
              <w:rPr>
                <w:rFonts w:ascii="Liberation Sans" w:hAnsi="Liberation Sans" w:eastAsia="Liberation Sans"/>
                <w:sz w:val="20"/>
              </w:rPr>
              <w:t>Chẩn đoán và tối ưu màn hình dữ liệu lớn; tránh UI lag, memory leak, render thừa và tải dữ liệu quá mức.</w:t>
            </w:r>
          </w:p>
        </w:tc>
      </w:tr>
    </w:tbl>
    <w:p>
      <w:pPr>
        <w:pStyle w:val="Heading2"/>
        <w:keepNext/>
      </w:pPr>
      <w:r>
        <w:t>1. Mục tiêu</w:t>
      </w:r>
    </w:p>
    <w:p>
      <w:pPr>
        <w:pStyle w:val="ListBullet"/>
        <w:spacing w:after="40" w:before="0" w:line="269" w:lineRule="auto"/>
        <w:ind w:left="403" w:hanging="230"/>
      </w:pPr>
      <w:r>
        <w:rPr>
          <w:rFonts w:ascii="Liberation Sans" w:hAnsi="Liberation Sans" w:eastAsia="Liberation Sans"/>
          <w:sz w:val="20"/>
        </w:rPr>
        <w:t>Đo trước khi tối ưu bằng profiler.</w:t>
      </w:r>
    </w:p>
    <w:p>
      <w:pPr>
        <w:pStyle w:val="ListBullet"/>
        <w:spacing w:after="40" w:before="0" w:line="269" w:lineRule="auto"/>
        <w:ind w:left="403" w:hanging="230"/>
      </w:pPr>
      <w:r>
        <w:rPr>
          <w:rFonts w:ascii="Liberation Sans" w:hAnsi="Liberation Sans" w:eastAsia="Liberation Sans"/>
          <w:sz w:val="20"/>
        </w:rPr>
        <w:t>Hiểu UI virtualization và data virtualization.</w:t>
      </w:r>
    </w:p>
    <w:p>
      <w:pPr>
        <w:pStyle w:val="ListBullet"/>
        <w:spacing w:after="40" w:before="0" w:line="269" w:lineRule="auto"/>
        <w:ind w:left="403" w:hanging="230"/>
      </w:pPr>
      <w:r>
        <w:rPr>
          <w:rFonts w:ascii="Liberation Sans" w:hAnsi="Liberation Sans" w:eastAsia="Liberation Sans"/>
          <w:sz w:val="20"/>
        </w:rPr>
        <w:t>Nhận diện event/timer/cache gây leak.</w:t>
      </w:r>
    </w:p>
    <w:p>
      <w:pPr>
        <w:pStyle w:val="ListBullet"/>
        <w:spacing w:after="40" w:before="0" w:line="269" w:lineRule="auto"/>
        <w:ind w:left="403" w:hanging="230"/>
      </w:pPr>
      <w:r>
        <w:rPr>
          <w:rFonts w:ascii="Liberation Sans" w:hAnsi="Liberation Sans" w:eastAsia="Liberation Sans"/>
          <w:sz w:val="20"/>
        </w:rPr>
        <w:t>Tối ưu update collection, template và ảnh.</w:t>
      </w:r>
    </w:p>
    <w:p>
      <w:pPr>
        <w:pStyle w:val="Heading2"/>
        <w:keepNext/>
      </w:pPr>
      <w:r>
        <w:t>2. Bài học chi tiết</w:t>
      </w:r>
    </w:p>
    <w:p>
      <w:pPr>
        <w:pStyle w:val="Heading3"/>
        <w:keepNext/>
      </w:pPr>
      <w:r>
        <w:t>2.1. Đo lường trước</w:t>
      </w:r>
    </w:p>
    <w:p>
      <w:pPr>
        <w:spacing w:after="80" w:before="0" w:line="269" w:lineRule="auto"/>
      </w:pPr>
      <w:r>
        <w:rPr>
          <w:rFonts w:ascii="Liberation Sans" w:hAnsi="Liberation Sans" w:eastAsia="Liberation Sans"/>
          <w:sz w:val="20"/>
        </w:rPr>
        <w:t>Không tối ưu theo cảm giác. Dùng Visual Studio CPU Usage, Memory Usage, .NET Object Allocation và Live Visual Tree. Ghi lại thời gian load, số object, RAM trước/sau 20 lần mở đóng màn hình.</w:t>
      </w:r>
    </w:p>
    <w:p>
      <w:pPr>
        <w:spacing w:after="80" w:before="0" w:line="269" w:lineRule="auto"/>
      </w:pPr>
      <w:r>
        <w:rPr>
          <w:rFonts w:ascii="Liberation Sans" w:hAnsi="Liberation Sans" w:eastAsia="Liberation Sans"/>
          <w:sz w:val="20"/>
        </w:rPr>
        <w:t>Phân biệt chậm do SQL/network, mapping dữ liệu, UI virtualization bị tắt, template nặng hoặc ảnh decode.</w:t>
      </w:r>
    </w:p>
    <w:p>
      <w:pPr>
        <w:pStyle w:val="Heading3"/>
        <w:keepNext/>
      </w:pPr>
      <w:r>
        <w:t>2.2. UI virtualization</w:t>
      </w:r>
    </w:p>
    <w:p>
      <w:pPr>
        <w:spacing w:after="80" w:before="0" w:line="269" w:lineRule="auto"/>
      </w:pPr>
      <w:r>
        <w:rPr>
          <w:rFonts w:ascii="Liberation Sans" w:hAnsi="Liberation Sans" w:eastAsia="Liberation Sans"/>
          <w:sz w:val="20"/>
        </w:rPr>
        <w:t>UI virtualization chỉ tạo container cho item đang nhìn thấy. Data virtualization chỉ tải một phần dữ liệu. Hai khái niệm khác nhau. Grid có virtualization nhưng có thể bị vô hiệu nếu đặt trong ScrollViewer ngoài hoặc StackPanel theo chiều cuộn.</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&lt;DataGrid ItemsSource="{Binding Materials}"</w:t>
            </w:r>
            <w:r>
              <w:br/>
            </w:r>
            <w:r>
              <w:rPr>
                <w:rFonts w:ascii="DejaVu Sans Mono" w:hAnsi="DejaVu Sans Mono" w:eastAsia="DejaVu Sans Mono"/>
                <w:color w:val="232323"/>
                <w:sz w:val="15"/>
              </w:rPr>
              <w:t xml:space="preserve">          EnableRowVirtualization="True"</w:t>
            </w:r>
            <w:r>
              <w:br/>
            </w:r>
            <w:r>
              <w:rPr>
                <w:rFonts w:ascii="DejaVu Sans Mono" w:hAnsi="DejaVu Sans Mono" w:eastAsia="DejaVu Sans Mono"/>
                <w:color w:val="232323"/>
                <w:sz w:val="15"/>
              </w:rPr>
              <w:t xml:space="preserve">          EnableColumnVirtualization="True"</w:t>
            </w:r>
            <w:r>
              <w:br/>
            </w:r>
            <w:r>
              <w:rPr>
                <w:rFonts w:ascii="DejaVu Sans Mono" w:hAnsi="DejaVu Sans Mono" w:eastAsia="DejaVu Sans Mono"/>
                <w:color w:val="232323"/>
                <w:sz w:val="15"/>
              </w:rPr>
              <w:t xml:space="preserve">          VirtualizingPanel.IsVirtualizing="True"</w:t>
            </w:r>
            <w:r>
              <w:br/>
            </w:r>
            <w:r>
              <w:rPr>
                <w:rFonts w:ascii="DejaVu Sans Mono" w:hAnsi="DejaVu Sans Mono" w:eastAsia="DejaVu Sans Mono"/>
                <w:color w:val="232323"/>
                <w:sz w:val="15"/>
              </w:rPr>
              <w:t xml:space="preserve">          VirtualizingPanel.VirtualizationMode="Recycling"</w:t>
            </w:r>
            <w:r>
              <w:br/>
            </w:r>
            <w:r>
              <w:rPr>
                <w:rFonts w:ascii="DejaVu Sans Mono" w:hAnsi="DejaVu Sans Mono" w:eastAsia="DejaVu Sans Mono"/>
                <w:color w:val="232323"/>
                <w:sz w:val="15"/>
              </w:rPr>
              <w:t xml:space="preserve">          ScrollViewer.CanContentScroll="True" /&gt;</w:t>
            </w:r>
          </w:p>
        </w:tc>
      </w:tr>
    </w:tbl>
    <w:tbl>
      <w:tblPr>
        <w:tblW w:type="auto" w:w="0"/>
        <w:jc w:val="center"/>
        <w:tblLayout w:type="fixed"/>
        <w:tblLook w:firstColumn="1" w:firstRow="1" w:lastColumn="0" w:lastRow="0" w:noHBand="0" w:noVBand="1" w:val="04A0"/>
      </w:tblPr>
      <w:tblGrid>
        <w:gridCol w:w="10080"/>
      </w:tblGrid>
      <w:tr>
        <w:tc>
          <w:tcPr>
            <w:tcW w:type="dxa" w:w="9288"/>
            <w:shd w:fill="FFF3CD"/>
            <w:tcBorders>
              <w:top w:val="single" w:sz="0" w:color="FFF3CD"/>
              <w:bottom w:val="single" w:sz="0" w:color="FFF3CD"/>
              <w:left w:val="single" w:sz="20" w:color="B7791F"/>
              <w:right w:val="single" w:sz="0" w:color="FFF3CD"/>
            </w:tcBorders>
          </w:tcPr>
          <w:p>
            <w:r>
              <w:rPr>
                <w:rFonts w:ascii="Liberation Sans" w:hAnsi="Liberation Sans" w:eastAsia="Liberation Sans"/>
                <w:b/>
                <w:color w:val="B7791F"/>
                <w:sz w:val="19"/>
              </w:rPr>
              <w:t>Kiểm tra layout</w:t>
            </w:r>
          </w:p>
          <w:p>
            <w:pPr>
              <w:spacing w:after="0"/>
            </w:pPr>
            <w:r>
              <w:rPr>
                <w:rFonts w:ascii="Liberation Sans" w:hAnsi="Liberation Sans" w:eastAsia="Liberation Sans"/>
                <w:sz w:val="20"/>
              </w:rPr>
              <w:t xml:space="preserve">Đặt DataGrid trực tiếp trong Grid row </w:t>
            </w:r>
            <w:r>
              <w:rPr>
                <w:rFonts w:ascii="DejaVu Sans Mono" w:hAnsi="DejaVu Sans Mono" w:eastAsia="DejaVu Sans Mono"/>
                <w:sz w:val="17"/>
              </w:rPr>
              <w:t>*</w:t>
            </w:r>
            <w:r>
              <w:rPr>
                <w:rFonts w:ascii="Liberation Sans" w:hAnsi="Liberation Sans" w:eastAsia="Liberation Sans"/>
                <w:sz w:val="20"/>
              </w:rPr>
              <w:t>; tránh bọc DataGrid bằng ScrollViewer.</w:t>
            </w:r>
          </w:p>
        </w:tc>
      </w:tr>
    </w:tbl>
    <w:p>
      <w:pPr>
        <w:pStyle w:val="Heading3"/>
        <w:keepNext/>
      </w:pPr>
      <w:r>
        <w:t>2.3. Data virtualization và paging</w:t>
      </w:r>
    </w:p>
    <w:p>
      <w:pPr>
        <w:spacing w:after="80" w:before="0" w:line="269" w:lineRule="auto"/>
      </w:pPr>
      <w:r>
        <w:rPr>
          <w:rFonts w:ascii="Liberation Sans" w:hAnsi="Liberation Sans" w:eastAsia="Liberation Sans"/>
          <w:sz w:val="20"/>
        </w:rPr>
        <w:t>Nếu bảng có hàng trăm nghìn dòng, ObservableCollection của toàn bộ dữ liệu vẫn tốn RAM dù UI virtualization. Dùng server paging, incremental loading hoặc virtual source của control bên thứ ba. Filter/sort phải đẩy về server.</w:t>
      </w:r>
    </w:p>
    <w:p>
      <w:pPr>
        <w:pStyle w:val="Heading3"/>
        <w:keepNext/>
      </w:pPr>
      <w:r>
        <w:t>2.4. Batch update collection</w:t>
      </w:r>
    </w:p>
    <w:p>
      <w:pPr>
        <w:spacing w:after="80" w:before="0" w:line="269" w:lineRule="auto"/>
      </w:pPr>
      <w:r>
        <w:rPr>
          <w:rFonts w:ascii="Liberation Sans" w:hAnsi="Liberation Sans" w:eastAsia="Liberation Sans"/>
          <w:sz w:val="20"/>
        </w:rPr>
        <w:t>Clear rồi Add từng dòng khiến nhiều CollectionChanged/render. Với vài chục dòng không đáng kể, nhưng hàng nghìn dòng có thể chậm. Có thể thay cả collection property, dùng collection hỗ trợ AddRange hoặc defer refresh.</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using (MaterialsView.DeferRefresh())</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Materials.Clear();</w:t>
            </w:r>
            <w:r>
              <w:br/>
            </w:r>
            <w:r>
              <w:rPr>
                <w:rFonts w:ascii="DejaVu Sans Mono" w:hAnsi="DejaVu Sans Mono" w:eastAsia="DejaVu Sans Mono"/>
                <w:color w:val="232323"/>
                <w:sz w:val="15"/>
              </w:rPr>
              <w:t xml:space="preserve">    foreach (var item in rows)</w:t>
            </w:r>
            <w:r>
              <w:br/>
            </w:r>
            <w:r>
              <w:rPr>
                <w:rFonts w:ascii="DejaVu Sans Mono" w:hAnsi="DejaVu Sans Mono" w:eastAsia="DejaVu Sans Mono"/>
                <w:color w:val="232323"/>
                <w:sz w:val="15"/>
              </w:rPr>
              <w:t xml:space="preserve">        Materials.Add(item);</w:t>
            </w:r>
            <w:r>
              <w:br/>
            </w:r>
            <w:r>
              <w:rPr>
                <w:rFonts w:ascii="DejaVu Sans Mono" w:hAnsi="DejaVu Sans Mono" w:eastAsia="DejaVu Sans Mono"/>
                <w:color w:val="232323"/>
                <w:sz w:val="15"/>
              </w:rPr>
              <w:t>}</w:t>
            </w:r>
            <w:r>
              <w:br/>
            </w:r>
            <w:r>
              <w:rPr>
                <w:rFonts w:ascii="DejaVu Sans Mono" w:hAnsi="DejaVu Sans Mono" w:eastAsia="DejaVu Sans Mono"/>
                <w:color w:val="232323"/>
                <w:sz w:val="15"/>
              </w:rPr>
            </w:r>
            <w:r>
              <w:br/>
            </w:r>
            <w:r>
              <w:rPr>
                <w:rFonts w:ascii="DejaVu Sans Mono" w:hAnsi="DejaVu Sans Mono" w:eastAsia="DejaVu Sans Mono"/>
                <w:color w:val="232323"/>
                <w:sz w:val="15"/>
              </w:rPr>
              <w:t>// Hoặc property IReadOnlyList/ObservableCollection mới</w:t>
            </w:r>
            <w:r>
              <w:br/>
            </w:r>
            <w:r>
              <w:rPr>
                <w:rFonts w:ascii="DejaVu Sans Mono" w:hAnsi="DejaVu Sans Mono" w:eastAsia="DejaVu Sans Mono"/>
                <w:color w:val="232323"/>
                <w:sz w:val="15"/>
              </w:rPr>
              <w:t>Materials = new ObservableCollection&lt;Material&gt;(rows);</w:t>
            </w:r>
          </w:p>
        </w:tc>
      </w:tr>
    </w:tbl>
    <w:p>
      <w:pPr>
        <w:pStyle w:val="Heading3"/>
        <w:keepNext/>
      </w:pPr>
      <w:r>
        <w:t>2.5. Memory leak phổ biến</w:t>
      </w:r>
    </w:p>
    <w:p>
      <w:pPr>
        <w:pStyle w:val="ListBullet"/>
        <w:spacing w:after="40" w:before="0" w:line="269" w:lineRule="auto"/>
        <w:ind w:left="403" w:hanging="230"/>
      </w:pPr>
      <w:r>
        <w:rPr>
          <w:rFonts w:ascii="Liberation Sans" w:hAnsi="Liberation Sans" w:eastAsia="Liberation Sans"/>
          <w:sz w:val="20"/>
        </w:rPr>
        <w:t>ViewModel transient subscribe event của singleton service.</w:t>
      </w:r>
    </w:p>
    <w:p>
      <w:pPr>
        <w:pStyle w:val="ListBullet"/>
        <w:spacing w:after="40" w:before="0" w:line="269" w:lineRule="auto"/>
        <w:ind w:left="403" w:hanging="230"/>
      </w:pPr>
      <w:r>
        <w:rPr>
          <w:rFonts w:ascii="Liberation Sans" w:hAnsi="Liberation Sans" w:eastAsia="Liberation Sans"/>
          <w:sz w:val="20"/>
        </w:rPr>
        <w:t>DispatcherTimer còn chạy sau khi đóng màn hình.</w:t>
      </w:r>
    </w:p>
    <w:p>
      <w:pPr>
        <w:pStyle w:val="ListBullet"/>
        <w:spacing w:after="40" w:before="0" w:line="269" w:lineRule="auto"/>
        <w:ind w:left="403" w:hanging="230"/>
      </w:pPr>
      <w:r>
        <w:rPr>
          <w:rFonts w:ascii="Liberation Sans" w:hAnsi="Liberation Sans" w:eastAsia="Liberation Sans"/>
          <w:sz w:val="20"/>
        </w:rPr>
        <w:t>Static event/static collection giữ View/VM.</w:t>
      </w:r>
    </w:p>
    <w:p>
      <w:pPr>
        <w:pStyle w:val="ListBullet"/>
        <w:spacing w:after="40" w:before="0" w:line="269" w:lineRule="auto"/>
        <w:ind w:left="403" w:hanging="230"/>
      </w:pPr>
      <w:r>
        <w:rPr>
          <w:rFonts w:ascii="Liberation Sans" w:hAnsi="Liberation Sans" w:eastAsia="Liberation Sans"/>
          <w:sz w:val="20"/>
        </w:rPr>
        <w:t>CancellationTokenSource không dispose.</w:t>
      </w:r>
    </w:p>
    <w:p>
      <w:pPr>
        <w:pStyle w:val="ListBullet"/>
        <w:spacing w:after="40" w:before="0" w:line="269" w:lineRule="auto"/>
        <w:ind w:left="403" w:hanging="230"/>
      </w:pPr>
      <w:r>
        <w:rPr>
          <w:rFonts w:ascii="Liberation Sans" w:hAnsi="Liberation Sans" w:eastAsia="Liberation Sans"/>
          <w:sz w:val="20"/>
        </w:rPr>
        <w:t>Cache ảnh không giới hạn.</w:t>
      </w:r>
    </w:p>
    <w:p>
      <w:pPr>
        <w:pStyle w:val="ListBullet"/>
        <w:spacing w:after="40" w:before="0" w:line="269" w:lineRule="auto"/>
        <w:ind w:left="403" w:hanging="230"/>
      </w:pPr>
      <w:r>
        <w:rPr>
          <w:rFonts w:ascii="Liberation Sans" w:hAnsi="Liberation Sans" w:eastAsia="Liberation Sans"/>
          <w:sz w:val="20"/>
        </w:rPr>
        <w:t>Binding lỗi tạo log liên tục và giữ reference phức tạp.</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sealed class DashboardViewModel : IDisposable</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private readonly IRealtimeService service;</w:t>
            </w:r>
            <w:r>
              <w:br/>
            </w:r>
            <w:r>
              <w:rPr>
                <w:rFonts w:ascii="DejaVu Sans Mono" w:hAnsi="DejaVu Sans Mono" w:eastAsia="DejaVu Sans Mono"/>
                <w:color w:val="232323"/>
                <w:sz w:val="15"/>
              </w:rPr>
              <w:t xml:space="preserve">    private readonly DispatcherTimer timer;</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public DashboardViewModel(IRealtimeService service)</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this.service = service;</w:t>
            </w:r>
            <w:r>
              <w:br/>
            </w:r>
            <w:r>
              <w:rPr>
                <w:rFonts w:ascii="DejaVu Sans Mono" w:hAnsi="DejaVu Sans Mono" w:eastAsia="DejaVu Sans Mono"/>
                <w:color w:val="232323"/>
                <w:sz w:val="15"/>
              </w:rPr>
              <w:t xml:space="preserve">        service.DataChanged += OnDataChanged;</w:t>
            </w:r>
            <w:r>
              <w:br/>
            </w:r>
            <w:r>
              <w:rPr>
                <w:rFonts w:ascii="DejaVu Sans Mono" w:hAnsi="DejaVu Sans Mono" w:eastAsia="DejaVu Sans Mono"/>
                <w:color w:val="232323"/>
                <w:sz w:val="15"/>
              </w:rPr>
              <w:t xml:space="preserve">        timer = new DispatcherTimer</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Interval = TimeSpan.FromSeconds(5)</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timer.Tick += OnTick;</w:t>
            </w:r>
            <w:r>
              <w:br/>
            </w:r>
            <w:r>
              <w:rPr>
                <w:rFonts w:ascii="DejaVu Sans Mono" w:hAnsi="DejaVu Sans Mono" w:eastAsia="DejaVu Sans Mono"/>
                <w:color w:val="232323"/>
                <w:sz w:val="15"/>
              </w:rPr>
              <w:t xml:space="preserve">        timer.Start();</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public void Dispose()</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service.DataChanged -= OnDataChanged;</w:t>
            </w:r>
            <w:r>
              <w:br/>
            </w:r>
            <w:r>
              <w:rPr>
                <w:rFonts w:ascii="DejaVu Sans Mono" w:hAnsi="DejaVu Sans Mono" w:eastAsia="DejaVu Sans Mono"/>
                <w:color w:val="232323"/>
                <w:sz w:val="15"/>
              </w:rPr>
              <w:t xml:space="preserve">        timer.Stop();</w:t>
            </w:r>
            <w:r>
              <w:br/>
            </w:r>
            <w:r>
              <w:rPr>
                <w:rFonts w:ascii="DejaVu Sans Mono" w:hAnsi="DejaVu Sans Mono" w:eastAsia="DejaVu Sans Mono"/>
                <w:color w:val="232323"/>
                <w:sz w:val="15"/>
              </w:rPr>
              <w:t xml:space="preserve">        timer.Tick -= OnTick;</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w:t>
            </w:r>
          </w:p>
        </w:tc>
      </w:tr>
    </w:tbl>
    <w:p>
      <w:pPr>
        <w:pStyle w:val="Heading3"/>
        <w:keepNext/>
      </w:pPr>
      <w:r>
        <w:t>2.6. Render và template</w:t>
      </w:r>
    </w:p>
    <w:p>
      <w:pPr>
        <w:pStyle w:val="ListBullet"/>
        <w:spacing w:after="40" w:before="0" w:line="269" w:lineRule="auto"/>
        <w:ind w:left="403" w:hanging="230"/>
      </w:pPr>
      <w:r>
        <w:rPr>
          <w:rFonts w:ascii="Liberation Sans" w:hAnsi="Liberation Sans" w:eastAsia="Liberation Sans"/>
          <w:sz w:val="20"/>
        </w:rPr>
        <w:t>Giảm nested Border/Grid không cần thiết.</w:t>
      </w:r>
    </w:p>
    <w:p>
      <w:pPr>
        <w:pStyle w:val="ListBullet"/>
        <w:spacing w:after="40" w:before="0" w:line="269" w:lineRule="auto"/>
        <w:ind w:left="403" w:hanging="230"/>
      </w:pPr>
      <w:r>
        <w:rPr>
          <w:rFonts w:ascii="Liberation Sans" w:hAnsi="Liberation Sans" w:eastAsia="Liberation Sans"/>
          <w:sz w:val="20"/>
        </w:rPr>
        <w:t>Tránh converter phức tạp chạy cho mỗi cell.</w:t>
      </w:r>
    </w:p>
    <w:p>
      <w:pPr>
        <w:pStyle w:val="ListBullet"/>
        <w:spacing w:after="40" w:before="0" w:line="269" w:lineRule="auto"/>
        <w:ind w:left="403" w:hanging="230"/>
      </w:pPr>
      <w:r>
        <w:rPr>
          <w:rFonts w:ascii="Liberation Sans" w:hAnsi="Liberation Sans" w:eastAsia="Liberation Sans"/>
          <w:sz w:val="20"/>
        </w:rPr>
        <w:t>Không animate hàng nghìn row.</w:t>
      </w:r>
    </w:p>
    <w:p>
      <w:pPr>
        <w:pStyle w:val="ListBullet"/>
        <w:spacing w:after="40" w:before="0" w:line="269" w:lineRule="auto"/>
        <w:ind w:left="403" w:hanging="230"/>
      </w:pPr>
      <w:r>
        <w:rPr>
          <w:rFonts w:ascii="Liberation Sans" w:hAnsi="Liberation Sans" w:eastAsia="Liberation Sans"/>
          <w:sz w:val="20"/>
        </w:rPr>
        <w:t>Dùng shared resources, frozen Freezable.</w:t>
      </w:r>
    </w:p>
    <w:p>
      <w:pPr>
        <w:pStyle w:val="ListBullet"/>
        <w:spacing w:after="40" w:before="0" w:line="269" w:lineRule="auto"/>
        <w:ind w:left="403" w:hanging="230"/>
      </w:pPr>
      <w:r>
        <w:rPr>
          <w:rFonts w:ascii="Liberation Sans" w:hAnsi="Liberation Sans" w:eastAsia="Liberation Sans"/>
          <w:sz w:val="20"/>
        </w:rPr>
        <w:t>Giảm số binding OneWayToSource/TwoWay nếu chỉ đọc.</w:t>
      </w:r>
    </w:p>
    <w:p>
      <w:pPr>
        <w:pStyle w:val="ListBullet"/>
        <w:spacing w:after="40" w:before="0" w:line="269" w:lineRule="auto"/>
        <w:ind w:left="403" w:hanging="230"/>
      </w:pPr>
      <w:r>
        <w:rPr>
          <w:rFonts w:ascii="Liberation Sans" w:hAnsi="Liberation Sans" w:eastAsia="Liberation Sans"/>
          <w:sz w:val="20"/>
        </w:rPr>
        <w:t>Tránh Auto width cho quá nhiều cột dữ liệu lớn nếu đo text tốn kém.</w:t>
      </w:r>
    </w:p>
    <w:p>
      <w:pPr>
        <w:pStyle w:val="Heading3"/>
        <w:keepNext/>
      </w:pPr>
      <w:r>
        <w:t>2.7. Debounce search</w:t>
      </w:r>
    </w:p>
    <w:p>
      <w:pPr>
        <w:spacing w:after="80" w:before="0" w:line="269" w:lineRule="auto"/>
      </w:pPr>
      <w:r>
        <w:rPr>
          <w:rFonts w:ascii="Liberation Sans" w:hAnsi="Liberation Sans" w:eastAsia="Liberation Sans"/>
          <w:sz w:val="20"/>
        </w:rPr>
        <w:t>Không gọi SQL mỗi ký tự ngay lập tức. Debounce 300–500 ms và hủy request cũ. Khi kết quả cũ về sau kết quả mới, dùng token/version để không ghi đè UI.</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private CancellationTokenSource? searchCts;</w:t>
            </w:r>
            <w:r>
              <w:br/>
            </w:r>
            <w:r>
              <w:rPr>
                <w:rFonts w:ascii="DejaVu Sans Mono" w:hAnsi="DejaVu Sans Mono" w:eastAsia="DejaVu Sans Mono"/>
                <w:color w:val="232323"/>
                <w:sz w:val="15"/>
              </w:rPr>
            </w:r>
            <w:r>
              <w:br/>
            </w:r>
            <w:r>
              <w:rPr>
                <w:rFonts w:ascii="DejaVu Sans Mono" w:hAnsi="DejaVu Sans Mono" w:eastAsia="DejaVu Sans Mono"/>
                <w:color w:val="232323"/>
                <w:sz w:val="15"/>
              </w:rPr>
              <w:t>partial void OnKeywordChanged(string value)</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searchCts?.Cancel();</w:t>
            </w:r>
            <w:r>
              <w:br/>
            </w:r>
            <w:r>
              <w:rPr>
                <w:rFonts w:ascii="DejaVu Sans Mono" w:hAnsi="DejaVu Sans Mono" w:eastAsia="DejaVu Sans Mono"/>
                <w:color w:val="232323"/>
                <w:sz w:val="15"/>
              </w:rPr>
              <w:t xml:space="preserve">    searchCts?.Dispose();</w:t>
            </w:r>
            <w:r>
              <w:br/>
            </w:r>
            <w:r>
              <w:rPr>
                <w:rFonts w:ascii="DejaVu Sans Mono" w:hAnsi="DejaVu Sans Mono" w:eastAsia="DejaVu Sans Mono"/>
                <w:color w:val="232323"/>
                <w:sz w:val="15"/>
              </w:rPr>
              <w:t xml:space="preserve">    searchCts = new CancellationTokenSource();</w:t>
            </w:r>
            <w:r>
              <w:br/>
            </w:r>
            <w:r>
              <w:rPr>
                <w:rFonts w:ascii="DejaVu Sans Mono" w:hAnsi="DejaVu Sans Mono" w:eastAsia="DejaVu Sans Mono"/>
                <w:color w:val="232323"/>
                <w:sz w:val="15"/>
              </w:rPr>
              <w:t xml:space="preserve">    _ = DebouncedSearchAsync(searchCts.Token);</w:t>
            </w:r>
            <w:r>
              <w:br/>
            </w:r>
            <w:r>
              <w:rPr>
                <w:rFonts w:ascii="DejaVu Sans Mono" w:hAnsi="DejaVu Sans Mono" w:eastAsia="DejaVu Sans Mono"/>
                <w:color w:val="232323"/>
                <w:sz w:val="15"/>
              </w:rPr>
              <w:t>}</w:t>
            </w:r>
            <w:r>
              <w:br/>
            </w:r>
            <w:r>
              <w:rPr>
                <w:rFonts w:ascii="DejaVu Sans Mono" w:hAnsi="DejaVu Sans Mono" w:eastAsia="DejaVu Sans Mono"/>
                <w:color w:val="232323"/>
                <w:sz w:val="15"/>
              </w:rPr>
            </w:r>
            <w:r>
              <w:br/>
            </w:r>
            <w:r>
              <w:rPr>
                <w:rFonts w:ascii="DejaVu Sans Mono" w:hAnsi="DejaVu Sans Mono" w:eastAsia="DejaVu Sans Mono"/>
                <w:color w:val="232323"/>
                <w:sz w:val="15"/>
              </w:rPr>
              <w:t>private async Task DebouncedSearchAsync(CancellationToken token)</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try</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await Task.Delay(400, token);</w:t>
            </w:r>
            <w:r>
              <w:br/>
            </w:r>
            <w:r>
              <w:rPr>
                <w:rFonts w:ascii="DejaVu Sans Mono" w:hAnsi="DejaVu Sans Mono" w:eastAsia="DejaVu Sans Mono"/>
                <w:color w:val="232323"/>
                <w:sz w:val="15"/>
              </w:rPr>
              <w:t xml:space="preserve">        await SearchAsync(token);</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catch (OperationCanceledException) { }</w:t>
            </w:r>
            <w:r>
              <w:br/>
            </w:r>
            <w:r>
              <w:rPr>
                <w:rFonts w:ascii="DejaVu Sans Mono" w:hAnsi="DejaVu Sans Mono" w:eastAsia="DejaVu Sans Mono"/>
                <w:color w:val="232323"/>
                <w:sz w:val="15"/>
              </w:rPr>
              <w:t>}</w:t>
            </w:r>
          </w:p>
        </w:tc>
      </w:tr>
    </w:tbl>
    <w:p>
      <w:pPr>
        <w:pStyle w:val="Heading2"/>
        <w:keepNext/>
      </w:pPr>
      <w:r>
        <w:t>3. Thực hành từng bước</w:t>
      </w:r>
    </w:p>
    <w:p>
      <w:pPr>
        <w:spacing w:after="80" w:before="0" w:line="269" w:lineRule="auto"/>
      </w:pPr>
      <w:r>
        <w:rPr>
          <w:rFonts w:ascii="Liberation Sans" w:hAnsi="Liberation Sans" w:eastAsia="Liberation Sans"/>
          <w:b/>
          <w:sz w:val="20"/>
        </w:rPr>
        <w:t>Bài toán:</w:t>
      </w:r>
      <w:r>
        <w:rPr>
          <w:rFonts w:ascii="Liberation Sans" w:hAnsi="Liberation Sans" w:eastAsia="Liberation Sans"/>
          <w:sz w:val="20"/>
        </w:rPr>
        <w:t xml:space="preserve"> Tạo bộ dữ liệu 100.000 dòng, so sánh trước/sau khi bật virtualization, paging và thumbnail; kiểm tra ViewModel có bị leak khi chuyển màn hình.</w:t>
      </w:r>
    </w:p>
    <w:p>
      <w:pPr>
        <w:spacing w:after="40" w:before="80" w:line="269" w:lineRule="auto"/>
      </w:pPr>
      <w:r>
        <w:rPr>
          <w:rFonts w:ascii="Liberation Sans" w:hAnsi="Liberation Sans" w:eastAsia="Liberation Sans"/>
          <w:b/>
          <w:sz w:val="20"/>
        </w:rPr>
        <w:t>Bước 1. Tạo dữ liệu test</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var rows = Enumerable.Range(1, 100_000)</w:t>
            </w:r>
            <w:r>
              <w:br/>
            </w:r>
            <w:r>
              <w:rPr>
                <w:rFonts w:ascii="DejaVu Sans Mono" w:hAnsi="DejaVu Sans Mono" w:eastAsia="DejaVu Sans Mono"/>
                <w:color w:val="232323"/>
                <w:sz w:val="15"/>
              </w:rPr>
              <w:t xml:space="preserve">    .Select(i =&gt; new Material(</w:t>
            </w:r>
            <w:r>
              <w:br/>
            </w:r>
            <w:r>
              <w:rPr>
                <w:rFonts w:ascii="DejaVu Sans Mono" w:hAnsi="DejaVu Sans Mono" w:eastAsia="DejaVu Sans Mono"/>
                <w:color w:val="232323"/>
                <w:sz w:val="15"/>
              </w:rPr>
              <w:t xml:space="preserve">        $"SF{i:000000}", $"Material {i}", $"M{i % 20:00}"))</w:t>
            </w:r>
            <w:r>
              <w:br/>
            </w:r>
            <w:r>
              <w:rPr>
                <w:rFonts w:ascii="DejaVu Sans Mono" w:hAnsi="DejaVu Sans Mono" w:eastAsia="DejaVu Sans Mono"/>
                <w:color w:val="232323"/>
                <w:sz w:val="15"/>
              </w:rPr>
              <w:t xml:space="preserve">    .ToList();</w:t>
            </w:r>
          </w:p>
        </w:tc>
      </w:tr>
    </w:tbl>
    <w:p>
      <w:pPr>
        <w:spacing w:after="40" w:before="80" w:line="269" w:lineRule="auto"/>
      </w:pPr>
      <w:r>
        <w:rPr>
          <w:rFonts w:ascii="Liberation Sans" w:hAnsi="Liberation Sans" w:eastAsia="Liberation Sans"/>
          <w:b/>
          <w:sz w:val="20"/>
        </w:rPr>
        <w:t>Bước 2. Đo baseline</w:t>
      </w:r>
    </w:p>
    <w:p>
      <w:pPr>
        <w:spacing w:after="80" w:before="0" w:line="269" w:lineRule="auto"/>
      </w:pPr>
      <w:r>
        <w:rPr>
          <w:rFonts w:ascii="Liberation Sans" w:hAnsi="Liberation Sans" w:eastAsia="Liberation Sans"/>
          <w:sz w:val="20"/>
        </w:rPr>
        <w:t>Load toàn bộ vào DataGrid, mở Memory Usage snapshot, cuộn nhanh và ghi CPU/RAM/thời gian. Đây là thử nghiệm, không phải thiết kế cuối.</w:t>
      </w:r>
    </w:p>
    <w:p>
      <w:pPr>
        <w:spacing w:after="40" w:before="80" w:line="269" w:lineRule="auto"/>
      </w:pPr>
      <w:r>
        <w:rPr>
          <w:rFonts w:ascii="Liberation Sans" w:hAnsi="Liberation Sans" w:eastAsia="Liberation Sans"/>
          <w:b/>
          <w:sz w:val="20"/>
        </w:rPr>
        <w:t>Bước 3. Bật virtualization đúng layout</w:t>
      </w:r>
    </w:p>
    <w:p>
      <w:pPr>
        <w:spacing w:after="80" w:before="0" w:line="269" w:lineRule="auto"/>
      </w:pPr>
      <w:r>
        <w:rPr>
          <w:rFonts w:ascii="Liberation Sans" w:hAnsi="Liberation Sans" w:eastAsia="Liberation Sans"/>
          <w:sz w:val="20"/>
        </w:rPr>
        <w:t>Bỏ ScrollViewer ngoài, đặt Grid row *, bật recycling. Dùng Live Visual Tree để xem số DataGridRow thực tế thấp hơn 100.000.</w:t>
      </w:r>
    </w:p>
    <w:p>
      <w:pPr>
        <w:spacing w:after="40" w:before="80" w:line="269" w:lineRule="auto"/>
      </w:pPr>
      <w:r>
        <w:rPr>
          <w:rFonts w:ascii="Liberation Sans" w:hAnsi="Liberation Sans" w:eastAsia="Liberation Sans"/>
          <w:b/>
          <w:sz w:val="20"/>
        </w:rPr>
        <w:t>Bước 4. Chuyển sang paging</w:t>
      </w:r>
    </w:p>
    <w:p>
      <w:pPr>
        <w:spacing w:after="80" w:before="0" w:line="269" w:lineRule="auto"/>
      </w:pPr>
      <w:r>
        <w:rPr>
          <w:rFonts w:ascii="Liberation Sans" w:hAnsi="Liberation Sans" w:eastAsia="Liberation Sans"/>
          <w:sz w:val="20"/>
        </w:rPr>
        <w:t>Chỉ đưa 100 dòng mỗi trang vào collection. So sánh RAM và thời gian phản hồi. Thực hiện filter/sort trong nguồn dữ liệu giả hoặc SQL.</w:t>
      </w:r>
    </w:p>
    <w:p>
      <w:pPr>
        <w:spacing w:after="40" w:before="80" w:line="269" w:lineRule="auto"/>
      </w:pPr>
      <w:r>
        <w:rPr>
          <w:rFonts w:ascii="Liberation Sans" w:hAnsi="Liberation Sans" w:eastAsia="Liberation Sans"/>
          <w:b/>
          <w:sz w:val="20"/>
        </w:rPr>
        <w:t>Bước 5. Kiểm tra leak</w:t>
      </w:r>
    </w:p>
    <w:p>
      <w:pPr>
        <w:spacing w:after="80" w:before="0" w:line="269" w:lineRule="auto"/>
      </w:pPr>
      <w:r>
        <w:rPr>
          <w:rFonts w:ascii="Liberation Sans" w:hAnsi="Liberation Sans" w:eastAsia="Liberation Sans"/>
          <w:sz w:val="20"/>
        </w:rPr>
        <w:t>Chuyển vào/ra Material screen 20 lần. Chụp snapshot, force GC trong môi trường debug và kiểm tra số MaterialListViewModel cũ. Nếu còn, tìm event/timer/static reference.</w:t>
      </w:r>
    </w:p>
    <w:p>
      <w:pPr>
        <w:spacing w:after="40" w:before="80" w:line="269" w:lineRule="auto"/>
      </w:pPr>
      <w:r>
        <w:rPr>
          <w:rFonts w:ascii="Liberation Sans" w:hAnsi="Liberation Sans" w:eastAsia="Liberation Sans"/>
          <w:b/>
          <w:sz w:val="20"/>
        </w:rPr>
        <w:t>Bước 6. Debounce tìm kiếm</w:t>
      </w:r>
    </w:p>
    <w:p>
      <w:pPr>
        <w:spacing w:after="80" w:before="0" w:line="269" w:lineRule="auto"/>
      </w:pPr>
      <w:r>
        <w:rPr>
          <w:rFonts w:ascii="Liberation Sans" w:hAnsi="Liberation Sans" w:eastAsia="Liberation Sans"/>
          <w:sz w:val="20"/>
        </w:rPr>
        <w:t>Áp dụng mẫu token ở phần lý thuyết. Gõ nhanh 10 ký tự; chỉ request cuối cùng được cập nhật UI.</w:t>
      </w:r>
    </w:p>
    <w:tbl>
      <w:tblPr>
        <w:tblW w:type="auto" w:w="0"/>
        <w:jc w:val="center"/>
        <w:tblLayout w:type="fixed"/>
        <w:tblLook w:firstColumn="1" w:firstRow="1" w:lastColumn="0" w:lastRow="0" w:noHBand="0" w:noVBand="1" w:val="04A0"/>
      </w:tblPr>
      <w:tblGrid>
        <w:gridCol w:w="10080"/>
      </w:tblGrid>
      <w:tr>
        <w:tc>
          <w:tcPr>
            <w:tcW w:type="dxa" w:w="9288"/>
            <w:shd w:fill="F3E8FF"/>
            <w:tcBorders>
              <w:top w:val="single" w:sz="0" w:color="F3E8FF"/>
              <w:bottom w:val="single" w:sz="0" w:color="F3E8FF"/>
              <w:left w:val="single" w:sz="20" w:color="7E57C2"/>
              <w:right w:val="single" w:sz="0" w:color="F3E8FF"/>
            </w:tcBorders>
          </w:tcPr>
          <w:p>
            <w:r>
              <w:rPr>
                <w:rFonts w:ascii="Liberation Sans" w:hAnsi="Liberation Sans" w:eastAsia="Liberation Sans"/>
                <w:b/>
                <w:color w:val="7E57C2"/>
                <w:sz w:val="19"/>
              </w:rPr>
              <w:t>Kết quả đúng</w:t>
            </w:r>
          </w:p>
          <w:p>
            <w:pPr>
              <w:spacing w:after="0"/>
            </w:pPr>
            <w:r>
              <w:rPr>
                <w:rFonts w:ascii="Liberation Sans" w:hAnsi="Liberation Sans" w:eastAsia="Liberation Sans"/>
                <w:sz w:val="20"/>
              </w:rPr>
              <w:t>UI chỉ render số row đang nhìn thấy, paging giảm mạnh RAM, request cũ bị hủy và số ViewModel cũ không tăng sau nhiều lần navigation.</w:t>
            </w:r>
          </w:p>
        </w:tc>
      </w:tr>
    </w:tbl>
    <w:p>
      <w:pPr>
        <w:pStyle w:val="Heading2"/>
        <w:keepNext/>
      </w:pPr>
      <w:r>
        <w:t>4. Lỗi thường gặp</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952"/>
            <w:shd w:fill="D9EAF7"/>
            <w:vAlign w:val="center"/>
          </w:tcPr>
          <w:p>
            <w:pPr>
              <w:jc w:val="center"/>
            </w:pPr>
            <w:r>
              <w:rPr>
                <w:rFonts w:ascii="Liberation Sans" w:hAnsi="Liberation Sans" w:eastAsia="Liberation Sans"/>
                <w:b/>
                <w:color w:val="1F4E79"/>
                <w:sz w:val="17"/>
              </w:rPr>
              <w:t>Hiện tượng</w:t>
            </w:r>
          </w:p>
        </w:tc>
        <w:tc>
          <w:tcPr>
            <w:tcW w:type="dxa" w:w="2880"/>
            <w:shd w:fill="D9EAF7"/>
            <w:vAlign w:val="center"/>
          </w:tcPr>
          <w:p>
            <w:pPr>
              <w:jc w:val="center"/>
            </w:pPr>
            <w:r>
              <w:rPr>
                <w:rFonts w:ascii="Liberation Sans" w:hAnsi="Liberation Sans" w:eastAsia="Liberation Sans"/>
                <w:b/>
                <w:color w:val="1F4E79"/>
                <w:sz w:val="17"/>
              </w:rPr>
              <w:t>Nguyên nhân</w:t>
            </w:r>
          </w:p>
        </w:tc>
        <w:tc>
          <w:tcPr>
            <w:tcW w:type="dxa" w:w="3240"/>
            <w:shd w:fill="D9EAF7"/>
            <w:vAlign w:val="center"/>
          </w:tcPr>
          <w:p>
            <w:pPr>
              <w:jc w:val="center"/>
            </w:pPr>
            <w:r>
              <w:rPr>
                <w:rFonts w:ascii="Liberation Sans" w:hAnsi="Liberation Sans" w:eastAsia="Liberation Sans"/>
                <w:b/>
                <w:color w:val="1F4E79"/>
                <w:sz w:val="17"/>
              </w:rPr>
              <w:t>Cách sửa</w:t>
            </w:r>
          </w:p>
        </w:tc>
      </w:tr>
      <w:tr>
        <w:tc>
          <w:tcPr>
            <w:tcW w:type="dxa" w:w="2952"/>
            <w:vAlign w:val="top"/>
          </w:tcPr>
          <w:p>
            <w:r>
              <w:rPr>
                <w:rFonts w:ascii="Liberation Sans" w:hAnsi="Liberation Sans" w:eastAsia="Liberation Sans"/>
                <w:sz w:val="16"/>
              </w:rPr>
              <w:t>Virtualization bật nhưng vẫn tạo rất nhiều row</w:t>
            </w:r>
          </w:p>
        </w:tc>
        <w:tc>
          <w:tcPr>
            <w:tcW w:type="dxa" w:w="2880"/>
            <w:vAlign w:val="top"/>
          </w:tcPr>
          <w:p>
            <w:r>
              <w:rPr>
                <w:rFonts w:ascii="Liberation Sans" w:hAnsi="Liberation Sans" w:eastAsia="Liberation Sans"/>
                <w:sz w:val="16"/>
              </w:rPr>
              <w:t>Bọc ScrollViewer/StackPanel hoặc CanContentScroll false.</w:t>
            </w:r>
          </w:p>
        </w:tc>
        <w:tc>
          <w:tcPr>
            <w:tcW w:type="dxa" w:w="3240"/>
            <w:vAlign w:val="top"/>
          </w:tcPr>
          <w:p>
            <w:r>
              <w:rPr>
                <w:rFonts w:ascii="Liberation Sans" w:hAnsi="Liberation Sans" w:eastAsia="Liberation Sans"/>
                <w:sz w:val="16"/>
              </w:rPr>
              <w:t>Sửa layout và kiểm tra panel thực tế.</w:t>
            </w:r>
          </w:p>
        </w:tc>
      </w:tr>
      <w:tr>
        <w:tc>
          <w:tcPr>
            <w:tcW w:type="dxa" w:w="2952"/>
            <w:vAlign w:val="top"/>
          </w:tcPr>
          <w:p>
            <w:r>
              <w:rPr>
                <w:rFonts w:ascii="Liberation Sans" w:hAnsi="Liberation Sans" w:eastAsia="Liberation Sans"/>
                <w:sz w:val="16"/>
              </w:rPr>
              <w:t>Kết quả cũ ghi đè kết quả mới</w:t>
            </w:r>
          </w:p>
        </w:tc>
        <w:tc>
          <w:tcPr>
            <w:tcW w:type="dxa" w:w="2880"/>
            <w:vAlign w:val="top"/>
          </w:tcPr>
          <w:p>
            <w:r>
              <w:rPr>
                <w:rFonts w:ascii="Liberation Sans" w:hAnsi="Liberation Sans" w:eastAsia="Liberation Sans"/>
                <w:sz w:val="16"/>
              </w:rPr>
              <w:t>Các request chạy chồng không có cancel/version.</w:t>
            </w:r>
          </w:p>
        </w:tc>
        <w:tc>
          <w:tcPr>
            <w:tcW w:type="dxa" w:w="3240"/>
            <w:vAlign w:val="top"/>
          </w:tcPr>
          <w:p>
            <w:r>
              <w:rPr>
                <w:rFonts w:ascii="Liberation Sans" w:hAnsi="Liberation Sans" w:eastAsia="Liberation Sans"/>
                <w:sz w:val="16"/>
              </w:rPr>
              <w:t>Hủy request cũ hoặc so request id trước apply.</w:t>
            </w:r>
          </w:p>
        </w:tc>
      </w:tr>
      <w:tr>
        <w:tc>
          <w:tcPr>
            <w:tcW w:type="dxa" w:w="2952"/>
            <w:vAlign w:val="top"/>
          </w:tcPr>
          <w:p>
            <w:r>
              <w:rPr>
                <w:rFonts w:ascii="Liberation Sans" w:hAnsi="Liberation Sans" w:eastAsia="Liberation Sans"/>
                <w:sz w:val="16"/>
              </w:rPr>
              <w:t>RAM không giảm sau đóng màn hình</w:t>
            </w:r>
          </w:p>
        </w:tc>
        <w:tc>
          <w:tcPr>
            <w:tcW w:type="dxa" w:w="2880"/>
            <w:vAlign w:val="top"/>
          </w:tcPr>
          <w:p>
            <w:r>
              <w:rPr>
                <w:rFonts w:ascii="Liberation Sans" w:hAnsi="Liberation Sans" w:eastAsia="Liberation Sans"/>
                <w:sz w:val="16"/>
              </w:rPr>
              <w:t>Reference mạnh từ event/timer/cache.</w:t>
            </w:r>
          </w:p>
        </w:tc>
        <w:tc>
          <w:tcPr>
            <w:tcW w:type="dxa" w:w="3240"/>
            <w:vAlign w:val="top"/>
          </w:tcPr>
          <w:p>
            <w:r>
              <w:rPr>
                <w:rFonts w:ascii="Liberation Sans" w:hAnsi="Liberation Sans" w:eastAsia="Liberation Sans"/>
                <w:sz w:val="16"/>
              </w:rPr>
              <w:t>Dùng profiler path to root, unsubscribe/dispose.</w:t>
            </w:r>
          </w:p>
        </w:tc>
      </w:tr>
    </w:tbl>
    <w:p>
      <w:pPr>
        <w:pStyle w:val="Heading2"/>
        <w:keepNext/>
      </w:pPr>
      <w:r>
        <w:t>5. Bài tập tự luyện</w:t>
      </w:r>
    </w:p>
    <w:p>
      <w:pPr>
        <w:spacing w:after="60" w:before="0" w:line="269" w:lineRule="auto"/>
      </w:pPr>
      <w:r>
        <w:rPr>
          <w:rFonts w:ascii="Liberation Sans" w:hAnsi="Liberation Sans" w:eastAsia="Liberation Sans"/>
          <w:b/>
          <w:sz w:val="20"/>
        </w:rPr>
        <w:t>Bài 1.</w:t>
      </w:r>
      <w:r>
        <w:rPr>
          <w:rFonts w:ascii="Liberation Sans" w:hAnsi="Liberation Sans" w:eastAsia="Liberation Sans"/>
          <w:sz w:val="20"/>
        </w:rPr>
        <w:t xml:space="preserve"> Tạo </w:t>
      </w:r>
      <w:r>
        <w:rPr>
          <w:rFonts w:ascii="DejaVu Sans Mono" w:hAnsi="DejaVu Sans Mono" w:eastAsia="DejaVu Sans Mono"/>
          <w:color w:val="464646"/>
          <w:sz w:val="17"/>
        </w:rPr>
        <w:t>BulkObservableCollection&lt;T&gt;</w:t>
      </w:r>
      <w:r>
        <w:rPr>
          <w:rFonts w:ascii="Liberation Sans" w:hAnsi="Liberation Sans" w:eastAsia="Liberation Sans"/>
          <w:sz w:val="20"/>
        </w:rPr>
        <w:t xml:space="preserve"> có AddRange.</w:t>
      </w:r>
    </w:p>
    <w:p>
      <w:pPr>
        <w:spacing w:after="60" w:before="0" w:line="269" w:lineRule="auto"/>
      </w:pPr>
      <w:r>
        <w:rPr>
          <w:rFonts w:ascii="Liberation Sans" w:hAnsi="Liberation Sans" w:eastAsia="Liberation Sans"/>
          <w:b/>
          <w:sz w:val="20"/>
        </w:rPr>
        <w:t>Bài 2.</w:t>
      </w:r>
      <w:r>
        <w:rPr>
          <w:rFonts w:ascii="Liberation Sans" w:hAnsi="Liberation Sans" w:eastAsia="Liberation Sans"/>
          <w:sz w:val="20"/>
        </w:rPr>
        <w:t xml:space="preserve"> Throttle progress update để giảm UI work.</w:t>
      </w:r>
    </w:p>
    <w:p>
      <w:pPr>
        <w:spacing w:after="60" w:before="0" w:line="269" w:lineRule="auto"/>
      </w:pPr>
      <w:r>
        <w:rPr>
          <w:rFonts w:ascii="Liberation Sans" w:hAnsi="Liberation Sans" w:eastAsia="Liberation Sans"/>
          <w:b/>
          <w:sz w:val="20"/>
        </w:rPr>
        <w:t>Bài 3.</w:t>
      </w:r>
      <w:r>
        <w:rPr>
          <w:rFonts w:ascii="Liberation Sans" w:hAnsi="Liberation Sans" w:eastAsia="Liberation Sans"/>
          <w:sz w:val="20"/>
        </w:rPr>
        <w:t xml:space="preserve"> Đo chi phí một converter cell và thay bằng property tính sẵn.</w:t>
      </w:r>
    </w:p>
    <w:p>
      <w:pPr>
        <w:pStyle w:val="Heading2"/>
        <w:keepNext/>
      </w:pPr>
      <w:r>
        <w:t>6. Tự kiểm tra</w:t>
      </w:r>
    </w:p>
    <w:p>
      <w:pPr>
        <w:spacing w:after="40" w:before="0" w:line="269" w:lineRule="auto"/>
      </w:pPr>
      <w:r>
        <w:rPr>
          <w:rFonts w:ascii="Liberation Sans" w:hAnsi="Liberation Sans" w:eastAsia="Liberation Sans"/>
          <w:sz w:val="20"/>
        </w:rPr>
        <w:t>1. UI virtualization có giảm số object dữ liệu không?</w:t>
      </w:r>
    </w:p>
    <w:p>
      <w:pPr>
        <w:spacing w:after="40" w:before="0" w:line="269" w:lineRule="auto"/>
      </w:pPr>
      <w:r>
        <w:rPr>
          <w:rFonts w:ascii="Liberation Sans" w:hAnsi="Liberation Sans" w:eastAsia="Liberation Sans"/>
          <w:sz w:val="20"/>
        </w:rPr>
        <w:t>2. Điều gì thường làm virtualization mất tác dụng?</w:t>
      </w:r>
    </w:p>
    <w:p>
      <w:pPr>
        <w:spacing w:after="40" w:before="0" w:line="269" w:lineRule="auto"/>
      </w:pPr>
      <w:r>
        <w:rPr>
          <w:rFonts w:ascii="Liberation Sans" w:hAnsi="Liberation Sans" w:eastAsia="Liberation Sans"/>
          <w:sz w:val="20"/>
        </w:rPr>
        <w:t>3. Cách tìm memory leak đáng tin cậy là gì?</w:t>
      </w:r>
    </w:p>
    <w:p>
      <w:pPr>
        <w:spacing w:after="40" w:before="0" w:line="269" w:lineRule="auto"/>
      </w:pPr>
      <w:r>
        <w:rPr>
          <w:rFonts w:ascii="Liberation Sans" w:hAnsi="Liberation Sans" w:eastAsia="Liberation Sans"/>
          <w:sz w:val="20"/>
        </w:rPr>
        <w:t>4. Debounce khác throttle như thế nào?</w:t>
      </w:r>
    </w:p>
    <w:p>
      <w:pPr>
        <w:pStyle w:val="Heading2"/>
        <w:keepNext/>
      </w:pPr>
      <w:r>
        <w:t>7. Checklist</w:t>
      </w:r>
    </w:p>
    <w:p>
      <w:pPr>
        <w:spacing w:after="40" w:before="0" w:line="269" w:lineRule="auto"/>
      </w:pPr>
      <w:r>
        <w:rPr>
          <w:rFonts w:ascii="Liberation Sans" w:hAnsi="Liberation Sans" w:eastAsia="Liberation Sans"/>
          <w:sz w:val="20"/>
        </w:rPr>
        <w:t>☐ Có số đo trước và sau tối ưu.</w:t>
      </w:r>
    </w:p>
    <w:p>
      <w:pPr>
        <w:spacing w:after="40" w:before="0" w:line="269" w:lineRule="auto"/>
      </w:pPr>
      <w:r>
        <w:rPr>
          <w:rFonts w:ascii="Liberation Sans" w:hAnsi="Liberation Sans" w:eastAsia="Liberation Sans"/>
          <w:sz w:val="20"/>
        </w:rPr>
        <w:t>☐ DataGrid đặt trong layout phù hợp.</w:t>
      </w:r>
    </w:p>
    <w:p>
      <w:pPr>
        <w:spacing w:after="40" w:before="0" w:line="269" w:lineRule="auto"/>
      </w:pPr>
      <w:r>
        <w:rPr>
          <w:rFonts w:ascii="Liberation Sans" w:hAnsi="Liberation Sans" w:eastAsia="Liberation Sans"/>
          <w:sz w:val="20"/>
        </w:rPr>
        <w:t>☐ Event/timer/CTS được dọn dẹp.</w:t>
      </w:r>
    </w:p>
    <w:p>
      <w:bookmarkStart w:id="28" w:name="week19"/>
      <w:pPr>
        <w:pStyle w:val="Heading1"/>
        <w:keepNext/>
        <w:pageBreakBefore/>
      </w:pPr>
      <w:r>
        <w:t>TUẦN 19: DevExpress WPF GridControl trong ứng dụng nghiệp vụ</w:t>
      </w:r>
      <w:bookmarkEnd w:id="28"/>
    </w:p>
    <w:tbl>
      <w:tblPr>
        <w:tblW w:type="auto" w:w="0"/>
        <w:jc w:val="center"/>
        <w:tblLayout w:type="fixed"/>
        <w:tblLook w:firstColumn="1" w:firstRow="1" w:lastColumn="0" w:lastRow="0" w:noHBand="0" w:noVBand="1" w:val="04A0"/>
      </w:tblPr>
      <w:tblGrid>
        <w:gridCol w:w="10080"/>
      </w:tblGrid>
      <w:tr>
        <w:tc>
          <w:tcPr>
            <w:tcW w:type="dxa" w:w="9288"/>
            <w:shd w:fill="E8F5E9"/>
            <w:tcBorders>
              <w:top w:val="single" w:sz="0" w:color="E8F5E9"/>
              <w:bottom w:val="single" w:sz="0" w:color="E8F5E9"/>
              <w:left w:val="single" w:sz="20" w:color="2E7D32"/>
              <w:right w:val="single" w:sz="0" w:color="E8F5E9"/>
            </w:tcBorders>
          </w:tcPr>
          <w:p>
            <w:r>
              <w:rPr>
                <w:rFonts w:ascii="Liberation Sans" w:hAnsi="Liberation Sans" w:eastAsia="Liberation Sans"/>
                <w:b/>
                <w:color w:val="2E7D32"/>
                <w:sz w:val="19"/>
              </w:rPr>
              <w:t>Kết quả cần đạt</w:t>
            </w:r>
          </w:p>
          <w:p>
            <w:pPr>
              <w:spacing w:after="0"/>
            </w:pPr>
            <w:r>
              <w:rPr>
                <w:rFonts w:ascii="Liberation Sans" w:hAnsi="Liberation Sans" w:eastAsia="Liberation Sans"/>
                <w:sz w:val="20"/>
              </w:rPr>
              <w:t>Tạo màn hình GridControl có search panel, auto filter row, summary, định dạng trạng thái, export và lưu/khôi phục layout người dùng.</w:t>
            </w:r>
          </w:p>
        </w:tc>
      </w:tr>
    </w:tbl>
    <w:p>
      <w:pPr>
        <w:pStyle w:val="Heading2"/>
        <w:keepNext/>
      </w:pPr>
      <w:r>
        <w:t>1. Mục tiêu</w:t>
      </w:r>
    </w:p>
    <w:p>
      <w:pPr>
        <w:pStyle w:val="ListBullet"/>
        <w:spacing w:after="40" w:before="0" w:line="269" w:lineRule="auto"/>
        <w:ind w:left="403" w:hanging="230"/>
      </w:pPr>
      <w:r>
        <w:rPr>
          <w:rFonts w:ascii="Liberation Sans" w:hAnsi="Liberation Sans" w:eastAsia="Liberation Sans"/>
          <w:sz w:val="20"/>
        </w:rPr>
        <w:t>Bind GridControl theo MVVM.</w:t>
      </w:r>
    </w:p>
    <w:p>
      <w:pPr>
        <w:pStyle w:val="ListBullet"/>
        <w:spacing w:after="40" w:before="0" w:line="269" w:lineRule="auto"/>
        <w:ind w:left="403" w:hanging="230"/>
      </w:pPr>
      <w:r>
        <w:rPr>
          <w:rFonts w:ascii="Liberation Sans" w:hAnsi="Liberation Sans" w:eastAsia="Liberation Sans"/>
          <w:sz w:val="20"/>
        </w:rPr>
        <w:t>Cấu hình search/filter/sort/summary.</w:t>
      </w:r>
    </w:p>
    <w:p>
      <w:pPr>
        <w:pStyle w:val="ListBullet"/>
        <w:spacing w:after="40" w:before="0" w:line="269" w:lineRule="auto"/>
        <w:ind w:left="403" w:hanging="230"/>
      </w:pPr>
      <w:r>
        <w:rPr>
          <w:rFonts w:ascii="Liberation Sans" w:hAnsi="Liberation Sans" w:eastAsia="Liberation Sans"/>
          <w:sz w:val="20"/>
        </w:rPr>
        <w:t>Giữ filter và layout khi refresh dữ liệu.</w:t>
      </w:r>
    </w:p>
    <w:p>
      <w:pPr>
        <w:pStyle w:val="ListBullet"/>
        <w:spacing w:after="40" w:before="0" w:line="269" w:lineRule="auto"/>
        <w:ind w:left="403" w:hanging="230"/>
      </w:pPr>
      <w:r>
        <w:rPr>
          <w:rFonts w:ascii="Liberation Sans" w:hAnsi="Liberation Sans" w:eastAsia="Liberation Sans"/>
          <w:sz w:val="20"/>
        </w:rPr>
        <w:t>Hiểu server mode/virtual source cho dữ liệu lớn.</w:t>
      </w:r>
    </w:p>
    <w:p>
      <w:pPr>
        <w:pStyle w:val="Heading2"/>
        <w:keepNext/>
      </w:pPr>
      <w:r>
        <w:t>2. Bài học chi tiết</w:t>
      </w:r>
    </w:p>
    <w:p>
      <w:pPr>
        <w:pStyle w:val="Heading3"/>
        <w:keepNext/>
      </w:pPr>
      <w:r>
        <w:t>2.1. Cấu trúc GridControl</w:t>
      </w:r>
    </w:p>
    <w:p>
      <w:pPr>
        <w:spacing w:after="80" w:before="0" w:line="269" w:lineRule="auto"/>
      </w:pPr>
      <w:r>
        <w:rPr>
          <w:rFonts w:ascii="Liberation Sans" w:hAnsi="Liberation Sans" w:eastAsia="Liberation Sans"/>
          <w:sz w:val="20"/>
        </w:rPr>
        <w:t>GridControl giữ dữ liệu và cột; TableView quyết định cách hiển thị, selection, filter row, search panel và editing. Khác DevExpress WinForms nhưng tư duy tương tự. Giữ ItemsSource bind tới collection/property của ViewModel.</w:t>
      </w:r>
    </w:p>
    <w:p>
      <w:pPr>
        <w:pStyle w:val="Heading3"/>
        <w:keepNext/>
      </w:pPr>
      <w:r>
        <w:t>2.2. Grid cơ bản</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&lt;dxg:GridControl ItemsSource="{Binding Materials}"</w:t>
            </w:r>
            <w:r>
              <w:br/>
            </w:r>
            <w:r>
              <w:rPr>
                <w:rFonts w:ascii="DejaVu Sans Mono" w:hAnsi="DejaVu Sans Mono" w:eastAsia="DejaVu Sans Mono"/>
                <w:color w:val="232323"/>
                <w:sz w:val="15"/>
              </w:rPr>
              <w:t xml:space="preserve">                 SelectedItem="{Binding SelectedMaterial}"</w:t>
            </w:r>
            <w:r>
              <w:br/>
            </w:r>
            <w:r>
              <w:rPr>
                <w:rFonts w:ascii="DejaVu Sans Mono" w:hAnsi="DejaVu Sans Mono" w:eastAsia="DejaVu Sans Mono"/>
                <w:color w:val="232323"/>
                <w:sz w:val="15"/>
              </w:rPr>
              <w:t xml:space="preserve">                 AutoGenerateColumns="None"&gt;</w:t>
            </w:r>
            <w:r>
              <w:br/>
            </w:r>
            <w:r>
              <w:rPr>
                <w:rFonts w:ascii="DejaVu Sans Mono" w:hAnsi="DejaVu Sans Mono" w:eastAsia="DejaVu Sans Mono"/>
                <w:color w:val="232323"/>
                <w:sz w:val="15"/>
              </w:rPr>
              <w:t xml:space="preserve">    &lt;dxg:GridControl.Columns&gt;</w:t>
            </w:r>
            <w:r>
              <w:br/>
            </w:r>
            <w:r>
              <w:rPr>
                <w:rFonts w:ascii="DejaVu Sans Mono" w:hAnsi="DejaVu Sans Mono" w:eastAsia="DejaVu Sans Mono"/>
                <w:color w:val="232323"/>
                <w:sz w:val="15"/>
              </w:rPr>
              <w:t xml:space="preserve">        &lt;dxg:GridColumn FieldName="MaterialId"</w:t>
            </w:r>
            <w:r>
              <w:br/>
            </w:r>
            <w:r>
              <w:rPr>
                <w:rFonts w:ascii="DejaVu Sans Mono" w:hAnsi="DejaVu Sans Mono" w:eastAsia="DejaVu Sans Mono"/>
                <w:color w:val="232323"/>
                <w:sz w:val="15"/>
              </w:rPr>
              <w:t xml:space="preserve">                        Header="Mã vật liệu" Width="140" /&gt;</w:t>
            </w:r>
            <w:r>
              <w:br/>
            </w:r>
            <w:r>
              <w:rPr>
                <w:rFonts w:ascii="DejaVu Sans Mono" w:hAnsi="DejaVu Sans Mono" w:eastAsia="DejaVu Sans Mono"/>
                <w:color w:val="232323"/>
                <w:sz w:val="15"/>
              </w:rPr>
              <w:t xml:space="preserve">        &lt;dxg:GridColumn FieldName="MaterialName"</w:t>
            </w:r>
            <w:r>
              <w:br/>
            </w:r>
            <w:r>
              <w:rPr>
                <w:rFonts w:ascii="DejaVu Sans Mono" w:hAnsi="DejaVu Sans Mono" w:eastAsia="DejaVu Sans Mono"/>
                <w:color w:val="232323"/>
                <w:sz w:val="15"/>
              </w:rPr>
              <w:t xml:space="preserve">                        Header="Tên vật liệu" Width="*" /&gt;</w:t>
            </w:r>
            <w:r>
              <w:br/>
            </w:r>
            <w:r>
              <w:rPr>
                <w:rFonts w:ascii="DejaVu Sans Mono" w:hAnsi="DejaVu Sans Mono" w:eastAsia="DejaVu Sans Mono"/>
                <w:color w:val="232323"/>
                <w:sz w:val="15"/>
              </w:rPr>
              <w:t xml:space="preserve">        &lt;dxg:GridColumn FieldName="MarkingModel"</w:t>
            </w:r>
            <w:r>
              <w:br/>
            </w:r>
            <w:r>
              <w:rPr>
                <w:rFonts w:ascii="DejaVu Sans Mono" w:hAnsi="DejaVu Sans Mono" w:eastAsia="DejaVu Sans Mono"/>
                <w:color w:val="232323"/>
                <w:sz w:val="15"/>
              </w:rPr>
              <w:t xml:space="preserve">                        Header="Marking model" Width="160" /&gt;</w:t>
            </w:r>
            <w:r>
              <w:br/>
            </w:r>
            <w:r>
              <w:rPr>
                <w:rFonts w:ascii="DejaVu Sans Mono" w:hAnsi="DejaVu Sans Mono" w:eastAsia="DejaVu Sans Mono"/>
                <w:color w:val="232323"/>
                <w:sz w:val="15"/>
              </w:rPr>
              <w:t xml:space="preserve">    &lt;/dxg:GridControl.Columns&gt;</w:t>
            </w:r>
            <w:r>
              <w:br/>
            </w:r>
            <w:r>
              <w:rPr>
                <w:rFonts w:ascii="DejaVu Sans Mono" w:hAnsi="DejaVu Sans Mono" w:eastAsia="DejaVu Sans Mono"/>
                <w:color w:val="232323"/>
                <w:sz w:val="15"/>
              </w:rPr>
              <w:t xml:space="preserve">    &lt;dxg:GridControl.View&gt;</w:t>
            </w:r>
            <w:r>
              <w:br/>
            </w:r>
            <w:r>
              <w:rPr>
                <w:rFonts w:ascii="DejaVu Sans Mono" w:hAnsi="DejaVu Sans Mono" w:eastAsia="DejaVu Sans Mono"/>
                <w:color w:val="232323"/>
                <w:sz w:val="15"/>
              </w:rPr>
              <w:t xml:space="preserve">        &lt;dxg:TableView ShowSearchPanelMode="Always"</w:t>
            </w:r>
            <w:r>
              <w:br/>
            </w:r>
            <w:r>
              <w:rPr>
                <w:rFonts w:ascii="DejaVu Sans Mono" w:hAnsi="DejaVu Sans Mono" w:eastAsia="DejaVu Sans Mono"/>
                <w:color w:val="232323"/>
                <w:sz w:val="15"/>
              </w:rPr>
              <w:t xml:space="preserve">                       ShowAutoFilterRow="True"</w:t>
            </w:r>
            <w:r>
              <w:br/>
            </w:r>
            <w:r>
              <w:rPr>
                <w:rFonts w:ascii="DejaVu Sans Mono" w:hAnsi="DejaVu Sans Mono" w:eastAsia="DejaVu Sans Mono"/>
                <w:color w:val="232323"/>
                <w:sz w:val="15"/>
              </w:rPr>
              <w:t xml:space="preserve">                       NavigationStyle="Row"</w:t>
            </w:r>
            <w:r>
              <w:br/>
            </w:r>
            <w:r>
              <w:rPr>
                <w:rFonts w:ascii="DejaVu Sans Mono" w:hAnsi="DejaVu Sans Mono" w:eastAsia="DejaVu Sans Mono"/>
                <w:color w:val="232323"/>
                <w:sz w:val="15"/>
              </w:rPr>
              <w:t xml:space="preserve">                       AllowEditing="False" /&gt;</w:t>
            </w:r>
            <w:r>
              <w:br/>
            </w:r>
            <w:r>
              <w:rPr>
                <w:rFonts w:ascii="DejaVu Sans Mono" w:hAnsi="DejaVu Sans Mono" w:eastAsia="DejaVu Sans Mono"/>
                <w:color w:val="232323"/>
                <w:sz w:val="15"/>
              </w:rPr>
              <w:t xml:space="preserve">    &lt;/dxg:GridControl.View&gt;</w:t>
            </w:r>
            <w:r>
              <w:br/>
            </w:r>
            <w:r>
              <w:rPr>
                <w:rFonts w:ascii="DejaVu Sans Mono" w:hAnsi="DejaVu Sans Mono" w:eastAsia="DejaVu Sans Mono"/>
                <w:color w:val="232323"/>
                <w:sz w:val="15"/>
              </w:rPr>
              <w:t>&lt;/dxg:GridControl&gt;</w:t>
            </w:r>
          </w:p>
        </w:tc>
      </w:tr>
    </w:tbl>
    <w:p>
      <w:pPr>
        <w:pStyle w:val="Heading3"/>
        <w:keepNext/>
      </w:pPr>
      <w:r>
        <w:t>2.3. Search panel và filter</w:t>
      </w:r>
    </w:p>
    <w:p>
      <w:pPr>
        <w:spacing w:after="80" w:before="0" w:line="269" w:lineRule="auto"/>
      </w:pPr>
      <w:r>
        <w:rPr>
          <w:rFonts w:ascii="Liberation Sans" w:hAnsi="Liberation Sans" w:eastAsia="Liberation Sans"/>
          <w:sz w:val="20"/>
        </w:rPr>
        <w:t>Search panel tìm trên nhiều cột; auto filter row lọc từng cột. Khi refresh bằng cách thay ItemsSource/collection, tiêu chí filter thường thuộc View nên không cần reset. Nếu bạn tái tạo cả Grid/View hoặc gọi ClearSorting/ClearColumns, state có thể mất.</w:t>
      </w:r>
    </w:p>
    <w:p>
      <w:pPr>
        <w:spacing w:after="80" w:before="0" w:line="269" w:lineRule="auto"/>
      </w:pPr>
      <w:r>
        <w:rPr>
          <w:rFonts w:ascii="Liberation Sans" w:hAnsi="Liberation Sans" w:eastAsia="Liberation Sans"/>
          <w:sz w:val="20"/>
        </w:rPr>
        <w:t>Với nghiệp vụ cần query server, không dùng search client trên hàng trăm nghìn dòng. Bind search criteria riêng và truy vấn server; hoặc dùng server mode/virtual source phù hợp license/phiên bản.</w:t>
      </w:r>
    </w:p>
    <w:p>
      <w:pPr>
        <w:pStyle w:val="Heading3"/>
        <w:keepNext/>
      </w:pPr>
      <w:r>
        <w:t>2.4. Summary và conditional formatting</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&lt;dxg:GridControl.TotalSummary&gt;</w:t>
            </w:r>
            <w:r>
              <w:br/>
            </w:r>
            <w:r>
              <w:rPr>
                <w:rFonts w:ascii="DejaVu Sans Mono" w:hAnsi="DejaVu Sans Mono" w:eastAsia="DejaVu Sans Mono"/>
                <w:color w:val="232323"/>
                <w:sz w:val="15"/>
              </w:rPr>
              <w:t xml:space="preserve">    &lt;dxg:GridSummaryItem SummaryType="Count"</w:t>
            </w:r>
            <w:r>
              <w:br/>
            </w:r>
            <w:r>
              <w:rPr>
                <w:rFonts w:ascii="DejaVu Sans Mono" w:hAnsi="DejaVu Sans Mono" w:eastAsia="DejaVu Sans Mono"/>
                <w:color w:val="232323"/>
                <w:sz w:val="15"/>
              </w:rPr>
              <w:t xml:space="preserve">                         FieldName="MaterialId"</w:t>
            </w:r>
            <w:r>
              <w:br/>
            </w:r>
            <w:r>
              <w:rPr>
                <w:rFonts w:ascii="DejaVu Sans Mono" w:hAnsi="DejaVu Sans Mono" w:eastAsia="DejaVu Sans Mono"/>
                <w:color w:val="232323"/>
                <w:sz w:val="15"/>
              </w:rPr>
              <w:t xml:space="preserve">                         DisplayFormat="Tổng: {0:N0}" /&gt;</w:t>
            </w:r>
            <w:r>
              <w:br/>
            </w:r>
            <w:r>
              <w:rPr>
                <w:rFonts w:ascii="DejaVu Sans Mono" w:hAnsi="DejaVu Sans Mono" w:eastAsia="DejaVu Sans Mono"/>
                <w:color w:val="232323"/>
                <w:sz w:val="15"/>
              </w:rPr>
              <w:t>&lt;/dxg:GridControl.TotalSummary&gt;</w:t>
            </w:r>
            <w:r>
              <w:br/>
            </w:r>
            <w:r>
              <w:rPr>
                <w:rFonts w:ascii="DejaVu Sans Mono" w:hAnsi="DejaVu Sans Mono" w:eastAsia="DejaVu Sans Mono"/>
                <w:color w:val="232323"/>
                <w:sz w:val="15"/>
              </w:rPr>
            </w:r>
            <w:r>
              <w:br/>
            </w:r>
            <w:r>
              <w:rPr>
                <w:rFonts w:ascii="DejaVu Sans Mono" w:hAnsi="DejaVu Sans Mono" w:eastAsia="DejaVu Sans Mono"/>
                <w:color w:val="232323"/>
                <w:sz w:val="15"/>
              </w:rPr>
              <w:t>&lt;dxg:GridColumn FieldName="Status" Header="Trạng thái"&gt;</w:t>
            </w:r>
            <w:r>
              <w:br/>
            </w:r>
            <w:r>
              <w:rPr>
                <w:rFonts w:ascii="DejaVu Sans Mono" w:hAnsi="DejaVu Sans Mono" w:eastAsia="DejaVu Sans Mono"/>
                <w:color w:val="232323"/>
                <w:sz w:val="15"/>
              </w:rPr>
              <w:t xml:space="preserve">    &lt;dxg:GridColumn.CellTemplate&gt;</w:t>
            </w:r>
            <w:r>
              <w:br/>
            </w:r>
            <w:r>
              <w:rPr>
                <w:rFonts w:ascii="DejaVu Sans Mono" w:hAnsi="DejaVu Sans Mono" w:eastAsia="DejaVu Sans Mono"/>
                <w:color w:val="232323"/>
                <w:sz w:val="15"/>
              </w:rPr>
              <w:t xml:space="preserve">        &lt;DataTemplate&gt;</w:t>
            </w:r>
            <w:r>
              <w:br/>
            </w:r>
            <w:r>
              <w:rPr>
                <w:rFonts w:ascii="DejaVu Sans Mono" w:hAnsi="DejaVu Sans Mono" w:eastAsia="DejaVu Sans Mono"/>
                <w:color w:val="232323"/>
                <w:sz w:val="15"/>
              </w:rPr>
              <w:t xml:space="preserve">            &lt;Border Padding="8,3" CornerRadius="10"</w:t>
            </w:r>
            <w:r>
              <w:br/>
            </w:r>
            <w:r>
              <w:rPr>
                <w:rFonts w:ascii="DejaVu Sans Mono" w:hAnsi="DejaVu Sans Mono" w:eastAsia="DejaVu Sans Mono"/>
                <w:color w:val="232323"/>
                <w:sz w:val="15"/>
              </w:rPr>
              <w:t xml:space="preserve">                    Background="{Binding RowData.Row.StatusBrush}"&gt;</w:t>
            </w:r>
            <w:r>
              <w:br/>
            </w:r>
            <w:r>
              <w:rPr>
                <w:rFonts w:ascii="DejaVu Sans Mono" w:hAnsi="DejaVu Sans Mono" w:eastAsia="DejaVu Sans Mono"/>
                <w:color w:val="232323"/>
                <w:sz w:val="15"/>
              </w:rPr>
              <w:t xml:space="preserve">                &lt;TextBlock Text="{Binding Value}"</w:t>
            </w:r>
            <w:r>
              <w:br/>
            </w:r>
            <w:r>
              <w:rPr>
                <w:rFonts w:ascii="DejaVu Sans Mono" w:hAnsi="DejaVu Sans Mono" w:eastAsia="DejaVu Sans Mono"/>
                <w:color w:val="232323"/>
                <w:sz w:val="15"/>
              </w:rPr>
              <w:t xml:space="preserve">                           HorizontalAlignment="Center" /&gt;</w:t>
            </w:r>
            <w:r>
              <w:br/>
            </w:r>
            <w:r>
              <w:rPr>
                <w:rFonts w:ascii="DejaVu Sans Mono" w:hAnsi="DejaVu Sans Mono" w:eastAsia="DejaVu Sans Mono"/>
                <w:color w:val="232323"/>
                <w:sz w:val="15"/>
              </w:rPr>
              <w:t xml:space="preserve">            &lt;/Border&gt;</w:t>
            </w:r>
            <w:r>
              <w:br/>
            </w:r>
            <w:r>
              <w:rPr>
                <w:rFonts w:ascii="DejaVu Sans Mono" w:hAnsi="DejaVu Sans Mono" w:eastAsia="DejaVu Sans Mono"/>
                <w:color w:val="232323"/>
                <w:sz w:val="15"/>
              </w:rPr>
              <w:t xml:space="preserve">        &lt;/DataTemplate&gt;</w:t>
            </w:r>
            <w:r>
              <w:br/>
            </w:r>
            <w:r>
              <w:rPr>
                <w:rFonts w:ascii="DejaVu Sans Mono" w:hAnsi="DejaVu Sans Mono" w:eastAsia="DejaVu Sans Mono"/>
                <w:color w:val="232323"/>
                <w:sz w:val="15"/>
              </w:rPr>
              <w:t xml:space="preserve">    &lt;/dxg:GridColumn.CellTemplate&gt;</w:t>
            </w:r>
            <w:r>
              <w:br/>
            </w:r>
            <w:r>
              <w:rPr>
                <w:rFonts w:ascii="DejaVu Sans Mono" w:hAnsi="DejaVu Sans Mono" w:eastAsia="DejaVu Sans Mono"/>
                <w:color w:val="232323"/>
                <w:sz w:val="15"/>
              </w:rPr>
              <w:t>&lt;/dxg:GridColumn&gt;</w:t>
            </w:r>
          </w:p>
        </w:tc>
      </w:tr>
    </w:tbl>
    <w:tbl>
      <w:tblPr>
        <w:tblW w:type="auto" w:w="0"/>
        <w:jc w:val="center"/>
        <w:tblLayout w:type="fixed"/>
        <w:tblLook w:firstColumn="1" w:firstRow="1" w:lastColumn="0" w:lastRow="0" w:noHBand="0" w:noVBand="1" w:val="04A0"/>
      </w:tblPr>
      <w:tblGrid>
        <w:gridCol w:w="10080"/>
      </w:tblGrid>
      <w:tr>
        <w:tc>
          <w:tcPr>
            <w:tcW w:type="dxa" w:w="9288"/>
            <w:shd w:fill="FFF3CD"/>
            <w:tcBorders>
              <w:top w:val="single" w:sz="0" w:color="FFF3CD"/>
              <w:bottom w:val="single" w:sz="0" w:color="FFF3CD"/>
              <w:left w:val="single" w:sz="20" w:color="B7791F"/>
              <w:right w:val="single" w:sz="0" w:color="FFF3CD"/>
            </w:tcBorders>
          </w:tcPr>
          <w:p>
            <w:r>
              <w:rPr>
                <w:rFonts w:ascii="Liberation Sans" w:hAnsi="Liberation Sans" w:eastAsia="Liberation Sans"/>
                <w:b/>
                <w:color w:val="B7791F"/>
                <w:sz w:val="19"/>
              </w:rPr>
              <w:t>Template performance</w:t>
            </w:r>
          </w:p>
          <w:p>
            <w:pPr>
              <w:spacing w:after="0"/>
            </w:pPr>
            <w:r>
              <w:rPr>
                <w:rFonts w:ascii="Liberation Sans" w:hAnsi="Liberation Sans" w:eastAsia="Liberation Sans"/>
                <w:sz w:val="20"/>
              </w:rPr>
              <w:t>CellTemplate chạy cho nhiều cell; giữ template nhẹ và tránh converter/ảnh nặng.</w:t>
            </w:r>
          </w:p>
        </w:tc>
      </w:tr>
    </w:tbl>
    <w:p>
      <w:pPr>
        <w:pStyle w:val="Heading3"/>
        <w:keepNext/>
      </w:pPr>
      <w:r>
        <w:t>2.5. MVVM commands và event</w:t>
      </w:r>
    </w:p>
    <w:p>
      <w:pPr>
        <w:spacing w:after="80" w:before="0" w:line="269" w:lineRule="auto"/>
      </w:pPr>
      <w:r>
        <w:rPr>
          <w:rFonts w:ascii="Liberation Sans" w:hAnsi="Liberation Sans" w:eastAsia="Liberation Sans"/>
          <w:sz w:val="20"/>
        </w:rPr>
        <w:t>DevExpress cung cấp MVVM behaviors/services cho selection, row double-click, export và dialog. Nếu dùng event-to-command, command parameter nên là row/object cần thiết, không truyền toàn bộ View nếu tránh được.</w:t>
      </w:r>
    </w:p>
    <w:p>
      <w:pPr>
        <w:pStyle w:val="Heading3"/>
        <w:keepNext/>
      </w:pPr>
      <w:r>
        <w:t>2.6. Lưu và khôi phục layout</w:t>
      </w:r>
    </w:p>
    <w:p>
      <w:pPr>
        <w:spacing w:after="80" w:before="0" w:line="269" w:lineRule="auto"/>
      </w:pPr>
      <w:r>
        <w:rPr>
          <w:rFonts w:ascii="Liberation Sans" w:hAnsi="Liberation Sans" w:eastAsia="Liberation Sans"/>
          <w:sz w:val="20"/>
        </w:rPr>
        <w:t>Layout gồm thứ tự/kích thước cột, sort, group và có thể cả filter tùy option/version. Lưu theo user/màn hình/version. Khi schema thay đổi, cần version key hoặc reset layout cũ để tránh lỗi cột không tồn tại.</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interface IGridLayoutService</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void Save(string key, Stream stream);</w:t>
            </w:r>
            <w:r>
              <w:br/>
            </w:r>
            <w:r>
              <w:rPr>
                <w:rFonts w:ascii="DejaVu Sans Mono" w:hAnsi="DejaVu Sans Mono" w:eastAsia="DejaVu Sans Mono"/>
                <w:color w:val="232323"/>
                <w:sz w:val="15"/>
              </w:rPr>
              <w:t xml:space="preserve">    Stream? Load(string key);</w:t>
            </w:r>
            <w:r>
              <w:br/>
            </w:r>
            <w:r>
              <w:rPr>
                <w:rFonts w:ascii="DejaVu Sans Mono" w:hAnsi="DejaVu Sans Mono" w:eastAsia="DejaVu Sans Mono"/>
                <w:color w:val="232323"/>
                <w:sz w:val="15"/>
              </w:rPr>
              <w:t>}</w:t>
            </w:r>
            <w:r>
              <w:br/>
            </w:r>
            <w:r>
              <w:rPr>
                <w:rFonts w:ascii="DejaVu Sans Mono" w:hAnsi="DejaVu Sans Mono" w:eastAsia="DejaVu Sans Mono"/>
                <w:color w:val="232323"/>
                <w:sz w:val="15"/>
              </w:rPr>
            </w:r>
            <w:r>
              <w:br/>
            </w:r>
            <w:r>
              <w:rPr>
                <w:rFonts w:ascii="DejaVu Sans Mono" w:hAnsi="DejaVu Sans Mono" w:eastAsia="DejaVu Sans Mono"/>
                <w:color w:val="232323"/>
                <w:sz w:val="15"/>
              </w:rPr>
              <w:t>// Trong View behavior/code-behind thuần UI:</w:t>
            </w:r>
            <w:r>
              <w:br/>
            </w:r>
            <w:r>
              <w:rPr>
                <w:rFonts w:ascii="DejaVu Sans Mono" w:hAnsi="DejaVu Sans Mono" w:eastAsia="DejaVu Sans Mono"/>
                <w:color w:val="232323"/>
                <w:sz w:val="15"/>
              </w:rPr>
              <w:t>using var stream = File.Create(layoutPath);</w:t>
            </w:r>
            <w:r>
              <w:br/>
            </w:r>
            <w:r>
              <w:rPr>
                <w:rFonts w:ascii="DejaVu Sans Mono" w:hAnsi="DejaVu Sans Mono" w:eastAsia="DejaVu Sans Mono"/>
                <w:color w:val="232323"/>
                <w:sz w:val="15"/>
              </w:rPr>
              <w:t>grid.SaveLayoutToStream(stream);</w:t>
            </w:r>
            <w:r>
              <w:br/>
            </w:r>
            <w:r>
              <w:rPr>
                <w:rFonts w:ascii="DejaVu Sans Mono" w:hAnsi="DejaVu Sans Mono" w:eastAsia="DejaVu Sans Mono"/>
                <w:color w:val="232323"/>
                <w:sz w:val="15"/>
              </w:rPr>
            </w:r>
            <w:r>
              <w:br/>
            </w:r>
            <w:r>
              <w:rPr>
                <w:rFonts w:ascii="DejaVu Sans Mono" w:hAnsi="DejaVu Sans Mono" w:eastAsia="DejaVu Sans Mono"/>
                <w:color w:val="232323"/>
                <w:sz w:val="15"/>
              </w:rPr>
              <w:t>// Restore sau InitializeComponent/Loaded:</w:t>
            </w:r>
            <w:r>
              <w:br/>
            </w:r>
            <w:r>
              <w:rPr>
                <w:rFonts w:ascii="DejaVu Sans Mono" w:hAnsi="DejaVu Sans Mono" w:eastAsia="DejaVu Sans Mono"/>
                <w:color w:val="232323"/>
                <w:sz w:val="15"/>
              </w:rPr>
              <w:t>using var stream = File.OpenRead(layoutPath);</w:t>
            </w:r>
            <w:r>
              <w:br/>
            </w:r>
            <w:r>
              <w:rPr>
                <w:rFonts w:ascii="DejaVu Sans Mono" w:hAnsi="DejaVu Sans Mono" w:eastAsia="DejaVu Sans Mono"/>
                <w:color w:val="232323"/>
                <w:sz w:val="15"/>
              </w:rPr>
              <w:t>grid.RestoreLayoutFromStream(stream);</w:t>
            </w:r>
          </w:p>
        </w:tc>
      </w:tr>
    </w:tbl>
    <w:tbl>
      <w:tblPr>
        <w:tblW w:type="auto" w:w="0"/>
        <w:jc w:val="center"/>
        <w:tblLayout w:type="fixed"/>
        <w:tblLook w:firstColumn="1" w:firstRow="1" w:lastColumn="0" w:lastRow="0" w:noHBand="0" w:noVBand="1" w:val="04A0"/>
      </w:tblPr>
      <w:tblGrid>
        <w:gridCol w:w="10080"/>
      </w:tblGrid>
      <w:tr>
        <w:tc>
          <w:tcPr>
            <w:tcW w:type="dxa" w:w="9288"/>
            <w:shd w:fill="E8F5E9"/>
            <w:tcBorders>
              <w:top w:val="single" w:sz="0" w:color="E8F5E9"/>
              <w:bottom w:val="single" w:sz="0" w:color="E8F5E9"/>
              <w:left w:val="single" w:sz="20" w:color="2E7D32"/>
              <w:right w:val="single" w:sz="0" w:color="E8F5E9"/>
            </w:tcBorders>
          </w:tcPr>
          <w:p>
            <w:r>
              <w:rPr>
                <w:rFonts w:ascii="Liberation Sans" w:hAnsi="Liberation Sans" w:eastAsia="Liberation Sans"/>
                <w:b/>
                <w:color w:val="2E7D32"/>
                <w:sz w:val="19"/>
              </w:rPr>
              <w:t>Ranh giới MVVM</w:t>
            </w:r>
          </w:p>
          <w:p>
            <w:pPr>
              <w:spacing w:after="0"/>
            </w:pPr>
            <w:r>
              <w:rPr>
                <w:rFonts w:ascii="Liberation Sans" w:hAnsi="Liberation Sans" w:eastAsia="Liberation Sans"/>
                <w:sz w:val="20"/>
              </w:rPr>
              <w:t>Save/restore visual layout là trách nhiệm View, nên code-behind/behavior ở đây hợp lý. Đường dẫn và key có thể do service cung cấp.</w:t>
            </w:r>
          </w:p>
        </w:tc>
      </w:tr>
    </w:tbl>
    <w:p>
      <w:pPr>
        <w:pStyle w:val="Heading3"/>
        <w:keepNext/>
      </w:pPr>
      <w:r>
        <w:t>2.7. Export</w:t>
      </w:r>
    </w:p>
    <w:p>
      <w:pPr>
        <w:spacing w:after="80" w:before="0" w:line="269" w:lineRule="auto"/>
      </w:pPr>
      <w:r>
        <w:rPr>
          <w:rFonts w:ascii="Liberation Sans" w:hAnsi="Liberation Sans" w:eastAsia="Liberation Sans"/>
          <w:sz w:val="20"/>
        </w:rPr>
        <w:t>Export nên phản ánh dữ liệu/filter hiện tại và chạy với loading. Với dataset lớn, export server-side thường ổn định hơn. Kiểm tra quyền ghi file và tránh overwrite không xác nhận.</w:t>
      </w:r>
    </w:p>
    <w:p>
      <w:pPr>
        <w:pStyle w:val="Heading3"/>
        <w:keepNext/>
      </w:pPr>
      <w:r>
        <w:t>2.8. Giữ filter khi tải lại</w:t>
      </w:r>
    </w:p>
    <w:p>
      <w:pPr>
        <w:pStyle w:val="ListBullet"/>
        <w:spacing w:after="40" w:before="0" w:line="269" w:lineRule="auto"/>
        <w:ind w:left="403" w:hanging="230"/>
      </w:pPr>
      <w:r>
        <w:rPr>
          <w:rFonts w:ascii="Liberation Sans" w:hAnsi="Liberation Sans" w:eastAsia="Liberation Sans"/>
          <w:sz w:val="20"/>
        </w:rPr>
        <w:t>Không gán DataSource null rồi tạo lại Grid.</w:t>
      </w:r>
    </w:p>
    <w:p>
      <w:pPr>
        <w:pStyle w:val="ListBullet"/>
        <w:spacing w:after="40" w:before="0" w:line="269" w:lineRule="auto"/>
        <w:ind w:left="403" w:hanging="230"/>
      </w:pPr>
      <w:r>
        <w:rPr>
          <w:rFonts w:ascii="Liberation Sans" w:hAnsi="Liberation Sans" w:eastAsia="Liberation Sans"/>
          <w:sz w:val="20"/>
        </w:rPr>
        <w:t>Cập nhật collection/property dữ liệu; không recreate View.</w:t>
      </w:r>
    </w:p>
    <w:p>
      <w:pPr>
        <w:pStyle w:val="ListBullet"/>
        <w:spacing w:after="40" w:before="0" w:line="269" w:lineRule="auto"/>
        <w:ind w:left="403" w:hanging="230"/>
      </w:pPr>
      <w:r>
        <w:rPr>
          <w:rFonts w:ascii="Liberation Sans" w:hAnsi="Liberation Sans" w:eastAsia="Liberation Sans"/>
          <w:sz w:val="20"/>
        </w:rPr>
        <w:t>Lưu FilterString trước thao tác đặc biệt rồi restore nếu API yêu cầu.</w:t>
      </w:r>
    </w:p>
    <w:p>
      <w:pPr>
        <w:pStyle w:val="ListBullet"/>
        <w:spacing w:after="40" w:before="0" w:line="269" w:lineRule="auto"/>
        <w:ind w:left="403" w:hanging="230"/>
      </w:pPr>
      <w:r>
        <w:rPr>
          <w:rFonts w:ascii="Liberation Sans" w:hAnsi="Liberation Sans" w:eastAsia="Liberation Sans"/>
          <w:sz w:val="20"/>
        </w:rPr>
        <w:t xml:space="preserve">Không gọi </w:t>
      </w:r>
      <w:r>
        <w:rPr>
          <w:rFonts w:ascii="DejaVu Sans Mono" w:hAnsi="DejaVu Sans Mono" w:eastAsia="DejaVu Sans Mono"/>
          <w:color w:val="464646"/>
          <w:sz w:val="17"/>
        </w:rPr>
        <w:t>Columns.Clear()</w:t>
      </w:r>
      <w:r>
        <w:rPr>
          <w:rFonts w:ascii="Liberation Sans" w:hAnsi="Liberation Sans" w:eastAsia="Liberation Sans"/>
          <w:sz w:val="20"/>
        </w:rPr>
        <w:t xml:space="preserve"> khi chỉ refresh rows.</w:t>
      </w:r>
    </w:p>
    <w:p>
      <w:pPr>
        <w:pStyle w:val="ListBullet"/>
        <w:spacing w:after="40" w:before="0" w:line="269" w:lineRule="auto"/>
        <w:ind w:left="403" w:hanging="230"/>
      </w:pPr>
      <w:r>
        <w:rPr>
          <w:rFonts w:ascii="Liberation Sans" w:hAnsi="Liberation Sans" w:eastAsia="Liberation Sans"/>
          <w:sz w:val="20"/>
        </w:rPr>
        <w:t>Lưu layout khi đóng và restore khi Loaded.</w:t>
      </w:r>
    </w:p>
    <w:p>
      <w:pPr>
        <w:pStyle w:val="Heading2"/>
        <w:keepNext/>
      </w:pPr>
      <w:r>
        <w:t>3. Thực hành từng bước</w:t>
      </w:r>
    </w:p>
    <w:p>
      <w:pPr>
        <w:spacing w:after="80" w:before="0" w:line="269" w:lineRule="auto"/>
      </w:pPr>
      <w:r>
        <w:rPr>
          <w:rFonts w:ascii="Liberation Sans" w:hAnsi="Liberation Sans" w:eastAsia="Liberation Sans"/>
          <w:b/>
          <w:sz w:val="20"/>
        </w:rPr>
        <w:t>Bài toán:</w:t>
      </w:r>
      <w:r>
        <w:rPr>
          <w:rFonts w:ascii="Liberation Sans" w:hAnsi="Liberation Sans" w:eastAsia="Liberation Sans"/>
          <w:sz w:val="20"/>
        </w:rPr>
        <w:t xml:space="preserve"> Thay WPF DataGrid bằng DevExpress GridControl, bật search/filter, summary, export Excel và lưu layout theo người dùng.</w:t>
      </w:r>
    </w:p>
    <w:p>
      <w:pPr>
        <w:spacing w:after="40" w:before="80" w:line="269" w:lineRule="auto"/>
      </w:pPr>
      <w:r>
        <w:rPr>
          <w:rFonts w:ascii="Liberation Sans" w:hAnsi="Liberation Sans" w:eastAsia="Liberation Sans"/>
          <w:b/>
          <w:sz w:val="20"/>
        </w:rPr>
        <w:t>Bước 1. Thêm namespace và GridControl</w:t>
      </w:r>
    </w:p>
    <w:p>
      <w:pPr>
        <w:spacing w:after="80" w:before="0" w:line="269" w:lineRule="auto"/>
      </w:pPr>
      <w:r>
        <w:rPr>
          <w:rFonts w:ascii="Liberation Sans" w:hAnsi="Liberation Sans" w:eastAsia="Liberation Sans"/>
          <w:sz w:val="20"/>
        </w:rPr>
        <w:t xml:space="preserve">Cài/khai báo package DevExpress theo license của dự án. Thêm </w:t>
      </w:r>
      <w:r>
        <w:rPr>
          <w:rFonts w:ascii="DejaVu Sans Mono" w:hAnsi="DejaVu Sans Mono" w:eastAsia="DejaVu Sans Mono"/>
          <w:color w:val="464646"/>
          <w:sz w:val="17"/>
        </w:rPr>
        <w:t>xmlns:dxg="http://schemas.devexpress.com/winfx/2008/xaml/grid"</w:t>
      </w:r>
      <w:r>
        <w:rPr>
          <w:rFonts w:ascii="Liberation Sans" w:hAnsi="Liberation Sans" w:eastAsia="Liberation Sans"/>
          <w:sz w:val="20"/>
        </w:rPr>
        <w:t xml:space="preserve"> và dùng mẫu Grid ở phần lý thuyết.</w:t>
      </w:r>
    </w:p>
    <w:p>
      <w:pPr>
        <w:spacing w:after="40" w:before="80" w:line="269" w:lineRule="auto"/>
      </w:pPr>
      <w:r>
        <w:rPr>
          <w:rFonts w:ascii="Liberation Sans" w:hAnsi="Liberation Sans" w:eastAsia="Liberation Sans"/>
          <w:b/>
          <w:sz w:val="20"/>
        </w:rPr>
        <w:t>Bước 2. Bind selection và command sửa</w:t>
      </w:r>
    </w:p>
    <w:p>
      <w:pPr>
        <w:spacing w:after="80" w:before="0" w:line="269" w:lineRule="auto"/>
      </w:pPr>
      <w:r>
        <w:rPr>
          <w:rFonts w:ascii="Liberation Sans" w:hAnsi="Liberation Sans" w:eastAsia="Liberation Sans"/>
          <w:sz w:val="20"/>
        </w:rPr>
        <w:t>Trong command, lấy row handle/object từ event args theo API phiên bản đang dùng; không hard-code giả định nếu version khác.</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&lt;dxg:TableView ShowSearchPanelMode="Always"</w:t>
            </w:r>
            <w:r>
              <w:br/>
            </w:r>
            <w:r>
              <w:rPr>
                <w:rFonts w:ascii="DejaVu Sans Mono" w:hAnsi="DejaVu Sans Mono" w:eastAsia="DejaVu Sans Mono"/>
                <w:color w:val="232323"/>
                <w:sz w:val="15"/>
              </w:rPr>
              <w:t xml:space="preserve">               ShowAutoFilterRow="True"&gt;</w:t>
            </w:r>
            <w:r>
              <w:br/>
            </w:r>
            <w:r>
              <w:rPr>
                <w:rFonts w:ascii="DejaVu Sans Mono" w:hAnsi="DejaVu Sans Mono" w:eastAsia="DejaVu Sans Mono"/>
                <w:color w:val="232323"/>
                <w:sz w:val="15"/>
              </w:rPr>
              <w:t xml:space="preserve">    &lt;dxmvvm:Interaction.Behaviors&gt;</w:t>
            </w:r>
            <w:r>
              <w:br/>
            </w:r>
            <w:r>
              <w:rPr>
                <w:rFonts w:ascii="DejaVu Sans Mono" w:hAnsi="DejaVu Sans Mono" w:eastAsia="DejaVu Sans Mono"/>
                <w:color w:val="232323"/>
                <w:sz w:val="15"/>
              </w:rPr>
              <w:t xml:space="preserve">        &lt;dxmvvm:EventToCommand EventName="RowDoubleClick"</w:t>
            </w:r>
            <w:r>
              <w:br/>
            </w:r>
            <w:r>
              <w:rPr>
                <w:rFonts w:ascii="DejaVu Sans Mono" w:hAnsi="DejaVu Sans Mono" w:eastAsia="DejaVu Sans Mono"/>
                <w:color w:val="232323"/>
                <w:sz w:val="15"/>
              </w:rPr>
              <w:t xml:space="preserve">            Command="{Binding DataContext.EditCommand,</w:t>
            </w:r>
            <w:r>
              <w:br/>
            </w:r>
            <w:r>
              <w:rPr>
                <w:rFonts w:ascii="DejaVu Sans Mono" w:hAnsi="DejaVu Sans Mono" w:eastAsia="DejaVu Sans Mono"/>
                <w:color w:val="232323"/>
                <w:sz w:val="15"/>
              </w:rPr>
              <w:t xml:space="preserve">                      RelativeSource={RelativeSource AncestorType=dxg:GridControl}}"</w:t>
            </w:r>
            <w:r>
              <w:br/>
            </w:r>
            <w:r>
              <w:rPr>
                <w:rFonts w:ascii="DejaVu Sans Mono" w:hAnsi="DejaVu Sans Mono" w:eastAsia="DejaVu Sans Mono"/>
                <w:color w:val="232323"/>
                <w:sz w:val="15"/>
              </w:rPr>
              <w:t xml:space="preserve">            PassEventArgsToCommand="True" /&gt;</w:t>
            </w:r>
            <w:r>
              <w:br/>
            </w:r>
            <w:r>
              <w:rPr>
                <w:rFonts w:ascii="DejaVu Sans Mono" w:hAnsi="DejaVu Sans Mono" w:eastAsia="DejaVu Sans Mono"/>
                <w:color w:val="232323"/>
                <w:sz w:val="15"/>
              </w:rPr>
              <w:t xml:space="preserve">    &lt;/dxmvvm:Interaction.Behaviors&gt;</w:t>
            </w:r>
            <w:r>
              <w:br/>
            </w:r>
            <w:r>
              <w:rPr>
                <w:rFonts w:ascii="DejaVu Sans Mono" w:hAnsi="DejaVu Sans Mono" w:eastAsia="DejaVu Sans Mono"/>
                <w:color w:val="232323"/>
                <w:sz w:val="15"/>
              </w:rPr>
              <w:t>&lt;/dxg:TableView&gt;</w:t>
            </w:r>
          </w:p>
        </w:tc>
      </w:tr>
    </w:tbl>
    <w:p>
      <w:pPr>
        <w:spacing w:after="40" w:before="80" w:line="269" w:lineRule="auto"/>
      </w:pPr>
      <w:r>
        <w:rPr>
          <w:rFonts w:ascii="Liberation Sans" w:hAnsi="Liberation Sans" w:eastAsia="Liberation Sans"/>
          <w:b/>
          <w:sz w:val="20"/>
        </w:rPr>
        <w:t>Bước 3. Thêm summary và filter</w:t>
      </w:r>
    </w:p>
    <w:p>
      <w:pPr>
        <w:spacing w:after="80" w:before="0" w:line="269" w:lineRule="auto"/>
      </w:pPr>
      <w:r>
        <w:rPr>
          <w:rFonts w:ascii="Liberation Sans" w:hAnsi="Liberation Sans" w:eastAsia="Liberation Sans"/>
          <w:sz w:val="20"/>
        </w:rPr>
        <w:t>Thêm GridSummaryItem Count. Gõ keyword ở search panel, nhập điều kiện trong auto filter row và kiểm tra TotalSummary phản ánh view đã lọc.</w:t>
      </w:r>
    </w:p>
    <w:p>
      <w:pPr>
        <w:spacing w:after="40" w:before="80" w:line="269" w:lineRule="auto"/>
      </w:pPr>
      <w:r>
        <w:rPr>
          <w:rFonts w:ascii="Liberation Sans" w:hAnsi="Liberation Sans" w:eastAsia="Liberation Sans"/>
          <w:b/>
          <w:sz w:val="20"/>
        </w:rPr>
        <w:t>Bước 4. Export qua service UI</w:t>
      </w:r>
    </w:p>
    <w:p>
      <w:pPr>
        <w:spacing w:after="80" w:before="0" w:line="269" w:lineRule="auto"/>
      </w:pPr>
      <w:r>
        <w:rPr>
          <w:rFonts w:ascii="DejaVu Sans Mono" w:hAnsi="DejaVu Sans Mono" w:eastAsia="DejaVu Sans Mono"/>
          <w:color w:val="464646"/>
          <w:sz w:val="17"/>
        </w:rPr>
        <w:t>IGridExportService</w:t>
      </w:r>
      <w:r>
        <w:rPr>
          <w:rFonts w:ascii="Liberation Sans" w:hAnsi="Liberation Sans" w:eastAsia="Liberation Sans"/>
          <w:sz w:val="20"/>
        </w:rPr>
        <w:t xml:space="preserve"> implementation có thể được attach từ View/behavior vì cần reference GridControl; ViewModel chỉ yêu cầu export current view.</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[RelayCommand]</w:t>
            </w:r>
            <w:r>
              <w:br/>
            </w:r>
            <w:r>
              <w:rPr>
                <w:rFonts w:ascii="DejaVu Sans Mono" w:hAnsi="DejaVu Sans Mono" w:eastAsia="DejaVu Sans Mono"/>
                <w:color w:val="232323"/>
                <w:sz w:val="15"/>
              </w:rPr>
              <w:t>private async Task ExportAsync()</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var path = await filePicker.PickSaveFileAsync(</w:t>
            </w:r>
            <w:r>
              <w:br/>
            </w:r>
            <w:r>
              <w:rPr>
                <w:rFonts w:ascii="DejaVu Sans Mono" w:hAnsi="DejaVu Sans Mono" w:eastAsia="DejaVu Sans Mono"/>
                <w:color w:val="232323"/>
                <w:sz w:val="15"/>
              </w:rPr>
              <w:t xml:space="preserve">        "Excel (*.xlsx)|*.xlsx");</w:t>
            </w:r>
            <w:r>
              <w:br/>
            </w:r>
            <w:r>
              <w:rPr>
                <w:rFonts w:ascii="DejaVu Sans Mono" w:hAnsi="DejaVu Sans Mono" w:eastAsia="DejaVu Sans Mono"/>
                <w:color w:val="232323"/>
                <w:sz w:val="15"/>
              </w:rPr>
              <w:t xml:space="preserve">    if (string.IsNullOrWhiteSpace(path))</w:t>
            </w:r>
            <w:r>
              <w:br/>
            </w:r>
            <w:r>
              <w:rPr>
                <w:rFonts w:ascii="DejaVu Sans Mono" w:hAnsi="DejaVu Sans Mono" w:eastAsia="DejaVu Sans Mono"/>
                <w:color w:val="232323"/>
                <w:sz w:val="15"/>
              </w:rPr>
              <w:t xml:space="preserve">        return;</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await gridExportService.ExportCurrentViewAsync(path);</w:t>
            </w:r>
            <w:r>
              <w:br/>
            </w:r>
            <w:r>
              <w:rPr>
                <w:rFonts w:ascii="DejaVu Sans Mono" w:hAnsi="DejaVu Sans Mono" w:eastAsia="DejaVu Sans Mono"/>
                <w:color w:val="232323"/>
                <w:sz w:val="15"/>
              </w:rPr>
              <w:t xml:space="preserve">    Message = "Đã xuất Excel.";</w:t>
            </w:r>
            <w:r>
              <w:br/>
            </w:r>
            <w:r>
              <w:rPr>
                <w:rFonts w:ascii="DejaVu Sans Mono" w:hAnsi="DejaVu Sans Mono" w:eastAsia="DejaVu Sans Mono"/>
                <w:color w:val="232323"/>
                <w:sz w:val="15"/>
              </w:rPr>
              <w:t>}</w:t>
            </w:r>
          </w:p>
        </w:tc>
      </w:tr>
    </w:tbl>
    <w:p>
      <w:pPr>
        <w:spacing w:after="40" w:before="80" w:line="269" w:lineRule="auto"/>
      </w:pPr>
      <w:r>
        <w:rPr>
          <w:rFonts w:ascii="Liberation Sans" w:hAnsi="Liberation Sans" w:eastAsia="Liberation Sans"/>
          <w:b/>
          <w:sz w:val="20"/>
        </w:rPr>
        <w:t>Bước 5. Lưu layout</w:t>
      </w:r>
    </w:p>
    <w:p>
      <w:pPr>
        <w:spacing w:after="80" w:before="0" w:line="269" w:lineRule="auto"/>
      </w:pPr>
      <w:r>
        <w:rPr>
          <w:rFonts w:ascii="Liberation Sans" w:hAnsi="Liberation Sans" w:eastAsia="Liberation Sans"/>
          <w:sz w:val="20"/>
        </w:rPr>
        <w:t xml:space="preserve">Tạo behavior xử lý Loaded/Unloaded để restore/save stream theo key </w:t>
      </w:r>
      <w:r>
        <w:rPr>
          <w:rFonts w:ascii="DejaVu Sans Mono" w:hAnsi="DejaVu Sans Mono" w:eastAsia="DejaVu Sans Mono"/>
          <w:color w:val="464646"/>
          <w:sz w:val="17"/>
        </w:rPr>
        <w:t>MaterialGrid.v1.{UserName}</w:t>
      </w:r>
      <w:r>
        <w:rPr>
          <w:rFonts w:ascii="Liberation Sans" w:hAnsi="Liberation Sans" w:eastAsia="Liberation Sans"/>
          <w:sz w:val="20"/>
        </w:rPr>
        <w:t>. Tăng v2 khi thay schema quan trọng.</w:t>
      </w:r>
    </w:p>
    <w:p>
      <w:pPr>
        <w:spacing w:after="40" w:before="80" w:line="269" w:lineRule="auto"/>
      </w:pPr>
      <w:r>
        <w:rPr>
          <w:rFonts w:ascii="Liberation Sans" w:hAnsi="Liberation Sans" w:eastAsia="Liberation Sans"/>
          <w:b/>
          <w:sz w:val="20"/>
        </w:rPr>
        <w:t>Bước 6. Kiểm tra refresh</w:t>
      </w:r>
    </w:p>
    <w:p>
      <w:pPr>
        <w:spacing w:after="80" w:before="0" w:line="269" w:lineRule="auto"/>
      </w:pPr>
      <w:r>
        <w:rPr>
          <w:rFonts w:ascii="Liberation Sans" w:hAnsi="Liberation Sans" w:eastAsia="Liberation Sans"/>
          <w:sz w:val="20"/>
        </w:rPr>
        <w:t>Đặt filter và resize cột, gọi Search/Refresh. Filter/search/layout phải còn. Đóng/mở ứng dụng và kiểm tra layout restore.</w:t>
      </w:r>
    </w:p>
    <w:tbl>
      <w:tblPr>
        <w:tblW w:type="auto" w:w="0"/>
        <w:jc w:val="center"/>
        <w:tblLayout w:type="fixed"/>
        <w:tblLook w:firstColumn="1" w:firstRow="1" w:lastColumn="0" w:lastRow="0" w:noHBand="0" w:noVBand="1" w:val="04A0"/>
      </w:tblPr>
      <w:tblGrid>
        <w:gridCol w:w="10080"/>
      </w:tblGrid>
      <w:tr>
        <w:tc>
          <w:tcPr>
            <w:tcW w:type="dxa" w:w="9288"/>
            <w:shd w:fill="F3E8FF"/>
            <w:tcBorders>
              <w:top w:val="single" w:sz="0" w:color="F3E8FF"/>
              <w:bottom w:val="single" w:sz="0" w:color="F3E8FF"/>
              <w:left w:val="single" w:sz="20" w:color="7E57C2"/>
              <w:right w:val="single" w:sz="0" w:color="F3E8FF"/>
            </w:tcBorders>
          </w:tcPr>
          <w:p>
            <w:r>
              <w:rPr>
                <w:rFonts w:ascii="Liberation Sans" w:hAnsi="Liberation Sans" w:eastAsia="Liberation Sans"/>
                <w:b/>
                <w:color w:val="7E57C2"/>
                <w:sz w:val="19"/>
              </w:rPr>
              <w:t>Kết quả đúng</w:t>
            </w:r>
          </w:p>
          <w:p>
            <w:pPr>
              <w:spacing w:after="0"/>
            </w:pPr>
            <w:r>
              <w:rPr>
                <w:rFonts w:ascii="Liberation Sans" w:hAnsi="Liberation Sans" w:eastAsia="Liberation Sans"/>
                <w:sz w:val="20"/>
              </w:rPr>
              <w:t>Grid có search panel, filter row, summary và export; refresh không làm mất filter; kích thước/thứ tự cột được lưu theo user.</w:t>
            </w:r>
          </w:p>
        </w:tc>
      </w:tr>
    </w:tbl>
    <w:p>
      <w:pPr>
        <w:pStyle w:val="Heading2"/>
        <w:keepNext/>
      </w:pPr>
      <w:r>
        <w:t>4. Lỗi thường gặp</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952"/>
            <w:shd w:fill="D9EAF7"/>
            <w:vAlign w:val="center"/>
          </w:tcPr>
          <w:p>
            <w:pPr>
              <w:jc w:val="center"/>
            </w:pPr>
            <w:r>
              <w:rPr>
                <w:rFonts w:ascii="Liberation Sans" w:hAnsi="Liberation Sans" w:eastAsia="Liberation Sans"/>
                <w:b/>
                <w:color w:val="1F4E79"/>
                <w:sz w:val="17"/>
              </w:rPr>
              <w:t>Hiện tượng</w:t>
            </w:r>
          </w:p>
        </w:tc>
        <w:tc>
          <w:tcPr>
            <w:tcW w:type="dxa" w:w="2880"/>
            <w:shd w:fill="D9EAF7"/>
            <w:vAlign w:val="center"/>
          </w:tcPr>
          <w:p>
            <w:pPr>
              <w:jc w:val="center"/>
            </w:pPr>
            <w:r>
              <w:rPr>
                <w:rFonts w:ascii="Liberation Sans" w:hAnsi="Liberation Sans" w:eastAsia="Liberation Sans"/>
                <w:b/>
                <w:color w:val="1F4E79"/>
                <w:sz w:val="17"/>
              </w:rPr>
              <w:t>Nguyên nhân</w:t>
            </w:r>
          </w:p>
        </w:tc>
        <w:tc>
          <w:tcPr>
            <w:tcW w:type="dxa" w:w="3240"/>
            <w:shd w:fill="D9EAF7"/>
            <w:vAlign w:val="center"/>
          </w:tcPr>
          <w:p>
            <w:pPr>
              <w:jc w:val="center"/>
            </w:pPr>
            <w:r>
              <w:rPr>
                <w:rFonts w:ascii="Liberation Sans" w:hAnsi="Liberation Sans" w:eastAsia="Liberation Sans"/>
                <w:b/>
                <w:color w:val="1F4E79"/>
                <w:sz w:val="17"/>
              </w:rPr>
              <w:t>Cách sửa</w:t>
            </w:r>
          </w:p>
        </w:tc>
      </w:tr>
      <w:tr>
        <w:tc>
          <w:tcPr>
            <w:tcW w:type="dxa" w:w="2952"/>
            <w:vAlign w:val="top"/>
          </w:tcPr>
          <w:p>
            <w:r>
              <w:rPr>
                <w:rFonts w:ascii="Liberation Sans" w:hAnsi="Liberation Sans" w:eastAsia="Liberation Sans"/>
                <w:sz w:val="16"/>
              </w:rPr>
              <w:t>Grid mất filter sau refresh</w:t>
            </w:r>
          </w:p>
        </w:tc>
        <w:tc>
          <w:tcPr>
            <w:tcW w:type="dxa" w:w="2880"/>
            <w:vAlign w:val="top"/>
          </w:tcPr>
          <w:p>
            <w:r>
              <w:rPr>
                <w:rFonts w:ascii="Liberation Sans" w:hAnsi="Liberation Sans" w:eastAsia="Liberation Sans"/>
                <w:sz w:val="16"/>
              </w:rPr>
              <w:t>Tái tạo Grid/View hoặc clear columns/state.</w:t>
            </w:r>
          </w:p>
        </w:tc>
        <w:tc>
          <w:tcPr>
            <w:tcW w:type="dxa" w:w="3240"/>
            <w:vAlign w:val="top"/>
          </w:tcPr>
          <w:p>
            <w:r>
              <w:rPr>
                <w:rFonts w:ascii="Liberation Sans" w:hAnsi="Liberation Sans" w:eastAsia="Liberation Sans"/>
                <w:sz w:val="16"/>
              </w:rPr>
              <w:t>Chỉ đổi dữ liệu; lưu/restore FilterString/layout khi cần.</w:t>
            </w:r>
          </w:p>
        </w:tc>
      </w:tr>
      <w:tr>
        <w:tc>
          <w:tcPr>
            <w:tcW w:type="dxa" w:w="2952"/>
            <w:vAlign w:val="top"/>
          </w:tcPr>
          <w:p>
            <w:r>
              <w:rPr>
                <w:rFonts w:ascii="Liberation Sans" w:hAnsi="Liberation Sans" w:eastAsia="Liberation Sans"/>
                <w:sz w:val="16"/>
              </w:rPr>
              <w:t>Grid chậm với ảnh/cell template</w:t>
            </w:r>
          </w:p>
        </w:tc>
        <w:tc>
          <w:tcPr>
            <w:tcW w:type="dxa" w:w="2880"/>
            <w:vAlign w:val="top"/>
          </w:tcPr>
          <w:p>
            <w:r>
              <w:rPr>
                <w:rFonts w:ascii="Liberation Sans" w:hAnsi="Liberation Sans" w:eastAsia="Liberation Sans"/>
                <w:sz w:val="16"/>
              </w:rPr>
              <w:t>Template nặng, ảnh full-size hoặc converter nhiều.</w:t>
            </w:r>
          </w:p>
        </w:tc>
        <w:tc>
          <w:tcPr>
            <w:tcW w:type="dxa" w:w="3240"/>
            <w:vAlign w:val="top"/>
          </w:tcPr>
          <w:p>
            <w:r>
              <w:rPr>
                <w:rFonts w:ascii="Liberation Sans" w:hAnsi="Liberation Sans" w:eastAsia="Liberation Sans"/>
                <w:sz w:val="16"/>
              </w:rPr>
              <w:t>Thumbnail, template nhẹ, virtualization/server mode.</w:t>
            </w:r>
          </w:p>
        </w:tc>
      </w:tr>
      <w:tr>
        <w:tc>
          <w:tcPr>
            <w:tcW w:type="dxa" w:w="2952"/>
            <w:vAlign w:val="top"/>
          </w:tcPr>
          <w:p>
            <w:r>
              <w:rPr>
                <w:rFonts w:ascii="Liberation Sans" w:hAnsi="Liberation Sans" w:eastAsia="Liberation Sans"/>
                <w:sz w:val="16"/>
              </w:rPr>
              <w:t>Restore layout lỗi sau update</w:t>
            </w:r>
          </w:p>
        </w:tc>
        <w:tc>
          <w:tcPr>
            <w:tcW w:type="dxa" w:w="2880"/>
            <w:vAlign w:val="top"/>
          </w:tcPr>
          <w:p>
            <w:r>
              <w:rPr>
                <w:rFonts w:ascii="Liberation Sans" w:hAnsi="Liberation Sans" w:eastAsia="Liberation Sans"/>
                <w:sz w:val="16"/>
              </w:rPr>
              <w:t>Layout cũ tham chiếu cột đã đổi.</w:t>
            </w:r>
          </w:p>
        </w:tc>
        <w:tc>
          <w:tcPr>
            <w:tcW w:type="dxa" w:w="3240"/>
            <w:vAlign w:val="top"/>
          </w:tcPr>
          <w:p>
            <w:r>
              <w:rPr>
                <w:rFonts w:ascii="Liberation Sans" w:hAnsi="Liberation Sans" w:eastAsia="Liberation Sans"/>
                <w:sz w:val="16"/>
              </w:rPr>
              <w:t>Version layout key và fallback reset khi restore fail.</w:t>
            </w:r>
          </w:p>
        </w:tc>
      </w:tr>
    </w:tbl>
    <w:p>
      <w:pPr>
        <w:pStyle w:val="Heading2"/>
        <w:keepNext/>
      </w:pPr>
      <w:r>
        <w:t>5. Bài tập tự luyện</w:t>
      </w:r>
    </w:p>
    <w:p>
      <w:pPr>
        <w:spacing w:after="60" w:before="0" w:line="269" w:lineRule="auto"/>
      </w:pPr>
      <w:r>
        <w:rPr>
          <w:rFonts w:ascii="Liberation Sans" w:hAnsi="Liberation Sans" w:eastAsia="Liberation Sans"/>
          <w:b/>
          <w:sz w:val="20"/>
        </w:rPr>
        <w:t>Bài 1.</w:t>
      </w:r>
      <w:r>
        <w:rPr>
          <w:rFonts w:ascii="Liberation Sans" w:hAnsi="Liberation Sans" w:eastAsia="Liberation Sans"/>
          <w:sz w:val="20"/>
        </w:rPr>
        <w:t xml:space="preserve"> Thêm group theo MaterialGroup và summary từng group.</w:t>
      </w:r>
    </w:p>
    <w:p>
      <w:pPr>
        <w:spacing w:after="60" w:before="0" w:line="269" w:lineRule="auto"/>
      </w:pPr>
      <w:r>
        <w:rPr>
          <w:rFonts w:ascii="Liberation Sans" w:hAnsi="Liberation Sans" w:eastAsia="Liberation Sans"/>
          <w:b/>
          <w:sz w:val="20"/>
        </w:rPr>
        <w:t>Bài 2.</w:t>
      </w:r>
      <w:r>
        <w:rPr>
          <w:rFonts w:ascii="Liberation Sans" w:hAnsi="Liberation Sans" w:eastAsia="Liberation Sans"/>
          <w:sz w:val="20"/>
        </w:rPr>
        <w:t xml:space="preserve"> Lưu filter preset theo tên người dùng.</w:t>
      </w:r>
    </w:p>
    <w:p>
      <w:pPr>
        <w:spacing w:after="60" w:before="0" w:line="269" w:lineRule="auto"/>
      </w:pPr>
      <w:r>
        <w:rPr>
          <w:rFonts w:ascii="Liberation Sans" w:hAnsi="Liberation Sans" w:eastAsia="Liberation Sans"/>
          <w:b/>
          <w:sz w:val="20"/>
        </w:rPr>
        <w:t>Bài 3.</w:t>
      </w:r>
      <w:r>
        <w:rPr>
          <w:rFonts w:ascii="Liberation Sans" w:hAnsi="Liberation Sans" w:eastAsia="Liberation Sans"/>
          <w:sz w:val="20"/>
        </w:rPr>
        <w:t xml:space="preserve"> So sánh client filter với query server trên 100.000 dòng.</w:t>
      </w:r>
    </w:p>
    <w:p>
      <w:pPr>
        <w:pStyle w:val="Heading2"/>
        <w:keepNext/>
      </w:pPr>
      <w:r>
        <w:t>6. Tự kiểm tra</w:t>
      </w:r>
    </w:p>
    <w:p>
      <w:pPr>
        <w:spacing w:after="40" w:before="0" w:line="269" w:lineRule="auto"/>
      </w:pPr>
      <w:r>
        <w:rPr>
          <w:rFonts w:ascii="Liberation Sans" w:hAnsi="Liberation Sans" w:eastAsia="Liberation Sans"/>
          <w:sz w:val="20"/>
        </w:rPr>
        <w:t>1. GridControl và TableView chia trách nhiệm thế nào?</w:t>
      </w:r>
    </w:p>
    <w:p>
      <w:pPr>
        <w:spacing w:after="40" w:before="0" w:line="269" w:lineRule="auto"/>
      </w:pPr>
      <w:r>
        <w:rPr>
          <w:rFonts w:ascii="Liberation Sans" w:hAnsi="Liberation Sans" w:eastAsia="Liberation Sans"/>
          <w:sz w:val="20"/>
        </w:rPr>
        <w:t>2. Tại sao không recreate Grid mỗi lần search?</w:t>
      </w:r>
    </w:p>
    <w:p>
      <w:pPr>
        <w:spacing w:after="40" w:before="0" w:line="269" w:lineRule="auto"/>
      </w:pPr>
      <w:r>
        <w:rPr>
          <w:rFonts w:ascii="Liberation Sans" w:hAnsi="Liberation Sans" w:eastAsia="Liberation Sans"/>
          <w:sz w:val="20"/>
        </w:rPr>
        <w:t>3. Layout nên version hóa vì sao?</w:t>
      </w:r>
    </w:p>
    <w:p>
      <w:pPr>
        <w:spacing w:after="40" w:before="0" w:line="269" w:lineRule="auto"/>
      </w:pPr>
      <w:r>
        <w:rPr>
          <w:rFonts w:ascii="Liberation Sans" w:hAnsi="Liberation Sans" w:eastAsia="Liberation Sans"/>
          <w:sz w:val="20"/>
        </w:rPr>
        <w:t>4. Export current view khác export toàn bộ server ở đâu?</w:t>
      </w:r>
    </w:p>
    <w:p>
      <w:pPr>
        <w:pStyle w:val="Heading2"/>
        <w:keepNext/>
      </w:pPr>
      <w:r>
        <w:t>7. Checklist</w:t>
      </w:r>
    </w:p>
    <w:p>
      <w:pPr>
        <w:spacing w:after="40" w:before="0" w:line="269" w:lineRule="auto"/>
      </w:pPr>
      <w:r>
        <w:rPr>
          <w:rFonts w:ascii="Liberation Sans" w:hAnsi="Liberation Sans" w:eastAsia="Liberation Sans"/>
          <w:sz w:val="20"/>
        </w:rPr>
        <w:t>☐ Search/filter/summary hoạt động.</w:t>
      </w:r>
    </w:p>
    <w:p>
      <w:pPr>
        <w:spacing w:after="40" w:before="0" w:line="269" w:lineRule="auto"/>
      </w:pPr>
      <w:r>
        <w:rPr>
          <w:rFonts w:ascii="Liberation Sans" w:hAnsi="Liberation Sans" w:eastAsia="Liberation Sans"/>
          <w:sz w:val="20"/>
        </w:rPr>
        <w:t>☐ Refresh không mất state.</w:t>
      </w:r>
    </w:p>
    <w:p>
      <w:pPr>
        <w:spacing w:after="40" w:before="0" w:line="269" w:lineRule="auto"/>
      </w:pPr>
      <w:r>
        <w:rPr>
          <w:rFonts w:ascii="Liberation Sans" w:hAnsi="Liberation Sans" w:eastAsia="Liberation Sans"/>
          <w:sz w:val="20"/>
        </w:rPr>
        <w:t>☐ Layout restore có fallback khi lỗi.</w:t>
      </w:r>
    </w:p>
    <w:p>
      <w:bookmarkStart w:id="29" w:name="week20"/>
      <w:pPr>
        <w:pStyle w:val="Heading1"/>
        <w:keepNext/>
        <w:pageBreakBefore/>
      </w:pPr>
      <w:r>
        <w:t>TUẦN 20: Testing, đóng gói và dự án cuối khóa FactoryMaterialManager</w:t>
      </w:r>
      <w:bookmarkEnd w:id="29"/>
    </w:p>
    <w:tbl>
      <w:tblPr>
        <w:tblW w:type="auto" w:w="0"/>
        <w:jc w:val="center"/>
        <w:tblLayout w:type="fixed"/>
        <w:tblLook w:firstColumn="1" w:firstRow="1" w:lastColumn="0" w:lastRow="0" w:noHBand="0" w:noVBand="1" w:val="04A0"/>
      </w:tblPr>
      <w:tblGrid>
        <w:gridCol w:w="10080"/>
      </w:tblGrid>
      <w:tr>
        <w:tc>
          <w:tcPr>
            <w:tcW w:type="dxa" w:w="9288"/>
            <w:shd w:fill="E8F5E9"/>
            <w:tcBorders>
              <w:top w:val="single" w:sz="0" w:color="E8F5E9"/>
              <w:bottom w:val="single" w:sz="0" w:color="E8F5E9"/>
              <w:left w:val="single" w:sz="20" w:color="2E7D32"/>
              <w:right w:val="single" w:sz="0" w:color="E8F5E9"/>
            </w:tcBorders>
          </w:tcPr>
          <w:p>
            <w:r>
              <w:rPr>
                <w:rFonts w:ascii="Liberation Sans" w:hAnsi="Liberation Sans" w:eastAsia="Liberation Sans"/>
                <w:b/>
                <w:color w:val="2E7D32"/>
                <w:sz w:val="19"/>
              </w:rPr>
              <w:t>Kết quả cần đạt</w:t>
            </w:r>
          </w:p>
          <w:p>
            <w:pPr>
              <w:spacing w:after="0"/>
            </w:pPr>
            <w:r>
              <w:rPr>
                <w:rFonts w:ascii="Liberation Sans" w:hAnsi="Liberation Sans" w:eastAsia="Liberation Sans"/>
                <w:sz w:val="20"/>
              </w:rPr>
              <w:t>Hoàn thiện ứng dụng WPF nhiều tầng có test ViewModel, logging, cấu hình, SQL/API, ảnh, DevExpress và quy trình publish/triển khai.</w:t>
            </w:r>
          </w:p>
        </w:tc>
      </w:tr>
    </w:tbl>
    <w:p>
      <w:pPr>
        <w:pStyle w:val="Heading2"/>
        <w:keepNext/>
      </w:pPr>
      <w:r>
        <w:t>1. Mục tiêu</w:t>
      </w:r>
    </w:p>
    <w:p>
      <w:pPr>
        <w:pStyle w:val="ListBullet"/>
        <w:spacing w:after="40" w:before="0" w:line="269" w:lineRule="auto"/>
        <w:ind w:left="403" w:hanging="230"/>
      </w:pPr>
      <w:r>
        <w:rPr>
          <w:rFonts w:ascii="Liberation Sans" w:hAnsi="Liberation Sans" w:eastAsia="Liberation Sans"/>
          <w:sz w:val="20"/>
        </w:rPr>
        <w:t>Unit test ViewModel bằng fake/mocks.</w:t>
      </w:r>
    </w:p>
    <w:p>
      <w:pPr>
        <w:pStyle w:val="ListBullet"/>
        <w:spacing w:after="40" w:before="0" w:line="269" w:lineRule="auto"/>
        <w:ind w:left="403" w:hanging="230"/>
      </w:pPr>
      <w:r>
        <w:rPr>
          <w:rFonts w:ascii="Liberation Sans" w:hAnsi="Liberation Sans" w:eastAsia="Liberation Sans"/>
          <w:sz w:val="20"/>
        </w:rPr>
        <w:t>Tổ chức solution và dependency đúng chiều.</w:t>
      </w:r>
    </w:p>
    <w:p>
      <w:pPr>
        <w:pStyle w:val="ListBullet"/>
        <w:spacing w:after="40" w:before="0" w:line="269" w:lineRule="auto"/>
        <w:ind w:left="403" w:hanging="230"/>
      </w:pPr>
      <w:r>
        <w:rPr>
          <w:rFonts w:ascii="Liberation Sans" w:hAnsi="Liberation Sans" w:eastAsia="Liberation Sans"/>
          <w:sz w:val="20"/>
        </w:rPr>
        <w:t>Thiết lập checklist build/publish/cấu hình môi trường.</w:t>
      </w:r>
    </w:p>
    <w:p>
      <w:pPr>
        <w:pStyle w:val="ListBullet"/>
        <w:spacing w:after="40" w:before="0" w:line="269" w:lineRule="auto"/>
        <w:ind w:left="403" w:hanging="230"/>
      </w:pPr>
      <w:r>
        <w:rPr>
          <w:rFonts w:ascii="Liberation Sans" w:hAnsi="Liberation Sans" w:eastAsia="Liberation Sans"/>
          <w:sz w:val="20"/>
        </w:rPr>
        <w:t>Hoàn thành capstone theo tiêu chí nghiệm thu.</w:t>
      </w:r>
    </w:p>
    <w:p>
      <w:pPr>
        <w:pStyle w:val="Heading2"/>
        <w:keepNext/>
      </w:pPr>
      <w:r>
        <w:t>2. Bài học chi tiết</w:t>
      </w:r>
    </w:p>
    <w:p>
      <w:pPr>
        <w:pStyle w:val="Heading3"/>
        <w:keepNext/>
      </w:pPr>
      <w:r>
        <w:t>2.1. Cấu trúc solution cuối khóa</w:t>
      </w:r>
    </w:p>
    <w:p>
      <w:pPr>
        <w:pStyle w:val="ListBullet"/>
        <w:spacing w:after="40" w:before="0" w:line="269" w:lineRule="auto"/>
        <w:ind w:left="403" w:hanging="230"/>
      </w:pPr>
      <w:r>
        <w:rPr>
          <w:rFonts w:ascii="Liberation Sans" w:hAnsi="Liberation Sans" w:eastAsia="Liberation Sans"/>
          <w:sz w:val="20"/>
        </w:rPr>
        <w:t>Domain không reference WPF/SQL/HTTP.</w:t>
      </w:r>
    </w:p>
    <w:p>
      <w:pPr>
        <w:pStyle w:val="ListBullet"/>
        <w:spacing w:after="40" w:before="0" w:line="269" w:lineRule="auto"/>
        <w:ind w:left="403" w:hanging="230"/>
      </w:pPr>
      <w:r>
        <w:rPr>
          <w:rFonts w:ascii="Liberation Sans" w:hAnsi="Liberation Sans" w:eastAsia="Liberation Sans"/>
          <w:sz w:val="20"/>
        </w:rPr>
        <w:t>Application reference Domain và định nghĩa interface.</w:t>
      </w:r>
    </w:p>
    <w:p>
      <w:pPr>
        <w:pStyle w:val="ListBullet"/>
        <w:spacing w:after="40" w:before="0" w:line="269" w:lineRule="auto"/>
        <w:ind w:left="403" w:hanging="230"/>
      </w:pPr>
      <w:r>
        <w:rPr>
          <w:rFonts w:ascii="Liberation Sans" w:hAnsi="Liberation Sans" w:eastAsia="Liberation Sans"/>
          <w:sz w:val="20"/>
        </w:rPr>
        <w:t>Infrastructure implement interface Application.</w:t>
      </w:r>
    </w:p>
    <w:p>
      <w:pPr>
        <w:pStyle w:val="ListBullet"/>
        <w:spacing w:after="40" w:before="0" w:line="269" w:lineRule="auto"/>
        <w:ind w:left="403" w:hanging="230"/>
      </w:pPr>
      <w:r>
        <w:rPr>
          <w:rFonts w:ascii="Liberation Sans" w:hAnsi="Liberation Sans" w:eastAsia="Liberation Sans"/>
          <w:sz w:val="20"/>
        </w:rPr>
        <w:t>Wpf reference Application và composition root có thể reference Infrastructure.</w:t>
      </w:r>
    </w:p>
    <w:p>
      <w:pPr>
        <w:pStyle w:val="ListBullet"/>
        <w:spacing w:after="40" w:before="0" w:line="269" w:lineRule="auto"/>
        <w:ind w:left="403" w:hanging="230"/>
      </w:pPr>
      <w:r>
        <w:rPr>
          <w:rFonts w:ascii="Liberation Sans" w:hAnsi="Liberation Sans" w:eastAsia="Liberation Sans"/>
          <w:sz w:val="20"/>
        </w:rPr>
        <w:t>Tests reference tầng cần test.</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FactoryMaterialManager.sln</w:t>
            </w:r>
            <w:r>
              <w:br/>
            </w:r>
            <w:r>
              <w:rPr>
                <w:rFonts w:ascii="DejaVu Sans Mono" w:hAnsi="DejaVu Sans Mono" w:eastAsia="DejaVu Sans Mono"/>
                <w:color w:val="232323"/>
                <w:sz w:val="15"/>
              </w:rPr>
              <w:t>├── FactoryMaterialManager.Domain</w:t>
            </w:r>
            <w:r>
              <w:br/>
            </w:r>
            <w:r>
              <w:rPr>
                <w:rFonts w:ascii="DejaVu Sans Mono" w:hAnsi="DejaVu Sans Mono" w:eastAsia="DejaVu Sans Mono"/>
                <w:color w:val="232323"/>
                <w:sz w:val="15"/>
              </w:rPr>
              <w:t>│   ├── Entities</w:t>
            </w:r>
            <w:r>
              <w:br/>
            </w:r>
            <w:r>
              <w:rPr>
                <w:rFonts w:ascii="DejaVu Sans Mono" w:hAnsi="DejaVu Sans Mono" w:eastAsia="DejaVu Sans Mono"/>
                <w:color w:val="232323"/>
                <w:sz w:val="15"/>
              </w:rPr>
              <w:t>│   └── Rules</w:t>
            </w:r>
            <w:r>
              <w:br/>
            </w:r>
            <w:r>
              <w:rPr>
                <w:rFonts w:ascii="DejaVu Sans Mono" w:hAnsi="DejaVu Sans Mono" w:eastAsia="DejaVu Sans Mono"/>
                <w:color w:val="232323"/>
                <w:sz w:val="15"/>
              </w:rPr>
              <w:t>├── FactoryMaterialManager.Application</w:t>
            </w:r>
            <w:r>
              <w:br/>
            </w:r>
            <w:r>
              <w:rPr>
                <w:rFonts w:ascii="DejaVu Sans Mono" w:hAnsi="DejaVu Sans Mono" w:eastAsia="DejaVu Sans Mono"/>
                <w:color w:val="232323"/>
                <w:sz w:val="15"/>
              </w:rPr>
              <w:t>│   ├── Abstractions</w:t>
            </w:r>
            <w:r>
              <w:br/>
            </w:r>
            <w:r>
              <w:rPr>
                <w:rFonts w:ascii="DejaVu Sans Mono" w:hAnsi="DejaVu Sans Mono" w:eastAsia="DejaVu Sans Mono"/>
                <w:color w:val="232323"/>
                <w:sz w:val="15"/>
              </w:rPr>
              <w:t>│   ├── DTOs</w:t>
            </w:r>
            <w:r>
              <w:br/>
            </w:r>
            <w:r>
              <w:rPr>
                <w:rFonts w:ascii="DejaVu Sans Mono" w:hAnsi="DejaVu Sans Mono" w:eastAsia="DejaVu Sans Mono"/>
                <w:color w:val="232323"/>
                <w:sz w:val="15"/>
              </w:rPr>
              <w:t>│   └── UseCases</w:t>
            </w:r>
            <w:r>
              <w:br/>
            </w:r>
            <w:r>
              <w:rPr>
                <w:rFonts w:ascii="DejaVu Sans Mono" w:hAnsi="DejaVu Sans Mono" w:eastAsia="DejaVu Sans Mono"/>
                <w:color w:val="232323"/>
                <w:sz w:val="15"/>
              </w:rPr>
              <w:t>├── FactoryMaterialManager.Infrastructure</w:t>
            </w:r>
            <w:r>
              <w:br/>
            </w:r>
            <w:r>
              <w:rPr>
                <w:rFonts w:ascii="DejaVu Sans Mono" w:hAnsi="DejaVu Sans Mono" w:eastAsia="DejaVu Sans Mono"/>
                <w:color w:val="232323"/>
                <w:sz w:val="15"/>
              </w:rPr>
              <w:t>│   ├── Persistence</w:t>
            </w:r>
            <w:r>
              <w:br/>
            </w:r>
            <w:r>
              <w:rPr>
                <w:rFonts w:ascii="DejaVu Sans Mono" w:hAnsi="DejaVu Sans Mono" w:eastAsia="DejaVu Sans Mono"/>
                <w:color w:val="232323"/>
                <w:sz w:val="15"/>
              </w:rPr>
              <w:t>│   ├── Api</w:t>
            </w:r>
            <w:r>
              <w:br/>
            </w:r>
            <w:r>
              <w:rPr>
                <w:rFonts w:ascii="DejaVu Sans Mono" w:hAnsi="DejaVu Sans Mono" w:eastAsia="DejaVu Sans Mono"/>
                <w:color w:val="232323"/>
                <w:sz w:val="15"/>
              </w:rPr>
              <w:t>│   ├── Images</w:t>
            </w:r>
            <w:r>
              <w:br/>
            </w:r>
            <w:r>
              <w:rPr>
                <w:rFonts w:ascii="DejaVu Sans Mono" w:hAnsi="DejaVu Sans Mono" w:eastAsia="DejaVu Sans Mono"/>
                <w:color w:val="232323"/>
                <w:sz w:val="15"/>
              </w:rPr>
              <w:t>│   └── Logging</w:t>
            </w:r>
            <w:r>
              <w:br/>
            </w:r>
            <w:r>
              <w:rPr>
                <w:rFonts w:ascii="DejaVu Sans Mono" w:hAnsi="DejaVu Sans Mono" w:eastAsia="DejaVu Sans Mono"/>
                <w:color w:val="232323"/>
                <w:sz w:val="15"/>
              </w:rPr>
              <w:t>├── FactoryMaterialManager.Wpf</w:t>
            </w:r>
            <w:r>
              <w:br/>
            </w:r>
            <w:r>
              <w:rPr>
                <w:rFonts w:ascii="DejaVu Sans Mono" w:hAnsi="DejaVu Sans Mono" w:eastAsia="DejaVu Sans Mono"/>
                <w:color w:val="232323"/>
                <w:sz w:val="15"/>
              </w:rPr>
              <w:t>│   ├── Views</w:t>
            </w:r>
            <w:r>
              <w:br/>
            </w:r>
            <w:r>
              <w:rPr>
                <w:rFonts w:ascii="DejaVu Sans Mono" w:hAnsi="DejaVu Sans Mono" w:eastAsia="DejaVu Sans Mono"/>
                <w:color w:val="232323"/>
                <w:sz w:val="15"/>
              </w:rPr>
              <w:t>│   ├── ViewModels</w:t>
            </w:r>
            <w:r>
              <w:br/>
            </w:r>
            <w:r>
              <w:rPr>
                <w:rFonts w:ascii="DejaVu Sans Mono" w:hAnsi="DejaVu Sans Mono" w:eastAsia="DejaVu Sans Mono"/>
                <w:color w:val="232323"/>
                <w:sz w:val="15"/>
              </w:rPr>
              <w:t>│   ├── Controls</w:t>
            </w:r>
            <w:r>
              <w:br/>
            </w:r>
            <w:r>
              <w:rPr>
                <w:rFonts w:ascii="DejaVu Sans Mono" w:hAnsi="DejaVu Sans Mono" w:eastAsia="DejaVu Sans Mono"/>
                <w:color w:val="232323"/>
                <w:sz w:val="15"/>
              </w:rPr>
              <w:t>│   ├── Behaviors</w:t>
            </w:r>
            <w:r>
              <w:br/>
            </w:r>
            <w:r>
              <w:rPr>
                <w:rFonts w:ascii="DejaVu Sans Mono" w:hAnsi="DejaVu Sans Mono" w:eastAsia="DejaVu Sans Mono"/>
                <w:color w:val="232323"/>
                <w:sz w:val="15"/>
              </w:rPr>
              <w:t>│   └── Resources</w:t>
            </w:r>
            <w:r>
              <w:br/>
            </w:r>
            <w:r>
              <w:rPr>
                <w:rFonts w:ascii="DejaVu Sans Mono" w:hAnsi="DejaVu Sans Mono" w:eastAsia="DejaVu Sans Mono"/>
                <w:color w:val="232323"/>
                <w:sz w:val="15"/>
              </w:rPr>
              <w:t>└── FactoryMaterialManager.Tests</w:t>
            </w:r>
            <w:r>
              <w:br/>
            </w:r>
            <w:r>
              <w:rPr>
                <w:rFonts w:ascii="DejaVu Sans Mono" w:hAnsi="DejaVu Sans Mono" w:eastAsia="DejaVu Sans Mono"/>
                <w:color w:val="232323"/>
                <w:sz w:val="15"/>
              </w:rPr>
              <w:t xml:space="preserve">    ├── ViewModels</w:t>
            </w:r>
            <w:r>
              <w:br/>
            </w:r>
            <w:r>
              <w:rPr>
                <w:rFonts w:ascii="DejaVu Sans Mono" w:hAnsi="DejaVu Sans Mono" w:eastAsia="DejaVu Sans Mono"/>
                <w:color w:val="232323"/>
                <w:sz w:val="15"/>
              </w:rPr>
              <w:t xml:space="preserve">    └── Services</w:t>
            </w:r>
          </w:p>
        </w:tc>
      </w:tr>
    </w:tbl>
    <w:p>
      <w:pPr>
        <w:pStyle w:val="Heading3"/>
        <w:keepNext/>
      </w:pPr>
      <w:r>
        <w:t>2.2. Unit test ViewModel</w:t>
      </w:r>
    </w:p>
    <w:p>
      <w:pPr>
        <w:spacing w:after="80" w:before="0" w:line="269" w:lineRule="auto"/>
      </w:pPr>
      <w:r>
        <w:rPr>
          <w:rFonts w:ascii="Liberation Sans" w:hAnsi="Liberation Sans" w:eastAsia="Liberation Sans"/>
          <w:sz w:val="20"/>
        </w:rPr>
        <w:t>Mục tiêu không phải test Binding engine mà test trạng thái/command: khi repository trả dữ liệu, collection cập nhật; khi lỗi, message đúng; khi không chọn row, Delete disabled; khi xác nhận false, không xóa.</w:t>
      </w:r>
    </w:p>
    <w:p>
      <w:pPr>
        <w:spacing w:before="100" w:after="40"/>
        <w:keepNext/>
      </w:pPr>
      <w:r>
        <w:rPr>
          <w:rFonts w:ascii="Liberation Sans" w:hAnsi="Liberation Sans" w:eastAsia="Liberation Sans"/>
          <w:b/>
          <w:color w:val="1F4E79"/>
          <w:sz w:val="18"/>
        </w:rPr>
        <w:t>Fake repository</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sealed class StubMaterialRepository : IMaterialRepository</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public PagedResult&lt;Material&gt; Result { get; set; } =</w:t>
            </w:r>
            <w:r>
              <w:br/>
            </w:r>
            <w:r>
              <w:rPr>
                <w:rFonts w:ascii="DejaVu Sans Mono" w:hAnsi="DejaVu Sans Mono" w:eastAsia="DejaVu Sans Mono"/>
                <w:color w:val="232323"/>
                <w:sz w:val="15"/>
              </w:rPr>
              <w:t xml:space="preserve">        new([], 0, 1, 50);</w:t>
            </w:r>
            <w:r>
              <w:br/>
            </w:r>
            <w:r>
              <w:rPr>
                <w:rFonts w:ascii="DejaVu Sans Mono" w:hAnsi="DejaVu Sans Mono" w:eastAsia="DejaVu Sans Mono"/>
                <w:color w:val="232323"/>
                <w:sz w:val="15"/>
              </w:rPr>
              <w:t xml:space="preserve">    public Exception? ExceptionToThrow { get; set; }</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public Task&lt;PagedResult&lt;Material&gt;&gt; SearchAsync(</w:t>
            </w:r>
            <w:r>
              <w:br/>
            </w:r>
            <w:r>
              <w:rPr>
                <w:rFonts w:ascii="DejaVu Sans Mono" w:hAnsi="DejaVu Sans Mono" w:eastAsia="DejaVu Sans Mono"/>
                <w:color w:val="232323"/>
                <w:sz w:val="15"/>
              </w:rPr>
              <w:t xml:space="preserve">        string keyword, int page, int pageSize,</w:t>
            </w:r>
            <w:r>
              <w:br/>
            </w:r>
            <w:r>
              <w:rPr>
                <w:rFonts w:ascii="DejaVu Sans Mono" w:hAnsi="DejaVu Sans Mono" w:eastAsia="DejaVu Sans Mono"/>
                <w:color w:val="232323"/>
                <w:sz w:val="15"/>
              </w:rPr>
              <w:t xml:space="preserve">        CancellationToken token)</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if (ExceptionToThrow is not null)</w:t>
            </w:r>
            <w:r>
              <w:br/>
            </w:r>
            <w:r>
              <w:rPr>
                <w:rFonts w:ascii="DejaVu Sans Mono" w:hAnsi="DejaVu Sans Mono" w:eastAsia="DejaVu Sans Mono"/>
                <w:color w:val="232323"/>
                <w:sz w:val="15"/>
              </w:rPr>
              <w:t xml:space="preserve">            throw ExceptionToThrow;</w:t>
            </w:r>
            <w:r>
              <w:br/>
            </w:r>
            <w:r>
              <w:rPr>
                <w:rFonts w:ascii="DejaVu Sans Mono" w:hAnsi="DejaVu Sans Mono" w:eastAsia="DejaVu Sans Mono"/>
                <w:color w:val="232323"/>
                <w:sz w:val="15"/>
              </w:rPr>
              <w:t xml:space="preserve">        return Task.FromResult(Result);</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w:t>
            </w:r>
          </w:p>
        </w:tc>
      </w:tr>
    </w:tbl>
    <w:p>
      <w:pPr>
        <w:spacing w:before="100" w:after="40"/>
        <w:keepNext/>
      </w:pPr>
      <w:r>
        <w:rPr>
          <w:rFonts w:ascii="Liberation Sans" w:hAnsi="Liberation Sans" w:eastAsia="Liberation Sans"/>
          <w:b/>
          <w:color w:val="1F4E79"/>
          <w:sz w:val="18"/>
        </w:rPr>
        <w:t>xUnit test</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[Fact]</w:t>
            </w:r>
            <w:r>
              <w:br/>
            </w:r>
            <w:r>
              <w:rPr>
                <w:rFonts w:ascii="DejaVu Sans Mono" w:hAnsi="DejaVu Sans Mono" w:eastAsia="DejaVu Sans Mono"/>
                <w:color w:val="232323"/>
                <w:sz w:val="15"/>
              </w:rPr>
              <w:t>public async Task Search_populates_materials_and_total()</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var repo = new StubMaterialRepository</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Result = new PagedResult&lt;Material&gt;(</w:t>
            </w:r>
            <w:r>
              <w:br/>
            </w:r>
            <w:r>
              <w:rPr>
                <w:rFonts w:ascii="DejaVu Sans Mono" w:hAnsi="DejaVu Sans Mono" w:eastAsia="DejaVu Sans Mono"/>
                <w:color w:val="232323"/>
                <w:sz w:val="15"/>
              </w:rPr>
              <w:t xml:space="preserve">            [new("SF001", "Tape", "TM-01")],</w:t>
            </w:r>
            <w:r>
              <w:br/>
            </w:r>
            <w:r>
              <w:rPr>
                <w:rFonts w:ascii="DejaVu Sans Mono" w:hAnsi="DejaVu Sans Mono" w:eastAsia="DejaVu Sans Mono"/>
                <w:color w:val="232323"/>
                <w:sz w:val="15"/>
              </w:rPr>
              <w:t xml:space="preserve">            1, 1, 50)</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var vm = CreateViewModel(repo);</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await vm.SearchCommand.ExecuteAsync(null);</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Assert.Single(vm.Materials);</w:t>
            </w:r>
            <w:r>
              <w:br/>
            </w:r>
            <w:r>
              <w:rPr>
                <w:rFonts w:ascii="DejaVu Sans Mono" w:hAnsi="DejaVu Sans Mono" w:eastAsia="DejaVu Sans Mono"/>
                <w:color w:val="232323"/>
                <w:sz w:val="15"/>
              </w:rPr>
              <w:t xml:space="preserve">    Assert.Equal(1, vm.TotalCount);</w:t>
            </w:r>
            <w:r>
              <w:br/>
            </w:r>
            <w:r>
              <w:rPr>
                <w:rFonts w:ascii="DejaVu Sans Mono" w:hAnsi="DejaVu Sans Mono" w:eastAsia="DejaVu Sans Mono"/>
                <w:color w:val="232323"/>
                <w:sz w:val="15"/>
              </w:rPr>
              <w:t xml:space="preserve">    Assert.False(vm.IsBusy);</w:t>
            </w:r>
            <w:r>
              <w:br/>
            </w:r>
            <w:r>
              <w:rPr>
                <w:rFonts w:ascii="DejaVu Sans Mono" w:hAnsi="DejaVu Sans Mono" w:eastAsia="DejaVu Sans Mono"/>
                <w:color w:val="232323"/>
                <w:sz w:val="15"/>
              </w:rPr>
              <w:t>}</w:t>
            </w:r>
            <w:r>
              <w:br/>
            </w:r>
            <w:r>
              <w:rPr>
                <w:rFonts w:ascii="DejaVu Sans Mono" w:hAnsi="DejaVu Sans Mono" w:eastAsia="DejaVu Sans Mono"/>
                <w:color w:val="232323"/>
                <w:sz w:val="15"/>
              </w:rPr>
            </w:r>
            <w:r>
              <w:br/>
            </w:r>
            <w:r>
              <w:rPr>
                <w:rFonts w:ascii="DejaVu Sans Mono" w:hAnsi="DejaVu Sans Mono" w:eastAsia="DejaVu Sans Mono"/>
                <w:color w:val="232323"/>
                <w:sz w:val="15"/>
              </w:rPr>
              <w:t>[Fact]</w:t>
            </w:r>
            <w:r>
              <w:br/>
            </w:r>
            <w:r>
              <w:rPr>
                <w:rFonts w:ascii="DejaVu Sans Mono" w:hAnsi="DejaVu Sans Mono" w:eastAsia="DejaVu Sans Mono"/>
                <w:color w:val="232323"/>
                <w:sz w:val="15"/>
              </w:rPr>
              <w:t>public async Task Search_resets_busy_when_repository_fails()</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var repo = new StubMaterialRepository</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ExceptionToThrow = new InvalidOperationException("SQL failed")</w:t>
            </w:r>
            <w:r>
              <w:br/>
            </w:r>
            <w:r>
              <w:rPr>
                <w:rFonts w:ascii="DejaVu Sans Mono" w:hAnsi="DejaVu Sans Mono" w:eastAsia="DejaVu Sans Mono"/>
                <w:color w:val="232323"/>
                <w:sz w:val="15"/>
              </w:rPr>
              <w:t xml:space="preserve">    };</w:t>
            </w:r>
            <w:r>
              <w:br/>
            </w:r>
            <w:r>
              <w:rPr>
                <w:rFonts w:ascii="DejaVu Sans Mono" w:hAnsi="DejaVu Sans Mono" w:eastAsia="DejaVu Sans Mono"/>
                <w:color w:val="232323"/>
                <w:sz w:val="15"/>
              </w:rPr>
              <w:t xml:space="preserve">    var vm = CreateViewModel(repo);</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await vm.SearchCommand.ExecuteAsync(null);</w:t>
            </w:r>
            <w:r>
              <w:br/>
            </w:r>
            <w:r>
              <w:rPr>
                <w:rFonts w:ascii="DejaVu Sans Mono" w:hAnsi="DejaVu Sans Mono" w:eastAsia="DejaVu Sans Mono"/>
                <w:color w:val="232323"/>
                <w:sz w:val="15"/>
              </w:rPr>
            </w:r>
            <w:r>
              <w:br/>
            </w:r>
            <w:r>
              <w:rPr>
                <w:rFonts w:ascii="DejaVu Sans Mono" w:hAnsi="DejaVu Sans Mono" w:eastAsia="DejaVu Sans Mono"/>
                <w:color w:val="232323"/>
                <w:sz w:val="15"/>
              </w:rPr>
              <w:t xml:space="preserve">    Assert.False(vm.IsBusy);</w:t>
            </w:r>
            <w:r>
              <w:br/>
            </w:r>
            <w:r>
              <w:rPr>
                <w:rFonts w:ascii="DejaVu Sans Mono" w:hAnsi="DejaVu Sans Mono" w:eastAsia="DejaVu Sans Mono"/>
                <w:color w:val="232323"/>
                <w:sz w:val="15"/>
              </w:rPr>
              <w:t xml:space="preserve">    Assert.NotEmpty(vm.Message);</w:t>
            </w:r>
            <w:r>
              <w:br/>
            </w:r>
            <w:r>
              <w:rPr>
                <w:rFonts w:ascii="DejaVu Sans Mono" w:hAnsi="DejaVu Sans Mono" w:eastAsia="DejaVu Sans Mono"/>
                <w:color w:val="232323"/>
                <w:sz w:val="15"/>
              </w:rPr>
              <w:t>}</w:t>
            </w:r>
          </w:p>
        </w:tc>
      </w:tr>
    </w:tbl>
    <w:p>
      <w:pPr>
        <w:pStyle w:val="Heading3"/>
        <w:keepNext/>
      </w:pPr>
      <w:r>
        <w:t>2.3. Validation và test pyramid</w:t>
      </w:r>
    </w:p>
    <w:p>
      <w:pPr>
        <w:spacing w:after="80" w:before="0" w:line="269" w:lineRule="auto"/>
      </w:pPr>
      <w:r>
        <w:rPr>
          <w:rFonts w:ascii="Liberation Sans" w:hAnsi="Liberation Sans" w:eastAsia="Liberation Sans"/>
          <w:sz w:val="20"/>
        </w:rPr>
        <w:t>Ưu tiên nhiều unit test nhanh cho ViewModel/domain, một số integration test repository với database test và ít UI automation cho luồng quan trọng. Không phụ thuộc database sản xuất khi chạy test.</w:t>
      </w:r>
    </w:p>
    <w:p>
      <w:pPr>
        <w:pStyle w:val="Heading3"/>
        <w:keepNext/>
      </w:pPr>
      <w:r>
        <w:t>2.4. Publish WPF</w:t>
      </w:r>
    </w:p>
    <w:p>
      <w:pPr>
        <w:spacing w:after="80" w:before="0" w:line="269" w:lineRule="auto"/>
      </w:pPr>
      <w:r>
        <w:rPr>
          <w:rFonts w:ascii="Liberation Sans" w:hAnsi="Liberation Sans" w:eastAsia="Liberation Sans"/>
          <w:sz w:val="20"/>
        </w:rPr>
        <w:t>Các lựa chọn thường gặp gồm framework-dependent, self-contained, single-file và MSIX/ClickOnce tùy môi trường. Self-contained lớn hơn nhưng máy đích không cần cài đúng .NET runtime. Test native dependency của DevExpress/SQL driver và file cấu hình sau publish.</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dotnet publish FactoryMaterialManager.Wpf   -c Release   -r win-x64   --self-contained true   -p:PublishSingleFile=false   -o ./publish/win-x64</w:t>
            </w:r>
          </w:p>
        </w:tc>
      </w:tr>
    </w:tbl>
    <w:tbl>
      <w:tblPr>
        <w:tblW w:type="auto" w:w="0"/>
        <w:jc w:val="center"/>
        <w:tblLayout w:type="fixed"/>
        <w:tblLook w:firstColumn="1" w:firstRow="1" w:lastColumn="0" w:lastRow="0" w:noHBand="0" w:noVBand="1" w:val="04A0"/>
      </w:tblPr>
      <w:tblGrid>
        <w:gridCol w:w="10080"/>
      </w:tblGrid>
      <w:tr>
        <w:tc>
          <w:tcPr>
            <w:tcW w:type="dxa" w:w="9288"/>
            <w:shd w:fill="FFF3CD"/>
            <w:tcBorders>
              <w:top w:val="single" w:sz="0" w:color="FFF3CD"/>
              <w:bottom w:val="single" w:sz="0" w:color="FFF3CD"/>
              <w:left w:val="single" w:sz="20" w:color="B7791F"/>
              <w:right w:val="single" w:sz="0" w:color="FFF3CD"/>
            </w:tcBorders>
          </w:tcPr>
          <w:p>
            <w:r>
              <w:rPr>
                <w:rFonts w:ascii="Liberation Sans" w:hAnsi="Liberation Sans" w:eastAsia="Liberation Sans"/>
                <w:b/>
                <w:color w:val="B7791F"/>
                <w:sz w:val="19"/>
              </w:rPr>
              <w:t>Single-file</w:t>
            </w:r>
          </w:p>
          <w:p>
            <w:pPr>
              <w:spacing w:after="0"/>
            </w:pPr>
            <w:r>
              <w:rPr>
                <w:rFonts w:ascii="Liberation Sans" w:hAnsi="Liberation Sans" w:eastAsia="Liberation Sans"/>
                <w:sz w:val="20"/>
              </w:rPr>
              <w:t>Không bật single-file/trimming mù quáng cho ứng dụng dùng reflection, XAML hoặc thư viện bên thứ ba. Luôn test bản publish thực tế.</w:t>
            </w:r>
          </w:p>
        </w:tc>
      </w:tr>
    </w:tbl>
    <w:p>
      <w:pPr>
        <w:pStyle w:val="Heading3"/>
        <w:keepNext/>
      </w:pPr>
      <w:r>
        <w:t>2.5. Cấu hình theo môi trường</w:t>
      </w:r>
    </w:p>
    <w:p>
      <w:pPr>
        <w:pStyle w:val="ListBullet"/>
        <w:spacing w:after="40" w:before="0" w:line="269" w:lineRule="auto"/>
        <w:ind w:left="403" w:hanging="230"/>
      </w:pPr>
      <w:r>
        <w:rPr>
          <w:rFonts w:ascii="Liberation Sans" w:hAnsi="Liberation Sans" w:eastAsia="Liberation Sans"/>
          <w:sz w:val="20"/>
        </w:rPr>
        <w:t>Không đóng gói mật khẩu production trong source/publish.</w:t>
      </w:r>
    </w:p>
    <w:p>
      <w:pPr>
        <w:pStyle w:val="ListBullet"/>
        <w:spacing w:after="40" w:before="0" w:line="269" w:lineRule="auto"/>
        <w:ind w:left="403" w:hanging="230"/>
      </w:pPr>
      <w:r>
        <w:rPr>
          <w:rFonts w:ascii="Liberation Sans" w:hAnsi="Liberation Sans" w:eastAsia="Liberation Sans"/>
          <w:sz w:val="20"/>
        </w:rPr>
        <w:t>Tách appsettings.Production.json hoặc biến môi trường.</w:t>
      </w:r>
    </w:p>
    <w:p>
      <w:pPr>
        <w:pStyle w:val="ListBullet"/>
        <w:spacing w:after="40" w:before="0" w:line="269" w:lineRule="auto"/>
        <w:ind w:left="403" w:hanging="230"/>
      </w:pPr>
      <w:r>
        <w:rPr>
          <w:rFonts w:ascii="Liberation Sans" w:hAnsi="Liberation Sans" w:eastAsia="Liberation Sans"/>
          <w:sz w:val="20"/>
        </w:rPr>
        <w:t>Kiểm tra endpoint, UNC path và quyền trước khi mở màn hình chính.</w:t>
      </w:r>
    </w:p>
    <w:p>
      <w:pPr>
        <w:pStyle w:val="ListBullet"/>
        <w:spacing w:after="40" w:before="0" w:line="269" w:lineRule="auto"/>
        <w:ind w:left="403" w:hanging="230"/>
      </w:pPr>
      <w:r>
        <w:rPr>
          <w:rFonts w:ascii="Liberation Sans" w:hAnsi="Liberation Sans" w:eastAsia="Liberation Sans"/>
          <w:sz w:val="20"/>
        </w:rPr>
        <w:t>Hiển thị phiên bản ứng dụng và environment trong About/Status.</w:t>
      </w:r>
    </w:p>
    <w:p>
      <w:pPr>
        <w:pStyle w:val="ListBullet"/>
        <w:spacing w:after="40" w:before="0" w:line="269" w:lineRule="auto"/>
        <w:ind w:left="403" w:hanging="230"/>
      </w:pPr>
      <w:r>
        <w:rPr>
          <w:rFonts w:ascii="Liberation Sans" w:hAnsi="Liberation Sans" w:eastAsia="Liberation Sans"/>
          <w:sz w:val="20"/>
        </w:rPr>
        <w:t>Ghi log vào thư mục user có quyền ghi, không mặc định Program Files.</w:t>
      </w:r>
    </w:p>
    <w:p>
      <w:pPr>
        <w:pStyle w:val="Heading3"/>
        <w:keepNext/>
      </w:pPr>
      <w:r>
        <w:t>2.6. Auto update và rollback</w:t>
      </w:r>
    </w:p>
    <w:p>
      <w:pPr>
        <w:spacing w:after="80" w:before="0" w:line="269" w:lineRule="auto"/>
      </w:pPr>
      <w:r>
        <w:rPr>
          <w:rFonts w:ascii="Liberation Sans" w:hAnsi="Liberation Sans" w:eastAsia="Liberation Sans"/>
          <w:sz w:val="20"/>
        </w:rPr>
        <w:t>Trong nhà máy, update cần kiểm soát: ký package nếu có thể, kiểm tra checksum, backup config, đóng ứng dụng an toàn và có rollback. Không tự overwrite file đang chạy bằng code tùy tiện. ClickOnce/MSIX hoặc updater riêng có thể phù hợp tùy hạ tầng IT.</w:t>
      </w:r>
    </w:p>
    <w:p>
      <w:pPr>
        <w:pStyle w:val="Heading3"/>
        <w:keepNext/>
      </w:pPr>
      <w:r>
        <w:t>2.7. Checklist chất lượng</w:t>
      </w:r>
    </w:p>
    <w:p>
      <w:pPr>
        <w:pStyle w:val="ListBullet"/>
        <w:spacing w:after="40" w:before="0" w:line="269" w:lineRule="auto"/>
        <w:ind w:left="403" w:hanging="230"/>
      </w:pPr>
      <w:r>
        <w:rPr>
          <w:rFonts w:ascii="Liberation Sans" w:hAnsi="Liberation Sans" w:eastAsia="Liberation Sans"/>
          <w:sz w:val="20"/>
        </w:rPr>
        <w:t>Không có password/token trong repository/log.</w:t>
      </w:r>
    </w:p>
    <w:p>
      <w:pPr>
        <w:pStyle w:val="ListBullet"/>
        <w:spacing w:after="40" w:before="0" w:line="269" w:lineRule="auto"/>
        <w:ind w:left="403" w:hanging="230"/>
      </w:pPr>
      <w:r>
        <w:rPr>
          <w:rFonts w:ascii="Liberation Sans" w:hAnsi="Liberation Sans" w:eastAsia="Liberation Sans"/>
          <w:sz w:val="20"/>
        </w:rPr>
        <w:t>Không có truy vấn SQL trên UI thread.</w:t>
      </w:r>
    </w:p>
    <w:p>
      <w:pPr>
        <w:pStyle w:val="ListBullet"/>
        <w:spacing w:after="40" w:before="0" w:line="269" w:lineRule="auto"/>
        <w:ind w:left="403" w:hanging="230"/>
      </w:pPr>
      <w:r>
        <w:rPr>
          <w:rFonts w:ascii="Liberation Sans" w:hAnsi="Liberation Sans" w:eastAsia="Liberation Sans"/>
          <w:sz w:val="20"/>
        </w:rPr>
        <w:t>Mọi operation dài có loading/cancel/timeout.</w:t>
      </w:r>
    </w:p>
    <w:p>
      <w:pPr>
        <w:pStyle w:val="ListBullet"/>
        <w:spacing w:after="40" w:before="0" w:line="269" w:lineRule="auto"/>
        <w:ind w:left="403" w:hanging="230"/>
      </w:pPr>
      <w:r>
        <w:rPr>
          <w:rFonts w:ascii="Liberation Sans" w:hAnsi="Liberation Sans" w:eastAsia="Liberation Sans"/>
          <w:sz w:val="20"/>
        </w:rPr>
        <w:t>Binding Output không có lỗi đỏ lặp lại.</w:t>
      </w:r>
    </w:p>
    <w:p>
      <w:pPr>
        <w:pStyle w:val="ListBullet"/>
        <w:spacing w:after="40" w:before="0" w:line="269" w:lineRule="auto"/>
        <w:ind w:left="403" w:hanging="230"/>
      </w:pPr>
      <w:r>
        <w:rPr>
          <w:rFonts w:ascii="Liberation Sans" w:hAnsi="Liberation Sans" w:eastAsia="Liberation Sans"/>
          <w:sz w:val="20"/>
        </w:rPr>
        <w:t>Grid dữ liệu lớn có paging/virtualization.</w:t>
      </w:r>
    </w:p>
    <w:p>
      <w:pPr>
        <w:pStyle w:val="ListBullet"/>
        <w:spacing w:after="40" w:before="0" w:line="269" w:lineRule="auto"/>
        <w:ind w:left="403" w:hanging="230"/>
      </w:pPr>
      <w:r>
        <w:rPr>
          <w:rFonts w:ascii="Liberation Sans" w:hAnsi="Liberation Sans" w:eastAsia="Liberation Sans"/>
          <w:sz w:val="20"/>
        </w:rPr>
        <w:t>Event/timer được dispose.</w:t>
      </w:r>
    </w:p>
    <w:p>
      <w:pPr>
        <w:pStyle w:val="ListBullet"/>
        <w:spacing w:after="40" w:before="0" w:line="269" w:lineRule="auto"/>
        <w:ind w:left="403" w:hanging="230"/>
      </w:pPr>
      <w:r>
        <w:rPr>
          <w:rFonts w:ascii="Liberation Sans" w:hAnsi="Liberation Sans" w:eastAsia="Liberation Sans"/>
          <w:sz w:val="20"/>
        </w:rPr>
        <w:t>App chạy từ thư mục publish trên máy sạch.</w:t>
      </w:r>
    </w:p>
    <w:p>
      <w:pPr>
        <w:pStyle w:val="ListBullet"/>
        <w:spacing w:after="40" w:before="0" w:line="269" w:lineRule="auto"/>
        <w:ind w:left="403" w:hanging="230"/>
      </w:pPr>
      <w:r>
        <w:rPr>
          <w:rFonts w:ascii="Liberation Sans" w:hAnsi="Liberation Sans" w:eastAsia="Liberation Sans"/>
          <w:sz w:val="20"/>
        </w:rPr>
        <w:t>Lỗi mạng/SQL/ảnh không làm app crash.</w:t>
      </w:r>
    </w:p>
    <w:p>
      <w:pPr>
        <w:pStyle w:val="Heading2"/>
        <w:keepNext/>
      </w:pPr>
      <w:r>
        <w:t>3. Thực hành từng bước</w:t>
      </w:r>
    </w:p>
    <w:p>
      <w:pPr>
        <w:spacing w:after="80" w:before="0" w:line="269" w:lineRule="auto"/>
      </w:pPr>
      <w:r>
        <w:rPr>
          <w:rFonts w:ascii="Liberation Sans" w:hAnsi="Liberation Sans" w:eastAsia="Liberation Sans"/>
          <w:b/>
          <w:sz w:val="20"/>
        </w:rPr>
        <w:t>Bài toán:</w:t>
      </w:r>
      <w:r>
        <w:rPr>
          <w:rFonts w:ascii="Liberation Sans" w:hAnsi="Liberation Sans" w:eastAsia="Liberation Sans"/>
          <w:sz w:val="20"/>
        </w:rPr>
        <w:t xml:space="preserve"> Hoàn thiện FactoryMaterialManager thành dự án cuối khóa và nghiệm thu theo một kịch bản sử dụng thực tế.</w:t>
      </w:r>
    </w:p>
    <w:p>
      <w:pPr>
        <w:spacing w:after="40" w:before="80" w:line="269" w:lineRule="auto"/>
      </w:pPr>
      <w:r>
        <w:rPr>
          <w:rFonts w:ascii="Liberation Sans" w:hAnsi="Liberation Sans" w:eastAsia="Liberation Sans"/>
          <w:b/>
          <w:sz w:val="20"/>
        </w:rPr>
        <w:t>Bước 1. Tạo solution nhiều project</w:t>
      </w:r>
    </w:p>
    <w:p>
      <w:pPr>
        <w:spacing w:after="80" w:before="0" w:line="269" w:lineRule="auto"/>
      </w:pPr>
      <w:r>
        <w:rPr>
          <w:rFonts w:ascii="Liberation Sans" w:hAnsi="Liberation Sans" w:eastAsia="Liberation Sans"/>
          <w:sz w:val="20"/>
        </w:rPr>
        <w:t>Di chuyển model/interface/repository/ViewModel đúng tầng. Sửa namespace và project references sao cho Domain không biết Infrastructure/WPF.</w:t>
      </w:r>
    </w:p>
    <w:p>
      <w:pPr>
        <w:spacing w:after="40" w:before="80" w:line="269" w:lineRule="auto"/>
      </w:pPr>
      <w:r>
        <w:rPr>
          <w:rFonts w:ascii="Liberation Sans" w:hAnsi="Liberation Sans" w:eastAsia="Liberation Sans"/>
          <w:b/>
          <w:sz w:val="20"/>
        </w:rPr>
        <w:t>Bước 2. Hoàn thiện chức năng bắt buộc</w:t>
      </w:r>
    </w:p>
    <w:p>
      <w:pPr>
        <w:pStyle w:val="ListBullet"/>
        <w:spacing w:after="40" w:before="0" w:line="269" w:lineRule="auto"/>
        <w:ind w:left="403" w:hanging="230"/>
      </w:pPr>
      <w:r>
        <w:rPr>
          <w:rFonts w:ascii="Liberation Sans" w:hAnsi="Liberation Sans" w:eastAsia="Liberation Sans"/>
          <w:sz w:val="20"/>
        </w:rPr>
        <w:t>Login giả lập hoặc API thật và lưu session an toàn.</w:t>
      </w:r>
    </w:p>
    <w:p>
      <w:pPr>
        <w:pStyle w:val="ListBullet"/>
        <w:spacing w:after="40" w:before="0" w:line="269" w:lineRule="auto"/>
        <w:ind w:left="403" w:hanging="230"/>
      </w:pPr>
      <w:r>
        <w:rPr>
          <w:rFonts w:ascii="Liberation Sans" w:hAnsi="Liberation Sans" w:eastAsia="Liberation Sans"/>
          <w:sz w:val="20"/>
        </w:rPr>
        <w:t>Shell + navigation Dashboard/Material/Settings.</w:t>
      </w:r>
    </w:p>
    <w:p>
      <w:pPr>
        <w:pStyle w:val="ListBullet"/>
        <w:spacing w:after="40" w:before="0" w:line="269" w:lineRule="auto"/>
        <w:ind w:left="403" w:hanging="230"/>
      </w:pPr>
      <w:r>
        <w:rPr>
          <w:rFonts w:ascii="Liberation Sans" w:hAnsi="Liberation Sans" w:eastAsia="Liberation Sans"/>
          <w:sz w:val="20"/>
        </w:rPr>
        <w:t>Material search, paging, add/edit/delete và validation.</w:t>
      </w:r>
    </w:p>
    <w:p>
      <w:pPr>
        <w:pStyle w:val="ListBullet"/>
        <w:spacing w:after="40" w:before="0" w:line="269" w:lineRule="auto"/>
        <w:ind w:left="403" w:hanging="230"/>
      </w:pPr>
      <w:r>
        <w:rPr>
          <w:rFonts w:ascii="Liberation Sans" w:hAnsi="Liberation Sans" w:eastAsia="Liberation Sans"/>
          <w:sz w:val="20"/>
        </w:rPr>
        <w:t>DevExpress Grid search/filter/summary/export/layout.</w:t>
      </w:r>
    </w:p>
    <w:p>
      <w:pPr>
        <w:pStyle w:val="ListBullet"/>
        <w:spacing w:after="40" w:before="0" w:line="269" w:lineRule="auto"/>
        <w:ind w:left="403" w:hanging="230"/>
      </w:pPr>
      <w:r>
        <w:rPr>
          <w:rFonts w:ascii="Liberation Sans" w:hAnsi="Liberation Sans" w:eastAsia="Liberation Sans"/>
          <w:sz w:val="20"/>
        </w:rPr>
        <w:t>Preview/upload ảnh từ server/API.</w:t>
      </w:r>
    </w:p>
    <w:p>
      <w:pPr>
        <w:pStyle w:val="ListBullet"/>
        <w:spacing w:after="40" w:before="0" w:line="269" w:lineRule="auto"/>
        <w:ind w:left="403" w:hanging="230"/>
      </w:pPr>
      <w:r>
        <w:rPr>
          <w:rFonts w:ascii="Liberation Sans" w:hAnsi="Liberation Sans" w:eastAsia="Liberation Sans"/>
          <w:sz w:val="20"/>
        </w:rPr>
        <w:t>Logging, global error, appsettings và loading/cancel.</w:t>
      </w:r>
    </w:p>
    <w:p>
      <w:pPr>
        <w:spacing w:after="40" w:before="80" w:line="269" w:lineRule="auto"/>
      </w:pPr>
      <w:r>
        <w:rPr>
          <w:rFonts w:ascii="Liberation Sans" w:hAnsi="Liberation Sans" w:eastAsia="Liberation Sans"/>
          <w:b/>
          <w:sz w:val="20"/>
        </w:rPr>
        <w:t>Bước 3. Viết test</w:t>
      </w:r>
    </w:p>
    <w:p>
      <w:pPr>
        <w:spacing w:after="80" w:before="0" w:line="269" w:lineRule="auto"/>
      </w:pPr>
      <w:r>
        <w:rPr>
          <w:rFonts w:ascii="Liberation Sans" w:hAnsi="Liberation Sans" w:eastAsia="Liberation Sans"/>
          <w:sz w:val="20"/>
        </w:rPr>
        <w:t>Ít nhất 10 test: search thành công, search lỗi, cancel, paging boundary, delete confirm yes/no, validation, repository mapping, image placeholder và config validation.</w:t>
      </w:r>
    </w:p>
    <w:p>
      <w:pPr>
        <w:spacing w:after="40" w:before="80" w:line="269" w:lineRule="auto"/>
      </w:pPr>
      <w:r>
        <w:rPr>
          <w:rFonts w:ascii="Liberation Sans" w:hAnsi="Liberation Sans" w:eastAsia="Liberation Sans"/>
          <w:b/>
          <w:sz w:val="20"/>
        </w:rPr>
        <w:t>Bước 4. Tạo health check khi startup</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sealed record StartupHealth(</w:t>
            </w:r>
            <w:r>
              <w:br/>
            </w:r>
            <w:r>
              <w:rPr>
                <w:rFonts w:ascii="DejaVu Sans Mono" w:hAnsi="DejaVu Sans Mono" w:eastAsia="DejaVu Sans Mono"/>
                <w:color w:val="232323"/>
                <w:sz w:val="15"/>
              </w:rPr>
              <w:t xml:space="preserve">    bool DatabaseOk,</w:t>
            </w:r>
            <w:r>
              <w:br/>
            </w:r>
            <w:r>
              <w:rPr>
                <w:rFonts w:ascii="DejaVu Sans Mono" w:hAnsi="DejaVu Sans Mono" w:eastAsia="DejaVu Sans Mono"/>
                <w:color w:val="232323"/>
                <w:sz w:val="15"/>
              </w:rPr>
              <w:t xml:space="preserve">    bool ImageStorageOk,</w:t>
            </w:r>
            <w:r>
              <w:br/>
            </w:r>
            <w:r>
              <w:rPr>
                <w:rFonts w:ascii="DejaVu Sans Mono" w:hAnsi="DejaVu Sans Mono" w:eastAsia="DejaVu Sans Mono"/>
                <w:color w:val="232323"/>
                <w:sz w:val="15"/>
              </w:rPr>
              <w:t xml:space="preserve">    string Message);</w:t>
            </w:r>
            <w:r>
              <w:br/>
            </w:r>
            <w:r>
              <w:rPr>
                <w:rFonts w:ascii="DejaVu Sans Mono" w:hAnsi="DejaVu Sans Mono" w:eastAsia="DejaVu Sans Mono"/>
                <w:color w:val="232323"/>
                <w:sz w:val="15"/>
              </w:rPr>
            </w:r>
            <w:r>
              <w:br/>
            </w:r>
            <w:r>
              <w:rPr>
                <w:rFonts w:ascii="DejaVu Sans Mono" w:hAnsi="DejaVu Sans Mono" w:eastAsia="DejaVu Sans Mono"/>
                <w:color w:val="232323"/>
                <w:sz w:val="15"/>
              </w:rPr>
              <w:t>public async Task&lt;StartupHealth&gt; CheckAsync(CancellationToken token)</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var dbOk = await repository.CanConnectAsync(token);</w:t>
            </w:r>
            <w:r>
              <w:br/>
            </w:r>
            <w:r>
              <w:rPr>
                <w:rFonts w:ascii="DejaVu Sans Mono" w:hAnsi="DejaVu Sans Mono" w:eastAsia="DejaVu Sans Mono"/>
                <w:color w:val="232323"/>
                <w:sz w:val="15"/>
              </w:rPr>
              <w:t xml:space="preserve">    var imageOk = Directory.Exists(imageOptions.RootFolder);</w:t>
            </w:r>
            <w:r>
              <w:br/>
            </w:r>
            <w:r>
              <w:rPr>
                <w:rFonts w:ascii="DejaVu Sans Mono" w:hAnsi="DejaVu Sans Mono" w:eastAsia="DejaVu Sans Mono"/>
                <w:color w:val="232323"/>
                <w:sz w:val="15"/>
              </w:rPr>
              <w:t xml:space="preserve">    var message = dbOk &amp;&amp; imageOk</w:t>
            </w:r>
            <w:r>
              <w:br/>
            </w:r>
            <w:r>
              <w:rPr>
                <w:rFonts w:ascii="DejaVu Sans Mono" w:hAnsi="DejaVu Sans Mono" w:eastAsia="DejaVu Sans Mono"/>
                <w:color w:val="232323"/>
                <w:sz w:val="15"/>
              </w:rPr>
              <w:t xml:space="preserve">        ? "Hệ thống sẵn sàng."</w:t>
            </w:r>
            <w:r>
              <w:br/>
            </w:r>
            <w:r>
              <w:rPr>
                <w:rFonts w:ascii="DejaVu Sans Mono" w:hAnsi="DejaVu Sans Mono" w:eastAsia="DejaVu Sans Mono"/>
                <w:color w:val="232323"/>
                <w:sz w:val="15"/>
              </w:rPr>
              <w:t xml:space="preserve">        : "Một số dịch vụ chưa sẵn sàng.";</w:t>
            </w:r>
            <w:r>
              <w:br/>
            </w:r>
            <w:r>
              <w:rPr>
                <w:rFonts w:ascii="DejaVu Sans Mono" w:hAnsi="DejaVu Sans Mono" w:eastAsia="DejaVu Sans Mono"/>
                <w:color w:val="232323"/>
                <w:sz w:val="15"/>
              </w:rPr>
              <w:t xml:space="preserve">    return new StartupHealth(dbOk, imageOk, message);</w:t>
            </w:r>
            <w:r>
              <w:br/>
            </w:r>
            <w:r>
              <w:rPr>
                <w:rFonts w:ascii="DejaVu Sans Mono" w:hAnsi="DejaVu Sans Mono" w:eastAsia="DejaVu Sans Mono"/>
                <w:color w:val="232323"/>
                <w:sz w:val="15"/>
              </w:rPr>
              <w:t>}</w:t>
            </w:r>
          </w:p>
        </w:tc>
      </w:tr>
    </w:tbl>
    <w:p>
      <w:pPr>
        <w:spacing w:after="40" w:before="80" w:line="269" w:lineRule="auto"/>
      </w:pPr>
      <w:r>
        <w:rPr>
          <w:rFonts w:ascii="Liberation Sans" w:hAnsi="Liberation Sans" w:eastAsia="Liberation Sans"/>
          <w:b/>
          <w:sz w:val="20"/>
        </w:rPr>
        <w:t>Bước 5. Publish Release</w:t>
      </w:r>
    </w:p>
    <w:p>
      <w:pPr>
        <w:spacing w:after="80" w:before="0" w:line="269" w:lineRule="auto"/>
      </w:pPr>
      <w:r>
        <w:rPr>
          <w:rFonts w:ascii="Liberation Sans" w:hAnsi="Liberation Sans" w:eastAsia="Liberation Sans"/>
          <w:sz w:val="20"/>
        </w:rPr>
        <w:t>Publish win-x64 self-contained vào thư mục riêng. Copy cấu hình môi trường không chứa secret vào đúng vị trí. Chạy file exe từ publish, không chạy từ bin/Debug.</w:t>
      </w:r>
    </w:p>
    <w:p>
      <w:pPr>
        <w:spacing w:after="40" w:before="80" w:line="269" w:lineRule="auto"/>
      </w:pPr>
      <w:r>
        <w:rPr>
          <w:rFonts w:ascii="Liberation Sans" w:hAnsi="Liberation Sans" w:eastAsia="Liberation Sans"/>
          <w:b/>
          <w:sz w:val="20"/>
        </w:rPr>
        <w:t>Bước 6. Kịch bản nghiệm thu</w:t>
      </w:r>
    </w:p>
    <w:p>
      <w:pPr>
        <w:pStyle w:val="ListBullet"/>
        <w:spacing w:after="40" w:before="0" w:line="269" w:lineRule="auto"/>
        <w:ind w:left="403" w:hanging="230"/>
      </w:pPr>
      <w:r>
        <w:rPr>
          <w:rFonts w:ascii="Liberation Sans" w:hAnsi="Liberation Sans" w:eastAsia="Liberation Sans"/>
          <w:sz w:val="20"/>
        </w:rPr>
        <w:t>Mở app khi SQL hoạt động và khi SQL mất kết nối.</w:t>
      </w:r>
    </w:p>
    <w:p>
      <w:pPr>
        <w:pStyle w:val="ListBullet"/>
        <w:spacing w:after="40" w:before="0" w:line="269" w:lineRule="auto"/>
        <w:ind w:left="403" w:hanging="230"/>
      </w:pPr>
      <w:r>
        <w:rPr>
          <w:rFonts w:ascii="Liberation Sans" w:hAnsi="Liberation Sans" w:eastAsia="Liberation Sans"/>
          <w:sz w:val="20"/>
        </w:rPr>
        <w:t>Tìm 3 keyword nhanh để kiểm tra cancel/debounce.</w:t>
      </w:r>
    </w:p>
    <w:p>
      <w:pPr>
        <w:pStyle w:val="ListBullet"/>
        <w:spacing w:after="40" w:before="0" w:line="269" w:lineRule="auto"/>
        <w:ind w:left="403" w:hanging="230"/>
      </w:pPr>
      <w:r>
        <w:rPr>
          <w:rFonts w:ascii="Liberation Sans" w:hAnsi="Liberation Sans" w:eastAsia="Liberation Sans"/>
          <w:sz w:val="20"/>
        </w:rPr>
        <w:t>Đặt filter, resize cột, refresh và restart để kiểm tra layout.</w:t>
      </w:r>
    </w:p>
    <w:p>
      <w:pPr>
        <w:pStyle w:val="ListBullet"/>
        <w:spacing w:after="40" w:before="0" w:line="269" w:lineRule="auto"/>
        <w:ind w:left="403" w:hanging="230"/>
      </w:pPr>
      <w:r>
        <w:rPr>
          <w:rFonts w:ascii="Liberation Sans" w:hAnsi="Liberation Sans" w:eastAsia="Liberation Sans"/>
          <w:sz w:val="20"/>
        </w:rPr>
        <w:t>Chọn material có ảnh/không ảnh/ảnh hỏng.</w:t>
      </w:r>
    </w:p>
    <w:p>
      <w:pPr>
        <w:pStyle w:val="ListBullet"/>
        <w:spacing w:after="40" w:before="0" w:line="269" w:lineRule="auto"/>
        <w:ind w:left="403" w:hanging="230"/>
      </w:pPr>
      <w:r>
        <w:rPr>
          <w:rFonts w:ascii="Liberation Sans" w:hAnsi="Liberation Sans" w:eastAsia="Liberation Sans"/>
          <w:sz w:val="20"/>
        </w:rPr>
        <w:t>Import/export rồi hủy giữa chừng.</w:t>
      </w:r>
    </w:p>
    <w:p>
      <w:pPr>
        <w:pStyle w:val="ListBullet"/>
        <w:spacing w:after="40" w:before="0" w:line="269" w:lineRule="auto"/>
        <w:ind w:left="403" w:hanging="230"/>
      </w:pPr>
      <w:r>
        <w:rPr>
          <w:rFonts w:ascii="Liberation Sans" w:hAnsi="Liberation Sans" w:eastAsia="Liberation Sans"/>
          <w:sz w:val="20"/>
        </w:rPr>
        <w:t>Mở/đóng màn hình 20 lần và quan sát RAM.</w:t>
      </w:r>
    </w:p>
    <w:p>
      <w:pPr>
        <w:spacing w:after="40" w:before="80" w:line="269" w:lineRule="auto"/>
      </w:pPr>
      <w:r>
        <w:rPr>
          <w:rFonts w:ascii="Liberation Sans" w:hAnsi="Liberation Sans" w:eastAsia="Liberation Sans"/>
          <w:b/>
          <w:sz w:val="20"/>
        </w:rPr>
        <w:t>Bước 7. Tự đánh giá</w:t>
      </w:r>
    </w:p>
    <w:p>
      <w:pPr>
        <w:spacing w:after="80" w:before="0" w:line="269" w:lineRule="auto"/>
      </w:pPr>
      <w:r>
        <w:rPr>
          <w:rFonts w:ascii="Liberation Sans" w:hAnsi="Liberation Sans" w:eastAsia="Liberation Sans"/>
          <w:sz w:val="20"/>
        </w:rPr>
        <w:t>Chấm từng nhóm 0–2 điểm: kiến trúc, Binding/MVVM, async, dữ liệu, ảnh, Grid, lỗi/log, hiệu năng, test, publish. Từ 16/20 là có thể bắt đầu dùng WPF cho dự án nội bộ có kiểm soát; dưới 16 hãy quay lại nhóm yếu và làm lại lab.</w:t>
      </w:r>
    </w:p>
    <w:tbl>
      <w:tblPr>
        <w:tblW w:type="auto" w:w="0"/>
        <w:jc w:val="center"/>
        <w:tblLayout w:type="fixed"/>
        <w:tblLook w:firstColumn="1" w:firstRow="1" w:lastColumn="0" w:lastRow="0" w:noHBand="0" w:noVBand="1" w:val="04A0"/>
      </w:tblPr>
      <w:tblGrid>
        <w:gridCol w:w="10080"/>
      </w:tblGrid>
      <w:tr>
        <w:tc>
          <w:tcPr>
            <w:tcW w:type="dxa" w:w="9288"/>
            <w:shd w:fill="F3E8FF"/>
            <w:tcBorders>
              <w:top w:val="single" w:sz="0" w:color="F3E8FF"/>
              <w:bottom w:val="single" w:sz="0" w:color="F3E8FF"/>
              <w:left w:val="single" w:sz="20" w:color="7E57C2"/>
              <w:right w:val="single" w:sz="0" w:color="F3E8FF"/>
            </w:tcBorders>
          </w:tcPr>
          <w:p>
            <w:r>
              <w:rPr>
                <w:rFonts w:ascii="Liberation Sans" w:hAnsi="Liberation Sans" w:eastAsia="Liberation Sans"/>
                <w:b/>
                <w:color w:val="7E57C2"/>
                <w:sz w:val="19"/>
              </w:rPr>
              <w:t>Kết quả đúng</w:t>
            </w:r>
          </w:p>
          <w:p>
            <w:pPr>
              <w:spacing w:after="0"/>
            </w:pPr>
            <w:r>
              <w:rPr>
                <w:rFonts w:ascii="Liberation Sans" w:hAnsi="Liberation Sans" w:eastAsia="Liberation Sans"/>
                <w:sz w:val="20"/>
              </w:rPr>
              <w:t>Bản Release chạy từ thư mục publish, thực hiện được toàn bộ kịch bản nghiệm thu, có log và test; thay SQL repository bằng API repository chỉ cần đổi DI.</w:t>
            </w:r>
          </w:p>
        </w:tc>
      </w:tr>
    </w:tbl>
    <w:p>
      <w:pPr>
        <w:pStyle w:val="Heading2"/>
        <w:keepNext/>
      </w:pPr>
      <w:r>
        <w:t>4. Lỗi thường gặp</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952"/>
            <w:shd w:fill="D9EAF7"/>
            <w:vAlign w:val="center"/>
          </w:tcPr>
          <w:p>
            <w:pPr>
              <w:jc w:val="center"/>
            </w:pPr>
            <w:r>
              <w:rPr>
                <w:rFonts w:ascii="Liberation Sans" w:hAnsi="Liberation Sans" w:eastAsia="Liberation Sans"/>
                <w:b/>
                <w:color w:val="1F4E79"/>
                <w:sz w:val="17"/>
              </w:rPr>
              <w:t>Hiện tượng</w:t>
            </w:r>
          </w:p>
        </w:tc>
        <w:tc>
          <w:tcPr>
            <w:tcW w:type="dxa" w:w="2880"/>
            <w:shd w:fill="D9EAF7"/>
            <w:vAlign w:val="center"/>
          </w:tcPr>
          <w:p>
            <w:pPr>
              <w:jc w:val="center"/>
            </w:pPr>
            <w:r>
              <w:rPr>
                <w:rFonts w:ascii="Liberation Sans" w:hAnsi="Liberation Sans" w:eastAsia="Liberation Sans"/>
                <w:b/>
                <w:color w:val="1F4E79"/>
                <w:sz w:val="17"/>
              </w:rPr>
              <w:t>Nguyên nhân</w:t>
            </w:r>
          </w:p>
        </w:tc>
        <w:tc>
          <w:tcPr>
            <w:tcW w:type="dxa" w:w="3240"/>
            <w:shd w:fill="D9EAF7"/>
            <w:vAlign w:val="center"/>
          </w:tcPr>
          <w:p>
            <w:pPr>
              <w:jc w:val="center"/>
            </w:pPr>
            <w:r>
              <w:rPr>
                <w:rFonts w:ascii="Liberation Sans" w:hAnsi="Liberation Sans" w:eastAsia="Liberation Sans"/>
                <w:b/>
                <w:color w:val="1F4E79"/>
                <w:sz w:val="17"/>
              </w:rPr>
              <w:t>Cách sửa</w:t>
            </w:r>
          </w:p>
        </w:tc>
      </w:tr>
      <w:tr>
        <w:tc>
          <w:tcPr>
            <w:tcW w:type="dxa" w:w="2952"/>
            <w:vAlign w:val="top"/>
          </w:tcPr>
          <w:p>
            <w:r>
              <w:rPr>
                <w:rFonts w:ascii="Liberation Sans" w:hAnsi="Liberation Sans" w:eastAsia="Liberation Sans"/>
                <w:sz w:val="16"/>
              </w:rPr>
              <w:t>Debug chạy nhưng publish lỗi</w:t>
            </w:r>
          </w:p>
        </w:tc>
        <w:tc>
          <w:tcPr>
            <w:tcW w:type="dxa" w:w="2880"/>
            <w:vAlign w:val="top"/>
          </w:tcPr>
          <w:p>
            <w:r>
              <w:rPr>
                <w:rFonts w:ascii="Liberation Sans" w:hAnsi="Liberation Sans" w:eastAsia="Liberation Sans"/>
                <w:sz w:val="16"/>
              </w:rPr>
              <w:t>Thiếu content/native dependency/config hoặc khác working directory.</w:t>
            </w:r>
          </w:p>
        </w:tc>
        <w:tc>
          <w:tcPr>
            <w:tcW w:type="dxa" w:w="3240"/>
            <w:vAlign w:val="top"/>
          </w:tcPr>
          <w:p>
            <w:r>
              <w:rPr>
                <w:rFonts w:ascii="Liberation Sans" w:hAnsi="Liberation Sans" w:eastAsia="Liberation Sans"/>
                <w:sz w:val="16"/>
              </w:rPr>
              <w:t>Test publish sớm; dùng AppContext.BaseDirectory và kiểm tra output.</w:t>
            </w:r>
          </w:p>
        </w:tc>
      </w:tr>
      <w:tr>
        <w:tc>
          <w:tcPr>
            <w:tcW w:type="dxa" w:w="2952"/>
            <w:vAlign w:val="top"/>
          </w:tcPr>
          <w:p>
            <w:r>
              <w:rPr>
                <w:rFonts w:ascii="Liberation Sans" w:hAnsi="Liberation Sans" w:eastAsia="Liberation Sans"/>
                <w:sz w:val="16"/>
              </w:rPr>
              <w:t>Test khó viết</w:t>
            </w:r>
          </w:p>
        </w:tc>
        <w:tc>
          <w:tcPr>
            <w:tcW w:type="dxa" w:w="2880"/>
            <w:vAlign w:val="top"/>
          </w:tcPr>
          <w:p>
            <w:r>
              <w:rPr>
                <w:rFonts w:ascii="Liberation Sans" w:hAnsi="Liberation Sans" w:eastAsia="Liberation Sans"/>
                <w:sz w:val="16"/>
              </w:rPr>
              <w:t>ViewModel new service/static/MessageBox trực tiếp.</w:t>
            </w:r>
          </w:p>
        </w:tc>
        <w:tc>
          <w:tcPr>
            <w:tcW w:type="dxa" w:w="3240"/>
            <w:vAlign w:val="top"/>
          </w:tcPr>
          <w:p>
            <w:r>
              <w:rPr>
                <w:rFonts w:ascii="Liberation Sans" w:hAnsi="Liberation Sans" w:eastAsia="Liberation Sans"/>
                <w:sz w:val="16"/>
              </w:rPr>
              <w:t>Tách interface và inject dependency.</w:t>
            </w:r>
          </w:p>
        </w:tc>
      </w:tr>
      <w:tr>
        <w:tc>
          <w:tcPr>
            <w:tcW w:type="dxa" w:w="2952"/>
            <w:vAlign w:val="top"/>
          </w:tcPr>
          <w:p>
            <w:r>
              <w:rPr>
                <w:rFonts w:ascii="Liberation Sans" w:hAnsi="Liberation Sans" w:eastAsia="Liberation Sans"/>
                <w:sz w:val="16"/>
              </w:rPr>
              <w:t>App update làm mất cấu hình</w:t>
            </w:r>
          </w:p>
        </w:tc>
        <w:tc>
          <w:tcPr>
            <w:tcW w:type="dxa" w:w="2880"/>
            <w:vAlign w:val="top"/>
          </w:tcPr>
          <w:p>
            <w:r>
              <w:rPr>
                <w:rFonts w:ascii="Liberation Sans" w:hAnsi="Liberation Sans" w:eastAsia="Liberation Sans"/>
                <w:sz w:val="16"/>
              </w:rPr>
              <w:t>Ghi đè toàn bộ thư mục.</w:t>
            </w:r>
          </w:p>
        </w:tc>
        <w:tc>
          <w:tcPr>
            <w:tcW w:type="dxa" w:w="3240"/>
            <w:vAlign w:val="top"/>
          </w:tcPr>
          <w:p>
            <w:r>
              <w:rPr>
                <w:rFonts w:ascii="Liberation Sans" w:hAnsi="Liberation Sans" w:eastAsia="Liberation Sans"/>
                <w:sz w:val="16"/>
              </w:rPr>
              <w:t>Tách user config/data, backup và migration có version.</w:t>
            </w:r>
          </w:p>
        </w:tc>
      </w:tr>
    </w:tbl>
    <w:p>
      <w:pPr>
        <w:pStyle w:val="Heading2"/>
        <w:keepNext/>
      </w:pPr>
      <w:r>
        <w:t>5. Bài tập tự luyện</w:t>
      </w:r>
    </w:p>
    <w:p>
      <w:pPr>
        <w:spacing w:after="60" w:before="0" w:line="269" w:lineRule="auto"/>
      </w:pPr>
      <w:r>
        <w:rPr>
          <w:rFonts w:ascii="Liberation Sans" w:hAnsi="Liberation Sans" w:eastAsia="Liberation Sans"/>
          <w:b/>
          <w:sz w:val="20"/>
        </w:rPr>
        <w:t>Bài 1.</w:t>
      </w:r>
      <w:r>
        <w:rPr>
          <w:rFonts w:ascii="Liberation Sans" w:hAnsi="Liberation Sans" w:eastAsia="Liberation Sans"/>
          <w:sz w:val="20"/>
        </w:rPr>
        <w:t xml:space="preserve"> Thêm quyền menu/command theo PermissionKeys.</w:t>
      </w:r>
    </w:p>
    <w:p>
      <w:pPr>
        <w:spacing w:after="60" w:before="0" w:line="269" w:lineRule="auto"/>
      </w:pPr>
      <w:r>
        <w:rPr>
          <w:rFonts w:ascii="Liberation Sans" w:hAnsi="Liberation Sans" w:eastAsia="Liberation Sans"/>
          <w:b/>
          <w:sz w:val="20"/>
        </w:rPr>
        <w:t>Bài 2.</w:t>
      </w:r>
      <w:r>
        <w:rPr>
          <w:rFonts w:ascii="Liberation Sans" w:hAnsi="Liberation Sans" w:eastAsia="Liberation Sans"/>
          <w:sz w:val="20"/>
        </w:rPr>
        <w:t xml:space="preserve"> Thêm SignalR cập nhật trạng thái material realtime nhưng có reconnect/backoff.</w:t>
      </w:r>
    </w:p>
    <w:p>
      <w:pPr>
        <w:spacing w:after="60" w:before="0" w:line="269" w:lineRule="auto"/>
      </w:pPr>
      <w:r>
        <w:rPr>
          <w:rFonts w:ascii="Liberation Sans" w:hAnsi="Liberation Sans" w:eastAsia="Liberation Sans"/>
          <w:b/>
          <w:sz w:val="20"/>
        </w:rPr>
        <w:t>Bài 3.</w:t>
      </w:r>
      <w:r>
        <w:rPr>
          <w:rFonts w:ascii="Liberation Sans" w:hAnsi="Liberation Sans" w:eastAsia="Liberation Sans"/>
          <w:sz w:val="20"/>
        </w:rPr>
        <w:t xml:space="preserve"> Tích hợp camera/OpenCvSharp ở module riêng sau khi hoàn thành lõi WPF.</w:t>
      </w:r>
    </w:p>
    <w:p>
      <w:pPr>
        <w:pStyle w:val="Heading2"/>
        <w:keepNext/>
      </w:pPr>
      <w:r>
        <w:t>6. Tự kiểm tra</w:t>
      </w:r>
    </w:p>
    <w:p>
      <w:pPr>
        <w:spacing w:after="40" w:before="0" w:line="269" w:lineRule="auto"/>
      </w:pPr>
      <w:r>
        <w:rPr>
          <w:rFonts w:ascii="Liberation Sans" w:hAnsi="Liberation Sans" w:eastAsia="Liberation Sans"/>
          <w:sz w:val="20"/>
        </w:rPr>
        <w:t>1. Tầng nào định nghĩa interface repository?</w:t>
      </w:r>
    </w:p>
    <w:p>
      <w:pPr>
        <w:spacing w:after="40" w:before="0" w:line="269" w:lineRule="auto"/>
      </w:pPr>
      <w:r>
        <w:rPr>
          <w:rFonts w:ascii="Liberation Sans" w:hAnsi="Liberation Sans" w:eastAsia="Liberation Sans"/>
          <w:sz w:val="20"/>
        </w:rPr>
        <w:t>2. Unit test ViewModel cần mở Window không?</w:t>
      </w:r>
    </w:p>
    <w:p>
      <w:pPr>
        <w:spacing w:after="40" w:before="0" w:line="269" w:lineRule="auto"/>
      </w:pPr>
      <w:r>
        <w:rPr>
          <w:rFonts w:ascii="Liberation Sans" w:hAnsi="Liberation Sans" w:eastAsia="Liberation Sans"/>
          <w:sz w:val="20"/>
        </w:rPr>
        <w:t>3. Self-contained có ưu và nhược điểm gì?</w:t>
      </w:r>
    </w:p>
    <w:p>
      <w:pPr>
        <w:spacing w:after="40" w:before="0" w:line="269" w:lineRule="auto"/>
      </w:pPr>
      <w:r>
        <w:rPr>
          <w:rFonts w:ascii="Liberation Sans" w:hAnsi="Liberation Sans" w:eastAsia="Liberation Sans"/>
          <w:sz w:val="20"/>
        </w:rPr>
        <w:t>4. Vì sao phải test từ thư mục publish?</w:t>
      </w:r>
    </w:p>
    <w:p>
      <w:pPr>
        <w:pStyle w:val="Heading2"/>
        <w:keepNext/>
      </w:pPr>
      <w:r>
        <w:t>7. Checklist</w:t>
      </w:r>
    </w:p>
    <w:p>
      <w:pPr>
        <w:spacing w:after="40" w:before="0" w:line="269" w:lineRule="auto"/>
      </w:pPr>
      <w:r>
        <w:rPr>
          <w:rFonts w:ascii="Liberation Sans" w:hAnsi="Liberation Sans" w:eastAsia="Liberation Sans"/>
          <w:sz w:val="20"/>
        </w:rPr>
        <w:t>☐ Có ít nhất 10 test chạy xanh.</w:t>
      </w:r>
    </w:p>
    <w:p>
      <w:pPr>
        <w:spacing w:after="40" w:before="0" w:line="269" w:lineRule="auto"/>
      </w:pPr>
      <w:r>
        <w:rPr>
          <w:rFonts w:ascii="Liberation Sans" w:hAnsi="Liberation Sans" w:eastAsia="Liberation Sans"/>
          <w:sz w:val="20"/>
        </w:rPr>
        <w:t>☐ Không còn secret hard-code.</w:t>
      </w:r>
    </w:p>
    <w:p>
      <w:pPr>
        <w:spacing w:after="40" w:before="0" w:line="269" w:lineRule="auto"/>
      </w:pPr>
      <w:r>
        <w:rPr>
          <w:rFonts w:ascii="Liberation Sans" w:hAnsi="Liberation Sans" w:eastAsia="Liberation Sans"/>
          <w:sz w:val="20"/>
        </w:rPr>
        <w:t>☐ Kịch bản mất mạng/SQL/ảnh không làm crash.</w:t>
      </w:r>
    </w:p>
    <w:p>
      <w:pPr>
        <w:spacing w:after="40" w:before="0" w:line="269" w:lineRule="auto"/>
      </w:pPr>
      <w:r>
        <w:rPr>
          <w:rFonts w:ascii="Liberation Sans" w:hAnsi="Liberation Sans" w:eastAsia="Liberation Sans"/>
          <w:sz w:val="20"/>
        </w:rPr>
        <w:t>☐ Bản Release được nghiệm thu trên máy khác hoặc môi trường sạch.</w:t>
      </w:r>
    </w:p>
    <w:p>
      <w:bookmarkStart w:id="100" w:name="appendixA"/>
      <w:pPr>
        <w:pStyle w:val="Heading1"/>
        <w:keepNext/>
        <w:pageBreakBefore/>
      </w:pPr>
      <w:r>
        <w:t>PHỤ LỤC A: KHUNG DỰ ÁN CUỐI KHÓA</w:t>
      </w:r>
      <w:bookmarkEnd w:id="100"/>
    </w:p>
    <w:p>
      <w:pPr>
        <w:spacing w:after="80" w:before="0" w:line="269" w:lineRule="auto"/>
      </w:pPr>
      <w:r>
        <w:rPr>
          <w:rFonts w:ascii="Liberation Sans" w:hAnsi="Liberation Sans" w:eastAsia="Liberation Sans"/>
          <w:sz w:val="20"/>
        </w:rPr>
        <w:t>Khung sau giúp đối chiếu hướng phụ thuộc. Tầng WPF chỉ chứa giao diện và composition root; Infrastructure triển khai SQL/API/file; Application chứa interface/use case; Domain chứa quy tắc cốt lõi.</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Wpf  ───────────────► Application ─────────────► Domain</w:t>
            </w:r>
            <w:r>
              <w:br/>
            </w:r>
            <w:r>
              <w:rPr>
                <w:rFonts w:ascii="DejaVu Sans Mono" w:hAnsi="DejaVu Sans Mono" w:eastAsia="DejaVu Sans Mono"/>
                <w:color w:val="232323"/>
                <w:sz w:val="15"/>
              </w:rPr>
              <w:t xml:space="preserve">  └──── composition root ───► Infrastructure ──┘</w:t>
            </w:r>
          </w:p>
        </w:tc>
      </w:tr>
    </w:tbl>
    <w:p>
      <w:pPr>
        <w:spacing w:before="100" w:after="40"/>
        <w:keepNext/>
      </w:pPr>
      <w:r>
        <w:rPr>
          <w:rFonts w:ascii="Liberation Sans" w:hAnsi="Liberation Sans" w:eastAsia="Liberation Sans"/>
          <w:b/>
          <w:color w:val="1F4E79"/>
          <w:sz w:val="18"/>
        </w:rPr>
        <w:t>Application interface</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public interface IMaterialRepository</w:t>
            </w:r>
            <w:r>
              <w:br/>
            </w:r>
            <w:r>
              <w:rPr>
                <w:rFonts w:ascii="DejaVu Sans Mono" w:hAnsi="DejaVu Sans Mono" w:eastAsia="DejaVu Sans Mono"/>
                <w:color w:val="232323"/>
                <w:sz w:val="15"/>
              </w:rPr>
              <w:t>{</w:t>
            </w:r>
            <w:r>
              <w:br/>
            </w:r>
            <w:r>
              <w:rPr>
                <w:rFonts w:ascii="DejaVu Sans Mono" w:hAnsi="DejaVu Sans Mono" w:eastAsia="DejaVu Sans Mono"/>
                <w:color w:val="232323"/>
                <w:sz w:val="15"/>
              </w:rPr>
              <w:t xml:space="preserve">    Task&lt;PagedResult&lt;Material&gt;&gt; SearchAsync(</w:t>
            </w:r>
            <w:r>
              <w:br/>
            </w:r>
            <w:r>
              <w:rPr>
                <w:rFonts w:ascii="DejaVu Sans Mono" w:hAnsi="DejaVu Sans Mono" w:eastAsia="DejaVu Sans Mono"/>
                <w:color w:val="232323"/>
                <w:sz w:val="15"/>
              </w:rPr>
              <w:t xml:space="preserve">        MaterialSearchCriteria criteria,</w:t>
            </w:r>
            <w:r>
              <w:br/>
            </w:r>
            <w:r>
              <w:rPr>
                <w:rFonts w:ascii="DejaVu Sans Mono" w:hAnsi="DejaVu Sans Mono" w:eastAsia="DejaVu Sans Mono"/>
                <w:color w:val="232323"/>
                <w:sz w:val="15"/>
              </w:rPr>
              <w:t xml:space="preserve">        CancellationToken cancellationToken);</w:t>
            </w:r>
            <w:r>
              <w:br/>
            </w:r>
            <w:r>
              <w:rPr>
                <w:rFonts w:ascii="DejaVu Sans Mono" w:hAnsi="DejaVu Sans Mono" w:eastAsia="DejaVu Sans Mono"/>
                <w:color w:val="232323"/>
                <w:sz w:val="15"/>
              </w:rPr>
              <w:t xml:space="preserve">    Task SaveAsync(Material material, CancellationToken cancellationToken);</w:t>
            </w:r>
            <w:r>
              <w:br/>
            </w:r>
            <w:r>
              <w:rPr>
                <w:rFonts w:ascii="DejaVu Sans Mono" w:hAnsi="DejaVu Sans Mono" w:eastAsia="DejaVu Sans Mono"/>
                <w:color w:val="232323"/>
                <w:sz w:val="15"/>
              </w:rPr>
              <w:t xml:space="preserve">    Task DeleteAsync(string materialId, CancellationToken cancellationToken);</w:t>
            </w:r>
            <w:r>
              <w:br/>
            </w:r>
            <w:r>
              <w:rPr>
                <w:rFonts w:ascii="DejaVu Sans Mono" w:hAnsi="DejaVu Sans Mono" w:eastAsia="DejaVu Sans Mono"/>
                <w:color w:val="232323"/>
                <w:sz w:val="15"/>
              </w:rPr>
              <w:t>}</w:t>
            </w:r>
          </w:p>
        </w:tc>
      </w:tr>
    </w:tbl>
    <w:p>
      <w:pPr>
        <w:spacing w:before="100" w:after="40"/>
        <w:keepNext/>
      </w:pPr>
      <w:r>
        <w:rPr>
          <w:rFonts w:ascii="Liberation Sans" w:hAnsi="Liberation Sans" w:eastAsia="Liberation Sans"/>
          <w:b/>
          <w:color w:val="1F4E79"/>
          <w:sz w:val="18"/>
        </w:rPr>
        <w:t>Composition root</w:t>
      </w:r>
    </w:p>
    <w:tbl>
      <w:tblPr>
        <w:tblW w:type="auto" w:w="0"/>
        <w:jc w:val="center"/>
        <w:tblLayout w:type="fixed"/>
        <w:tblLook w:firstColumn="1" w:firstRow="1" w:lastColumn="0" w:lastRow="0" w:noHBand="0" w:noVBand="1" w:val="04A0"/>
      </w:tblPr>
      <w:tblGrid>
        <w:gridCol w:w="10080"/>
      </w:tblGrid>
      <w:tr>
        <w:tc>
          <w:tcPr>
            <w:tcW w:type="dxa" w:w="9288"/>
            <w:shd w:fill="F3F5F7"/>
            <w:tcBorders>
              <w:top w:val="single" w:sz="6" w:color="D5DCE3"/>
              <w:bottom w:val="single" w:sz="6" w:color="D5DCE3"/>
              <w:left w:val="single" w:sz="6" w:color="D5DCE3"/>
              <w:right w:val="single" w:sz="6" w:color="D5DCE3"/>
            </w:tcBorders>
          </w:tcPr>
          <w:p>
            <w:pPr>
              <w:spacing w:after="0" w:line="240" w:lineRule="auto"/>
            </w:pPr>
            <w:r>
              <w:rPr>
                <w:rFonts w:ascii="DejaVu Sans Mono" w:hAnsi="DejaVu Sans Mono" w:eastAsia="DejaVu Sans Mono"/>
                <w:color w:val="232323"/>
                <w:sz w:val="15"/>
              </w:rPr>
              <w:t>services.AddSingleton&lt;MainWindow&gt;();</w:t>
            </w:r>
            <w:r>
              <w:br/>
            </w:r>
            <w:r>
              <w:rPr>
                <w:rFonts w:ascii="DejaVu Sans Mono" w:hAnsi="DejaVu Sans Mono" w:eastAsia="DejaVu Sans Mono"/>
                <w:color w:val="232323"/>
                <w:sz w:val="15"/>
              </w:rPr>
              <w:t>services.AddSingleton&lt;MainViewModel&gt;();</w:t>
            </w:r>
            <w:r>
              <w:br/>
            </w:r>
            <w:r>
              <w:rPr>
                <w:rFonts w:ascii="DejaVu Sans Mono" w:hAnsi="DejaVu Sans Mono" w:eastAsia="DejaVu Sans Mono"/>
                <w:color w:val="232323"/>
                <w:sz w:val="15"/>
              </w:rPr>
              <w:t>services.AddTransient&lt;MaterialListViewModel&gt;();</w:t>
            </w:r>
            <w:r>
              <w:br/>
            </w:r>
            <w:r>
              <w:rPr>
                <w:rFonts w:ascii="DejaVu Sans Mono" w:hAnsi="DejaVu Sans Mono" w:eastAsia="DejaVu Sans Mono"/>
                <w:color w:val="232323"/>
                <w:sz w:val="15"/>
              </w:rPr>
              <w:t>services.AddTransient&lt;MaterialEditorViewModel&gt;();</w:t>
            </w:r>
            <w:r>
              <w:br/>
            </w:r>
            <w:r>
              <w:rPr>
                <w:rFonts w:ascii="DejaVu Sans Mono" w:hAnsi="DejaVu Sans Mono" w:eastAsia="DejaVu Sans Mono"/>
                <w:color w:val="232323"/>
                <w:sz w:val="15"/>
              </w:rPr>
              <w:t>services.AddSingleton&lt;INavigationService, NavigationService&gt;();</w:t>
            </w:r>
            <w:r>
              <w:br/>
            </w:r>
            <w:r>
              <w:rPr>
                <w:rFonts w:ascii="DejaVu Sans Mono" w:hAnsi="DejaVu Sans Mono" w:eastAsia="DejaVu Sans Mono"/>
                <w:color w:val="232323"/>
                <w:sz w:val="15"/>
              </w:rPr>
              <w:t>services.AddSingleton&lt;IDialogService, WpfDialogService&gt;();</w:t>
            </w:r>
            <w:r>
              <w:br/>
            </w:r>
            <w:r>
              <w:rPr>
                <w:rFonts w:ascii="DejaVu Sans Mono" w:hAnsi="DejaVu Sans Mono" w:eastAsia="DejaVu Sans Mono"/>
                <w:color w:val="232323"/>
                <w:sz w:val="15"/>
              </w:rPr>
              <w:t>services.AddSingleton&lt;IDbConnectionFactory, SqlConnectionFactory&gt;();</w:t>
            </w:r>
            <w:r>
              <w:br/>
            </w:r>
            <w:r>
              <w:rPr>
                <w:rFonts w:ascii="DejaVu Sans Mono" w:hAnsi="DejaVu Sans Mono" w:eastAsia="DejaVu Sans Mono"/>
                <w:color w:val="232323"/>
                <w:sz w:val="15"/>
              </w:rPr>
              <w:t>services.AddScoped&lt;IMaterialRepository, DapperMaterialRepository&gt;();</w:t>
            </w:r>
            <w:r>
              <w:br/>
            </w:r>
            <w:r>
              <w:rPr>
                <w:rFonts w:ascii="DejaVu Sans Mono" w:hAnsi="DejaVu Sans Mono" w:eastAsia="DejaVu Sans Mono"/>
                <w:color w:val="232323"/>
                <w:sz w:val="15"/>
              </w:rPr>
              <w:t>services.AddSingleton&lt;IImageService, CachedImageService&gt;();</w:t>
            </w:r>
          </w:p>
        </w:tc>
      </w:tr>
    </w:tbl>
    <w:p>
      <w:bookmarkStart w:id="101" w:name="appendixB"/>
      <w:pPr>
        <w:pStyle w:val="Heading1"/>
        <w:keepNext/>
        <w:pageBreakBefore/>
      </w:pPr>
      <w:r>
        <w:t>PHỤ LỤC B: QUY TRÌNH DEBUG WPF</w:t>
      </w:r>
      <w:bookmarkEnd w:id="101"/>
    </w:p>
    <w:p>
      <w:pPr>
        <w:pStyle w:val="ListNumber"/>
        <w:spacing w:after="40" w:before="0" w:line="269" w:lineRule="auto"/>
        <w:ind w:left="403" w:hanging="230"/>
      </w:pPr>
      <w:r>
        <w:rPr>
          <w:rFonts w:ascii="Liberation Sans" w:hAnsi="Liberation Sans" w:eastAsia="Liberation Sans"/>
          <w:sz w:val="20"/>
        </w:rPr>
        <w:t>Xác định control và property đang sai.</w:t>
      </w:r>
    </w:p>
    <w:p>
      <w:pPr>
        <w:pStyle w:val="ListNumber"/>
        <w:spacing w:after="40" w:before="0" w:line="269" w:lineRule="auto"/>
        <w:ind w:left="403" w:hanging="230"/>
      </w:pPr>
      <w:r>
        <w:rPr>
          <w:rFonts w:ascii="Liberation Sans" w:hAnsi="Liberation Sans" w:eastAsia="Liberation Sans"/>
          <w:sz w:val="20"/>
        </w:rPr>
        <w:t>Xem DataContext thực tế bằng Live Property Explorer.</w:t>
      </w:r>
    </w:p>
    <w:p>
      <w:pPr>
        <w:pStyle w:val="ListNumber"/>
        <w:spacing w:after="40" w:before="0" w:line="269" w:lineRule="auto"/>
        <w:ind w:left="403" w:hanging="230"/>
      </w:pPr>
      <w:r>
        <w:rPr>
          <w:rFonts w:ascii="Liberation Sans" w:hAnsi="Liberation Sans" w:eastAsia="Liberation Sans"/>
          <w:sz w:val="20"/>
        </w:rPr>
        <w:t xml:space="preserve">Mở Output và đọc </w:t>
      </w:r>
      <w:r>
        <w:rPr>
          <w:rFonts w:ascii="DejaVu Sans Mono" w:hAnsi="DejaVu Sans Mono" w:eastAsia="DejaVu Sans Mono"/>
          <w:color w:val="464646"/>
          <w:sz w:val="17"/>
        </w:rPr>
        <w:t>System.Windows.Data Error</w:t>
      </w:r>
      <w:r>
        <w:rPr>
          <w:rFonts w:ascii="Liberation Sans" w:hAnsi="Liberation Sans" w:eastAsia="Liberation Sans"/>
          <w:sz w:val="20"/>
        </w:rPr>
        <w:t>.</w:t>
      </w:r>
    </w:p>
    <w:p>
      <w:pPr>
        <w:pStyle w:val="ListNumber"/>
        <w:spacing w:after="40" w:before="0" w:line="269" w:lineRule="auto"/>
        <w:ind w:left="403" w:hanging="230"/>
      </w:pPr>
      <w:r>
        <w:rPr>
          <w:rFonts w:ascii="Liberation Sans" w:hAnsi="Liberation Sans" w:eastAsia="Liberation Sans"/>
          <w:sz w:val="20"/>
        </w:rPr>
        <w:t>Kiểm tra Path, Mode và UpdateSourceTrigger.</w:t>
      </w:r>
    </w:p>
    <w:p>
      <w:pPr>
        <w:pStyle w:val="ListNumber"/>
        <w:spacing w:after="40" w:before="0" w:line="269" w:lineRule="auto"/>
        <w:ind w:left="403" w:hanging="230"/>
      </w:pPr>
      <w:r>
        <w:rPr>
          <w:rFonts w:ascii="Liberation Sans" w:hAnsi="Liberation Sans" w:eastAsia="Liberation Sans"/>
          <w:sz w:val="20"/>
        </w:rPr>
        <w:t>Kiểm tra INotifyPropertyChanged/ObservableCollection.</w:t>
      </w:r>
    </w:p>
    <w:p>
      <w:pPr>
        <w:pStyle w:val="ListNumber"/>
        <w:spacing w:after="40" w:before="0" w:line="269" w:lineRule="auto"/>
        <w:ind w:left="403" w:hanging="230"/>
      </w:pPr>
      <w:r>
        <w:rPr>
          <w:rFonts w:ascii="Liberation Sans" w:hAnsi="Liberation Sans" w:eastAsia="Liberation Sans"/>
          <w:sz w:val="20"/>
        </w:rPr>
        <w:t>Kiểm tra UI thread nếu collection được sửa từ background.</w:t>
      </w:r>
    </w:p>
    <w:p>
      <w:pPr>
        <w:pStyle w:val="ListNumber"/>
        <w:spacing w:after="40" w:before="0" w:line="269" w:lineRule="auto"/>
        <w:ind w:left="403" w:hanging="230"/>
      </w:pPr>
      <w:r>
        <w:rPr>
          <w:rFonts w:ascii="Liberation Sans" w:hAnsi="Liberation Sans" w:eastAsia="Liberation Sans"/>
          <w:sz w:val="20"/>
        </w:rPr>
        <w:t>Kiểm tra Grid row/column, Visibility, Z-order nếu control không hiện.</w:t>
      </w:r>
    </w:p>
    <w:p>
      <w:pPr>
        <w:pStyle w:val="ListNumber"/>
        <w:spacing w:after="40" w:before="0" w:line="269" w:lineRule="auto"/>
        <w:ind w:left="403" w:hanging="230"/>
      </w:pPr>
      <w:r>
        <w:rPr>
          <w:rFonts w:ascii="Liberation Sans" w:hAnsi="Liberation Sans" w:eastAsia="Liberation Sans"/>
          <w:sz w:val="20"/>
        </w:rPr>
        <w:t>Dùng profiler khi nghi ngờ CPU, RAM hoặc leak.</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312"/>
            <w:shd w:fill="D9EAF7"/>
            <w:vAlign w:val="center"/>
          </w:tcPr>
          <w:p>
            <w:pPr>
              <w:jc w:val="center"/>
            </w:pPr>
            <w:r>
              <w:rPr>
                <w:rFonts w:ascii="Liberation Sans" w:hAnsi="Liberation Sans" w:eastAsia="Liberation Sans"/>
                <w:b/>
                <w:color w:val="1F4E79"/>
                <w:sz w:val="17"/>
              </w:rPr>
              <w:t>Hiện tượng</w:t>
            </w:r>
          </w:p>
        </w:tc>
        <w:tc>
          <w:tcPr>
            <w:tcW w:type="dxa" w:w="5760"/>
            <w:shd w:fill="D9EAF7"/>
            <w:vAlign w:val="center"/>
          </w:tcPr>
          <w:p>
            <w:pPr>
              <w:jc w:val="center"/>
            </w:pPr>
            <w:r>
              <w:rPr>
                <w:rFonts w:ascii="Liberation Sans" w:hAnsi="Liberation Sans" w:eastAsia="Liberation Sans"/>
                <w:b/>
                <w:color w:val="1F4E79"/>
                <w:sz w:val="17"/>
              </w:rPr>
              <w:t>Điểm kiểm tra đầu tiên</w:t>
            </w:r>
          </w:p>
        </w:tc>
      </w:tr>
      <w:tr>
        <w:tc>
          <w:tcPr>
            <w:tcW w:type="dxa" w:w="3312"/>
            <w:vAlign w:val="top"/>
          </w:tcPr>
          <w:p>
            <w:r>
              <w:rPr>
                <w:rFonts w:ascii="Liberation Sans" w:hAnsi="Liberation Sans" w:eastAsia="Liberation Sans"/>
                <w:sz w:val="16"/>
              </w:rPr>
              <w:t>Button không chạy</w:t>
            </w:r>
          </w:p>
        </w:tc>
        <w:tc>
          <w:tcPr>
            <w:tcW w:type="dxa" w:w="5760"/>
            <w:vAlign w:val="top"/>
          </w:tcPr>
          <w:p>
            <w:r>
              <w:rPr>
                <w:rFonts w:ascii="Liberation Sans" w:hAnsi="Liberation Sans" w:eastAsia="Liberation Sans"/>
                <w:sz w:val="16"/>
              </w:rPr>
              <w:t>DataContext, Command, CanExecute.</w:t>
            </w:r>
          </w:p>
        </w:tc>
      </w:tr>
      <w:tr>
        <w:tc>
          <w:tcPr>
            <w:tcW w:type="dxa" w:w="3312"/>
            <w:vAlign w:val="top"/>
          </w:tcPr>
          <w:p>
            <w:r>
              <w:rPr>
                <w:rFonts w:ascii="Liberation Sans" w:hAnsi="Liberation Sans" w:eastAsia="Liberation Sans"/>
                <w:sz w:val="16"/>
              </w:rPr>
              <w:t>UI treo</w:t>
            </w:r>
          </w:p>
        </w:tc>
        <w:tc>
          <w:tcPr>
            <w:tcW w:type="dxa" w:w="5760"/>
            <w:vAlign w:val="top"/>
          </w:tcPr>
          <w:p>
            <w:r>
              <w:rPr>
                <w:rFonts w:ascii="Liberation Sans" w:hAnsi="Liberation Sans" w:eastAsia="Liberation Sans"/>
                <w:sz w:val="16"/>
              </w:rPr>
              <w:t>Code đồng bộ, Result/Wait, vòng lặp CPU.</w:t>
            </w:r>
          </w:p>
        </w:tc>
      </w:tr>
      <w:tr>
        <w:tc>
          <w:tcPr>
            <w:tcW w:type="dxa" w:w="3312"/>
            <w:vAlign w:val="top"/>
          </w:tcPr>
          <w:p>
            <w:r>
              <w:rPr>
                <w:rFonts w:ascii="Liberation Sans" w:hAnsi="Liberation Sans" w:eastAsia="Liberation Sans"/>
                <w:sz w:val="16"/>
              </w:rPr>
              <w:t>Ảnh khóa file</w:t>
            </w:r>
          </w:p>
        </w:tc>
        <w:tc>
          <w:tcPr>
            <w:tcW w:type="dxa" w:w="5760"/>
            <w:vAlign w:val="top"/>
          </w:tcPr>
          <w:p>
            <w:r>
              <w:rPr>
                <w:rFonts w:ascii="Liberation Sans" w:hAnsi="Liberation Sans" w:eastAsia="Liberation Sans"/>
                <w:sz w:val="16"/>
              </w:rPr>
              <w:t>CacheOption.OnLoad và dispose stream.</w:t>
            </w:r>
          </w:p>
        </w:tc>
      </w:tr>
      <w:tr>
        <w:tc>
          <w:tcPr>
            <w:tcW w:type="dxa" w:w="3312"/>
            <w:vAlign w:val="top"/>
          </w:tcPr>
          <w:p>
            <w:r>
              <w:rPr>
                <w:rFonts w:ascii="Liberation Sans" w:hAnsi="Liberation Sans" w:eastAsia="Liberation Sans"/>
                <w:sz w:val="16"/>
              </w:rPr>
              <w:t>DataGrid chậm</w:t>
            </w:r>
          </w:p>
        </w:tc>
        <w:tc>
          <w:tcPr>
            <w:tcW w:type="dxa" w:w="5760"/>
            <w:vAlign w:val="top"/>
          </w:tcPr>
          <w:p>
            <w:r>
              <w:rPr>
                <w:rFonts w:ascii="Liberation Sans" w:hAnsi="Liberation Sans" w:eastAsia="Liberation Sans"/>
                <w:sz w:val="16"/>
              </w:rPr>
              <w:t>Virtualization, ảnh, template, paging.</w:t>
            </w:r>
          </w:p>
        </w:tc>
      </w:tr>
      <w:tr>
        <w:tc>
          <w:tcPr>
            <w:tcW w:type="dxa" w:w="3312"/>
            <w:vAlign w:val="top"/>
          </w:tcPr>
          <w:p>
            <w:r>
              <w:rPr>
                <w:rFonts w:ascii="Liberation Sans" w:hAnsi="Liberation Sans" w:eastAsia="Liberation Sans"/>
                <w:sz w:val="16"/>
              </w:rPr>
              <w:t>RAM tăng</w:t>
            </w:r>
          </w:p>
        </w:tc>
        <w:tc>
          <w:tcPr>
            <w:tcW w:type="dxa" w:w="5760"/>
            <w:vAlign w:val="top"/>
          </w:tcPr>
          <w:p>
            <w:r>
              <w:rPr>
                <w:rFonts w:ascii="Liberation Sans" w:hAnsi="Liberation Sans" w:eastAsia="Liberation Sans"/>
                <w:sz w:val="16"/>
              </w:rPr>
              <w:t>Event, timer, static, cache, CTS.</w:t>
            </w:r>
          </w:p>
        </w:tc>
      </w:tr>
      <w:tr>
        <w:tc>
          <w:tcPr>
            <w:tcW w:type="dxa" w:w="3312"/>
            <w:vAlign w:val="top"/>
          </w:tcPr>
          <w:p>
            <w:r>
              <w:rPr>
                <w:rFonts w:ascii="Liberation Sans" w:hAnsi="Liberation Sans" w:eastAsia="Liberation Sans"/>
                <w:sz w:val="16"/>
              </w:rPr>
              <w:t>Resource lỗi</w:t>
            </w:r>
          </w:p>
        </w:tc>
        <w:tc>
          <w:tcPr>
            <w:tcW w:type="dxa" w:w="5760"/>
            <w:vAlign w:val="top"/>
          </w:tcPr>
          <w:p>
            <w:r>
              <w:rPr>
                <w:rFonts w:ascii="Liberation Sans" w:hAnsi="Liberation Sans" w:eastAsia="Liberation Sans"/>
                <w:sz w:val="16"/>
              </w:rPr>
              <w:t>x:Key, merge order, Source URI.</w:t>
            </w:r>
          </w:p>
        </w:tc>
      </w:tr>
    </w:tbl>
    <w:p>
      <w:bookmarkStart w:id="102" w:name="appendixC"/>
      <w:pPr>
        <w:pStyle w:val="Heading1"/>
        <w:keepNext/>
        <w:pageBreakBefore/>
      </w:pPr>
      <w:r>
        <w:t>PHỤ LỤC C: THUẬT NGỮ VÀ NGUỒN THAM KHẢO</w:t>
      </w:r>
      <w:bookmarkEnd w:id="102"/>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520"/>
            <w:shd w:fill="D9EAF7"/>
            <w:vAlign w:val="center"/>
          </w:tcPr>
          <w:p>
            <w:pPr>
              <w:jc w:val="center"/>
            </w:pPr>
            <w:r>
              <w:rPr>
                <w:rFonts w:ascii="Liberation Sans" w:hAnsi="Liberation Sans" w:eastAsia="Liberation Sans"/>
                <w:b/>
                <w:color w:val="1F4E79"/>
                <w:sz w:val="17"/>
              </w:rPr>
              <w:t>Thuật ngữ</w:t>
            </w:r>
          </w:p>
        </w:tc>
        <w:tc>
          <w:tcPr>
            <w:tcW w:type="dxa" w:w="6552"/>
            <w:shd w:fill="D9EAF7"/>
            <w:vAlign w:val="center"/>
          </w:tcPr>
          <w:p>
            <w:pPr>
              <w:jc w:val="center"/>
            </w:pPr>
            <w:r>
              <w:rPr>
                <w:rFonts w:ascii="Liberation Sans" w:hAnsi="Liberation Sans" w:eastAsia="Liberation Sans"/>
                <w:b/>
                <w:color w:val="1F4E79"/>
                <w:sz w:val="17"/>
              </w:rPr>
              <w:t>Ý nghĩa</w:t>
            </w:r>
          </w:p>
        </w:tc>
      </w:tr>
      <w:tr>
        <w:tc>
          <w:tcPr>
            <w:tcW w:type="dxa" w:w="2520"/>
            <w:vAlign w:val="top"/>
          </w:tcPr>
          <w:p>
            <w:r>
              <w:rPr>
                <w:rFonts w:ascii="Liberation Sans" w:hAnsi="Liberation Sans" w:eastAsia="Liberation Sans"/>
                <w:sz w:val="16"/>
              </w:rPr>
              <w:t>Binding</w:t>
            </w:r>
          </w:p>
        </w:tc>
        <w:tc>
          <w:tcPr>
            <w:tcW w:type="dxa" w:w="6552"/>
            <w:vAlign w:val="top"/>
          </w:tcPr>
          <w:p>
            <w:r>
              <w:rPr>
                <w:rFonts w:ascii="Liberation Sans" w:hAnsi="Liberation Sans" w:eastAsia="Liberation Sans"/>
                <w:sz w:val="16"/>
              </w:rPr>
              <w:t>Liên kết target dependency property với nguồn dữ liệu.</w:t>
            </w:r>
          </w:p>
        </w:tc>
      </w:tr>
      <w:tr>
        <w:tc>
          <w:tcPr>
            <w:tcW w:type="dxa" w:w="2520"/>
            <w:vAlign w:val="top"/>
          </w:tcPr>
          <w:p>
            <w:r>
              <w:rPr>
                <w:rFonts w:ascii="Liberation Sans" w:hAnsi="Liberation Sans" w:eastAsia="Liberation Sans"/>
                <w:sz w:val="16"/>
              </w:rPr>
              <w:t>DataContext</w:t>
            </w:r>
          </w:p>
        </w:tc>
        <w:tc>
          <w:tcPr>
            <w:tcW w:type="dxa" w:w="6552"/>
            <w:vAlign w:val="top"/>
          </w:tcPr>
          <w:p>
            <w:r>
              <w:rPr>
                <w:rFonts w:ascii="Liberation Sans" w:hAnsi="Liberation Sans" w:eastAsia="Liberation Sans"/>
                <w:sz w:val="16"/>
              </w:rPr>
              <w:t>Nguồn binding mặc định, thường được kế thừa.</w:t>
            </w:r>
          </w:p>
        </w:tc>
      </w:tr>
      <w:tr>
        <w:tc>
          <w:tcPr>
            <w:tcW w:type="dxa" w:w="2520"/>
            <w:vAlign w:val="top"/>
          </w:tcPr>
          <w:p>
            <w:r>
              <w:rPr>
                <w:rFonts w:ascii="Liberation Sans" w:hAnsi="Liberation Sans" w:eastAsia="Liberation Sans"/>
                <w:sz w:val="16"/>
              </w:rPr>
              <w:t>DependencyProperty</w:t>
            </w:r>
          </w:p>
        </w:tc>
        <w:tc>
          <w:tcPr>
            <w:tcW w:type="dxa" w:w="6552"/>
            <w:vAlign w:val="top"/>
          </w:tcPr>
          <w:p>
            <w:r>
              <w:rPr>
                <w:rFonts w:ascii="Liberation Sans" w:hAnsi="Liberation Sans" w:eastAsia="Liberation Sans"/>
                <w:sz w:val="16"/>
              </w:rPr>
              <w:t>Property do WPF property system quản lý.</w:t>
            </w:r>
          </w:p>
        </w:tc>
      </w:tr>
      <w:tr>
        <w:tc>
          <w:tcPr>
            <w:tcW w:type="dxa" w:w="2520"/>
            <w:vAlign w:val="top"/>
          </w:tcPr>
          <w:p>
            <w:r>
              <w:rPr>
                <w:rFonts w:ascii="Liberation Sans" w:hAnsi="Liberation Sans" w:eastAsia="Liberation Sans"/>
                <w:sz w:val="16"/>
              </w:rPr>
              <w:t>RoutedEvent</w:t>
            </w:r>
          </w:p>
        </w:tc>
        <w:tc>
          <w:tcPr>
            <w:tcW w:type="dxa" w:w="6552"/>
            <w:vAlign w:val="top"/>
          </w:tcPr>
          <w:p>
            <w:r>
              <w:rPr>
                <w:rFonts w:ascii="Liberation Sans" w:hAnsi="Liberation Sans" w:eastAsia="Liberation Sans"/>
                <w:sz w:val="16"/>
              </w:rPr>
              <w:t>Event truyền theo cây giao diện.</w:t>
            </w:r>
          </w:p>
        </w:tc>
      </w:tr>
      <w:tr>
        <w:tc>
          <w:tcPr>
            <w:tcW w:type="dxa" w:w="2520"/>
            <w:vAlign w:val="top"/>
          </w:tcPr>
          <w:p>
            <w:r>
              <w:rPr>
                <w:rFonts w:ascii="Liberation Sans" w:hAnsi="Liberation Sans" w:eastAsia="Liberation Sans"/>
                <w:sz w:val="16"/>
              </w:rPr>
              <w:t>ViewModel</w:t>
            </w:r>
          </w:p>
        </w:tc>
        <w:tc>
          <w:tcPr>
            <w:tcW w:type="dxa" w:w="6552"/>
            <w:vAlign w:val="top"/>
          </w:tcPr>
          <w:p>
            <w:r>
              <w:rPr>
                <w:rFonts w:ascii="Liberation Sans" w:hAnsi="Liberation Sans" w:eastAsia="Liberation Sans"/>
                <w:sz w:val="16"/>
              </w:rPr>
              <w:t>Trạng thái và hành động của View.</w:t>
            </w:r>
          </w:p>
        </w:tc>
      </w:tr>
      <w:tr>
        <w:tc>
          <w:tcPr>
            <w:tcW w:type="dxa" w:w="2520"/>
            <w:vAlign w:val="top"/>
          </w:tcPr>
          <w:p>
            <w:r>
              <w:rPr>
                <w:rFonts w:ascii="Liberation Sans" w:hAnsi="Liberation Sans" w:eastAsia="Liberation Sans"/>
                <w:sz w:val="16"/>
              </w:rPr>
              <w:t>Command</w:t>
            </w:r>
          </w:p>
        </w:tc>
        <w:tc>
          <w:tcPr>
            <w:tcW w:type="dxa" w:w="6552"/>
            <w:vAlign w:val="top"/>
          </w:tcPr>
          <w:p>
            <w:r>
              <w:rPr>
                <w:rFonts w:ascii="Liberation Sans" w:hAnsi="Liberation Sans" w:eastAsia="Liberation Sans"/>
                <w:sz w:val="16"/>
              </w:rPr>
              <w:t>Đóng gói Execute và CanExecute.</w:t>
            </w:r>
          </w:p>
        </w:tc>
      </w:tr>
      <w:tr>
        <w:tc>
          <w:tcPr>
            <w:tcW w:type="dxa" w:w="2520"/>
            <w:vAlign w:val="top"/>
          </w:tcPr>
          <w:p>
            <w:r>
              <w:rPr>
                <w:rFonts w:ascii="Liberation Sans" w:hAnsi="Liberation Sans" w:eastAsia="Liberation Sans"/>
                <w:sz w:val="16"/>
              </w:rPr>
              <w:t>DataTemplate</w:t>
            </w:r>
          </w:p>
        </w:tc>
        <w:tc>
          <w:tcPr>
            <w:tcW w:type="dxa" w:w="6552"/>
            <w:vAlign w:val="top"/>
          </w:tcPr>
          <w:p>
            <w:r>
              <w:rPr>
                <w:rFonts w:ascii="Liberation Sans" w:hAnsi="Liberation Sans" w:eastAsia="Liberation Sans"/>
                <w:sz w:val="16"/>
              </w:rPr>
              <w:t>Cách hiển thị object dữ liệu.</w:t>
            </w:r>
          </w:p>
        </w:tc>
      </w:tr>
      <w:tr>
        <w:tc>
          <w:tcPr>
            <w:tcW w:type="dxa" w:w="2520"/>
            <w:vAlign w:val="top"/>
          </w:tcPr>
          <w:p>
            <w:r>
              <w:rPr>
                <w:rFonts w:ascii="Liberation Sans" w:hAnsi="Liberation Sans" w:eastAsia="Liberation Sans"/>
                <w:sz w:val="16"/>
              </w:rPr>
              <w:t>ControlTemplate</w:t>
            </w:r>
          </w:p>
        </w:tc>
        <w:tc>
          <w:tcPr>
            <w:tcW w:type="dxa" w:w="6552"/>
            <w:vAlign w:val="top"/>
          </w:tcPr>
          <w:p>
            <w:r>
              <w:rPr>
                <w:rFonts w:ascii="Liberation Sans" w:hAnsi="Liberation Sans" w:eastAsia="Liberation Sans"/>
                <w:sz w:val="16"/>
              </w:rPr>
              <w:t>Visual tree của control.</w:t>
            </w:r>
          </w:p>
        </w:tc>
      </w:tr>
      <w:tr>
        <w:tc>
          <w:tcPr>
            <w:tcW w:type="dxa" w:w="2520"/>
            <w:vAlign w:val="top"/>
          </w:tcPr>
          <w:p>
            <w:r>
              <w:rPr>
                <w:rFonts w:ascii="Liberation Sans" w:hAnsi="Liberation Sans" w:eastAsia="Liberation Sans"/>
                <w:sz w:val="16"/>
              </w:rPr>
              <w:t>Virtualization</w:t>
            </w:r>
          </w:p>
        </w:tc>
        <w:tc>
          <w:tcPr>
            <w:tcW w:type="dxa" w:w="6552"/>
            <w:vAlign w:val="top"/>
          </w:tcPr>
          <w:p>
            <w:r>
              <w:rPr>
                <w:rFonts w:ascii="Liberation Sans" w:hAnsi="Liberation Sans" w:eastAsia="Liberation Sans"/>
                <w:sz w:val="16"/>
              </w:rPr>
              <w:t>Chỉ tạo UI/data cần thiết.</w:t>
            </w:r>
          </w:p>
        </w:tc>
      </w:tr>
      <w:tr>
        <w:tc>
          <w:tcPr>
            <w:tcW w:type="dxa" w:w="2520"/>
            <w:vAlign w:val="top"/>
          </w:tcPr>
          <w:p>
            <w:r>
              <w:rPr>
                <w:rFonts w:ascii="Liberation Sans" w:hAnsi="Liberation Sans" w:eastAsia="Liberation Sans"/>
                <w:sz w:val="16"/>
              </w:rPr>
              <w:t>Composition root</w:t>
            </w:r>
          </w:p>
        </w:tc>
        <w:tc>
          <w:tcPr>
            <w:tcW w:type="dxa" w:w="6552"/>
            <w:vAlign w:val="top"/>
          </w:tcPr>
          <w:p>
            <w:r>
              <w:rPr>
                <w:rFonts w:ascii="Liberation Sans" w:hAnsi="Liberation Sans" w:eastAsia="Liberation Sans"/>
                <w:sz w:val="16"/>
              </w:rPr>
              <w:t>Nơi lắp ghép dependency.</w:t>
            </w:r>
          </w:p>
        </w:tc>
      </w:tr>
    </w:tbl>
    <w:p>
      <w:pPr>
        <w:pStyle w:val="Heading2"/>
        <w:keepNext/>
      </w:pPr>
      <w:r>
        <w:t>Nguồn chính thức</w:t>
      </w:r>
    </w:p>
    <w:p>
      <w:pPr>
        <w:pStyle w:val="ListBullet"/>
      </w:pPr>
      <w:hyperlink r:id="rId11">
        <w:r>
          <w:rPr>
            <w:color w:val="0563C1"/>
            <w:u w:val="single"/>
          </w:rPr>
          <w:t>Microsoft Learn - WPF overview</w:t>
        </w:r>
      </w:hyperlink>
    </w:p>
    <w:p>
      <w:pPr>
        <w:pStyle w:val="ListBullet"/>
      </w:pPr>
      <w:hyperlink r:id="rId12">
        <w:r>
          <w:rPr>
            <w:color w:val="0563C1"/>
            <w:u w:val="single"/>
          </w:rPr>
          <w:t>Microsoft Learn - Data binding</w:t>
        </w:r>
      </w:hyperlink>
    </w:p>
    <w:p>
      <w:pPr>
        <w:pStyle w:val="ListBullet"/>
      </w:pPr>
      <w:hyperlink r:id="rId13">
        <w:r>
          <w:rPr>
            <w:color w:val="0563C1"/>
            <w:u w:val="single"/>
          </w:rPr>
          <w:t>Microsoft Learn - Dependency properties</w:t>
        </w:r>
      </w:hyperlink>
    </w:p>
    <w:p>
      <w:pPr>
        <w:pStyle w:val="ListBullet"/>
      </w:pPr>
      <w:hyperlink r:id="rId14">
        <w:r>
          <w:rPr>
            <w:color w:val="0563C1"/>
            <w:u w:val="single"/>
          </w:rPr>
          <w:t>Microsoft Learn - MVVM Toolkit</w:t>
        </w:r>
      </w:hyperlink>
    </w:p>
    <w:p>
      <w:pPr>
        <w:pStyle w:val="ListBullet"/>
      </w:pPr>
      <w:hyperlink r:id="rId15">
        <w:r>
          <w:rPr>
            <w:color w:val="0563C1"/>
            <w:u w:val="single"/>
          </w:rPr>
          <w:t>Microsoft Learn - Generic Host in WPF</w:t>
        </w:r>
      </w:hyperlink>
    </w:p>
    <w:p>
      <w:pPr>
        <w:pStyle w:val="ListBullet"/>
      </w:pPr>
      <w:hyperlink r:id="rId16">
        <w:r>
          <w:rPr>
            <w:color w:val="0563C1"/>
            <w:u w:val="single"/>
          </w:rPr>
          <w:t>DevExpress WPF - Filtering and Searching</w:t>
        </w:r>
      </w:hyperlink>
    </w:p>
    <w:p>
      <w:pPr>
        <w:pStyle w:val="ListBullet"/>
      </w:pPr>
      <w:hyperlink r:id="rId17">
        <w:r>
          <w:rPr>
            <w:color w:val="0563C1"/>
            <w:u w:val="single"/>
          </w:rPr>
          <w:t>DevExpress WPF - Save and Restore Layout</w:t>
        </w:r>
      </w:hyperlink>
    </w:p>
    <w:tbl>
      <w:tblPr>
        <w:tblW w:type="auto" w:w="0"/>
        <w:jc w:val="center"/>
        <w:tblLayout w:type="fixed"/>
        <w:tblLook w:firstColumn="1" w:firstRow="1" w:lastColumn="0" w:lastRow="0" w:noHBand="0" w:noVBand="1" w:val="04A0"/>
      </w:tblPr>
      <w:tblGrid>
        <w:gridCol w:w="10080"/>
      </w:tblGrid>
      <w:tr>
        <w:tc>
          <w:tcPr>
            <w:tcW w:type="dxa" w:w="9288"/>
            <w:shd w:fill="E8F5E9"/>
            <w:tcBorders>
              <w:top w:val="single" w:sz="0" w:color="E8F5E9"/>
              <w:bottom w:val="single" w:sz="0" w:color="E8F5E9"/>
              <w:left w:val="single" w:sz="20" w:color="2E7D32"/>
              <w:right w:val="single" w:sz="0" w:color="E8F5E9"/>
            </w:tcBorders>
          </w:tcPr>
          <w:p>
            <w:r>
              <w:rPr>
                <w:rFonts w:ascii="Liberation Sans" w:hAnsi="Liberation Sans" w:eastAsia="Liberation Sans"/>
                <w:b/>
                <w:color w:val="2E7D32"/>
                <w:sz w:val="19"/>
              </w:rPr>
              <w:t>Mốc hoàn thành</w:t>
            </w:r>
          </w:p>
          <w:p>
            <w:pPr>
              <w:spacing w:after="0"/>
            </w:pPr>
            <w:r>
              <w:rPr>
                <w:rFonts w:ascii="Liberation Sans" w:hAnsi="Liberation Sans" w:eastAsia="Liberation Sans"/>
                <w:sz w:val="20"/>
              </w:rPr>
              <w:t xml:space="preserve">Bạn nắm lõi WPF khi tự thiết kế được luồng </w:t>
            </w:r>
            <w:r>
              <w:rPr>
                <w:rFonts w:ascii="Liberation Sans" w:hAnsi="Liberation Sans" w:eastAsia="Liberation Sans"/>
                <w:b/>
                <w:sz w:val="20"/>
              </w:rPr>
              <w:t>View → Binding/Command → ViewModel → Service → SQL/API</w:t>
            </w:r>
            <w:r>
              <w:rPr>
                <w:rFonts w:ascii="Liberation Sans" w:hAnsi="Liberation Sans" w:eastAsia="Liberation Sans"/>
                <w:sz w:val="20"/>
              </w:rPr>
              <w:t>, xử lý async/loading/error, và chẩn đoán lỗi bằng Output, Live Visual Tree cùng profiler.</w:t>
            </w:r>
          </w:p>
        </w:tc>
      </w:tr>
    </w:tbl>
    <w:sectPr w:rsidR="00FC693F" w:rsidRPr="0006063C" w:rsidSect="00034616">
      <w:headerReference w:type="default" r:id="rId9"/>
      <w:footerReference w:type="default" r:id="rId10"/>
      <w:pgSz w:w="12240" w:h="15840"/>
      <w:pgMar w:top="893" w:right="1037" w:bottom="893" w:left="112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46464"/>
        <w:sz w:val="17"/>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eastAsia="Liberation Sans"/>
        <w:b/>
        <w:color w:val="6E6E6E"/>
        <w:sz w:val="16"/>
      </w:rPr>
      <w:t>GIÁO TRÌNH WPF TỪ CƠ BẢN ĐẾN NÂNG CAO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pPr>
    <w:rPr>
      <w:rFonts w:ascii="Liberation Sans" w:hAnsi="Liberation Sans" w:eastAsia="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Liberation Sans" w:hAnsi="Liberation Sans" w:eastAsia="Liberation Sans"/>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eastAsia="Liberation San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eastAsia="Liberation Sans"/>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microsoft.com/en-us/dotnet/desktop/wpf/overview/" TargetMode="External"/><Relationship Id="rId12" Type="http://schemas.openxmlformats.org/officeDocument/2006/relationships/hyperlink" Target="https://learn.microsoft.com/en-us/dotnet/desktop/wpf/data/" TargetMode="External"/><Relationship Id="rId13" Type="http://schemas.openxmlformats.org/officeDocument/2006/relationships/hyperlink" Target="https://learn.microsoft.com/en-us/dotnet/desktop/wpf/properties/dependency-properties-overview" TargetMode="External"/><Relationship Id="rId14" Type="http://schemas.openxmlformats.org/officeDocument/2006/relationships/hyperlink" Target="https://learn.microsoft.com/en-us/dotnet/communitytoolkit/mvvm/" TargetMode="External"/><Relationship Id="rId15" Type="http://schemas.openxmlformats.org/officeDocument/2006/relationships/hyperlink" Target="https://learn.microsoft.com/en-us/dotnet/desktop/wpf/app-development/how-to-use-host-builder" TargetMode="External"/><Relationship Id="rId16" Type="http://schemas.openxmlformats.org/officeDocument/2006/relationships/hyperlink" Target="https://docs.devexpress.com/WPF/7356/controls-and-libraries/data-grid/filtering-and-searching" TargetMode="External"/><Relationship Id="rId17" Type="http://schemas.openxmlformats.org/officeDocument/2006/relationships/hyperlink" Target="https://docs.devexpress.com/WPF/6797/controls-and-libraries/data-grid/miscellaneous/save-and-restore-lay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Giáo trình WPF từ cơ bản đến nâng cao - 20 tuần</dc:title>
  <dc:subject>WPF, MVVM, SQL Server, DevExpress</dc:subject>
  <dc:creator>OpenAI</dc:creator>
  <cp:keywords>WPF, C#, XAML, MVVM, SQL Server, DevExpress</cp:keywords>
  <dc:description>generated by python-docx</dc:description>
  <cp:lastModifiedBy/>
  <cp:revision>1</cp:revision>
  <dcterms:created xsi:type="dcterms:W3CDTF">2013-12-23T23:15:00Z</dcterms:created>
  <dcterms:modified xsi:type="dcterms:W3CDTF">2013-12-23T23:15:00Z</dcterms:modified>
  <cp:category/>
</cp:coreProperties>
</file>